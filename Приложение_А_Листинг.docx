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9D6D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0F383CF8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1D56252A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00A8C61C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4AC49B4E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188B3669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0243E844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71EF6591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08187087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2CA1A078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4F95E2A0" w14:textId="77777777" w:rsid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</w:p>
    <w:p w14:paraId="4E841BE0" w14:textId="77777777" w:rsidR="004E217A" w:rsidRDefault="004E217A" w:rsidP="004E217A">
      <w:pPr>
        <w:rPr>
          <w:b/>
          <w:bCs/>
          <w:sz w:val="28"/>
          <w:szCs w:val="24"/>
          <w:lang w:val="ru-RU"/>
        </w:rPr>
      </w:pPr>
    </w:p>
    <w:p w14:paraId="02BA3E26" w14:textId="2FB307ED" w:rsidR="004E217A" w:rsidRP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  <w:r w:rsidRPr="004E217A">
        <w:rPr>
          <w:b/>
          <w:bCs/>
          <w:sz w:val="28"/>
          <w:szCs w:val="24"/>
          <w:lang w:val="ru-RU"/>
        </w:rPr>
        <w:t>Приложение А</w:t>
      </w:r>
    </w:p>
    <w:p w14:paraId="3DEEEA15" w14:textId="77777777" w:rsidR="004E217A" w:rsidRPr="004E217A" w:rsidRDefault="004E217A" w:rsidP="004E217A">
      <w:pPr>
        <w:jc w:val="center"/>
        <w:rPr>
          <w:b/>
          <w:bCs/>
          <w:sz w:val="28"/>
          <w:szCs w:val="24"/>
          <w:lang w:val="ru-RU"/>
        </w:rPr>
      </w:pPr>
      <w:r w:rsidRPr="004E217A">
        <w:rPr>
          <w:b/>
          <w:bCs/>
          <w:sz w:val="28"/>
          <w:szCs w:val="24"/>
          <w:lang w:val="ru-RU"/>
        </w:rPr>
        <w:t>Листинг программы</w:t>
      </w:r>
    </w:p>
    <w:p w14:paraId="62FB0B7A" w14:textId="5F9E936B" w:rsidR="004E217A" w:rsidRDefault="004E217A">
      <w:pPr>
        <w:rPr>
          <w:lang w:val="ru-RU"/>
        </w:rPr>
      </w:pPr>
      <w:r>
        <w:rPr>
          <w:lang w:val="ru-RU"/>
        </w:rPr>
        <w:br w:type="page"/>
      </w:r>
    </w:p>
    <w:p w14:paraId="618A6B6D" w14:textId="77777777" w:rsidR="00D34386" w:rsidRPr="00051314" w:rsidRDefault="00D34386">
      <w:pPr>
        <w:rPr>
          <w:lang w:val="ru-RU"/>
        </w:rPr>
      </w:pPr>
    </w:p>
    <w:p w14:paraId="53F43550" w14:textId="77777777" w:rsidR="00D34386" w:rsidRPr="00051314" w:rsidRDefault="00000000">
      <w:pPr>
        <w:keepNext/>
        <w:spacing w:before="200" w:after="80"/>
        <w:rPr>
          <w:lang w:val="ru-RU"/>
        </w:rPr>
      </w:pPr>
      <w:r w:rsidRPr="00051314">
        <w:rPr>
          <w:b/>
          <w:sz w:val="22"/>
          <w:lang w:val="ru-RU"/>
        </w:rPr>
        <w:t xml:space="preserve">Файл </w:t>
      </w:r>
      <w:r>
        <w:rPr>
          <w:b/>
          <w:sz w:val="22"/>
        </w:rPr>
        <w:t>main</w:t>
      </w:r>
      <w:r w:rsidRPr="00051314">
        <w:rPr>
          <w:b/>
          <w:sz w:val="22"/>
          <w:lang w:val="ru-RU"/>
        </w:rPr>
        <w:t>.</w:t>
      </w:r>
      <w:proofErr w:type="spellStart"/>
      <w:r>
        <w:rPr>
          <w:b/>
          <w:sz w:val="22"/>
        </w:rPr>
        <w:t>cpp</w:t>
      </w:r>
      <w:proofErr w:type="spellEnd"/>
    </w:p>
    <w:p w14:paraId="5AAE30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#ifndef _DEBUG</w:t>
      </w:r>
    </w:p>
    <w:p w14:paraId="67921F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#pragma </w:t>
      </w:r>
      <w:proofErr w:type="gramStart"/>
      <w:r>
        <w:rPr>
          <w:rFonts w:ascii="Consolas" w:hAnsi="Consolas" w:cs="Consolas"/>
          <w:sz w:val="16"/>
        </w:rPr>
        <w:t>comment(</w:t>
      </w:r>
      <w:proofErr w:type="gramEnd"/>
      <w:r>
        <w:rPr>
          <w:rFonts w:ascii="Consolas" w:hAnsi="Consolas" w:cs="Consolas"/>
          <w:sz w:val="16"/>
        </w:rPr>
        <w:t>linker, "/</w:t>
      </w:r>
      <w:proofErr w:type="gramStart"/>
      <w:r>
        <w:rPr>
          <w:rFonts w:ascii="Consolas" w:hAnsi="Consolas" w:cs="Consolas"/>
          <w:sz w:val="16"/>
        </w:rPr>
        <w:t>SUBSYSTEM:WINDOWS</w:t>
      </w:r>
      <w:proofErr w:type="gramEnd"/>
      <w:r>
        <w:rPr>
          <w:rFonts w:ascii="Consolas" w:hAnsi="Consolas" w:cs="Consolas"/>
          <w:sz w:val="16"/>
        </w:rPr>
        <w:t xml:space="preserve"> /</w:t>
      </w:r>
      <w:proofErr w:type="spellStart"/>
      <w:proofErr w:type="gramStart"/>
      <w:r>
        <w:rPr>
          <w:rFonts w:ascii="Consolas" w:hAnsi="Consolas" w:cs="Consolas"/>
          <w:sz w:val="16"/>
        </w:rPr>
        <w:t>ENTRY:mainCRTStartup</w:t>
      </w:r>
      <w:proofErr w:type="spellEnd"/>
      <w:proofErr w:type="gramEnd"/>
      <w:r>
        <w:rPr>
          <w:rFonts w:ascii="Consolas" w:hAnsi="Consolas" w:cs="Consolas"/>
          <w:sz w:val="16"/>
        </w:rPr>
        <w:t>")</w:t>
      </w:r>
    </w:p>
    <w:p w14:paraId="6BD52F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#endif</w:t>
      </w:r>
    </w:p>
    <w:p w14:paraId="6C9D2E6E" w14:textId="77777777" w:rsidR="00D34386" w:rsidRDefault="00D34386">
      <w:pPr>
        <w:keepLines/>
        <w:spacing w:after="0" w:line="240" w:lineRule="auto"/>
      </w:pPr>
    </w:p>
    <w:p w14:paraId="650B11C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raylib.h</w:t>
      </w:r>
      <w:proofErr w:type="spellEnd"/>
      <w:r>
        <w:rPr>
          <w:rFonts w:ascii="Consolas" w:hAnsi="Consolas" w:cs="Consolas"/>
          <w:sz w:val="16"/>
        </w:rPr>
        <w:t>"</w:t>
      </w:r>
    </w:p>
    <w:p w14:paraId="74B67EDF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"</w:t>
      </w:r>
      <w:proofErr w:type="spellStart"/>
      <w:r>
        <w:rPr>
          <w:rFonts w:ascii="Consolas" w:hAnsi="Consolas" w:cs="Consolas"/>
          <w:sz w:val="16"/>
        </w:rPr>
        <w:t>background_manager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182E20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game_data.h</w:t>
      </w:r>
      <w:proofErr w:type="spellEnd"/>
      <w:r>
        <w:rPr>
          <w:rFonts w:ascii="Consolas" w:hAnsi="Consolas" w:cs="Consolas"/>
          <w:sz w:val="16"/>
        </w:rPr>
        <w:t>"</w:t>
      </w:r>
    </w:p>
    <w:p w14:paraId="3CB318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ui_helpers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3DCDC9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screens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1AB90175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cmath</w:t>
      </w:r>
      <w:proofErr w:type="spellEnd"/>
      <w:r>
        <w:rPr>
          <w:rFonts w:ascii="Consolas" w:hAnsi="Consolas" w:cs="Consolas"/>
          <w:sz w:val="16"/>
        </w:rPr>
        <w:t>&gt;</w:t>
      </w:r>
    </w:p>
    <w:p w14:paraId="4679AEEF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fstream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4538E0F7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sstream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321B2A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&lt;string&gt;</w:t>
      </w:r>
    </w:p>
    <w:p w14:paraId="574A1BE9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&lt;vector&gt;</w:t>
      </w:r>
    </w:p>
    <w:p w14:paraId="511DAFBB" w14:textId="77777777" w:rsidR="00D34386" w:rsidRDefault="00D34386">
      <w:pPr>
        <w:keepLines/>
        <w:spacing w:after="0" w:line="240" w:lineRule="auto"/>
      </w:pPr>
    </w:p>
    <w:p w14:paraId="7AEB7CF6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#define</w:t>
      </w:r>
      <w:proofErr w:type="gramEnd"/>
      <w:r>
        <w:rPr>
          <w:rFonts w:ascii="Consolas" w:hAnsi="Consolas" w:cs="Consolas"/>
          <w:sz w:val="16"/>
        </w:rPr>
        <w:t xml:space="preserve"> WIN32_LEAN_AND_MEAN</w:t>
      </w:r>
    </w:p>
    <w:p w14:paraId="3725D604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#define</w:t>
      </w:r>
      <w:proofErr w:type="gramEnd"/>
      <w:r>
        <w:rPr>
          <w:rFonts w:ascii="Consolas" w:hAnsi="Consolas" w:cs="Consolas"/>
          <w:sz w:val="16"/>
        </w:rPr>
        <w:t xml:space="preserve"> NOGDI</w:t>
      </w:r>
    </w:p>
    <w:p w14:paraId="4190199D" w14:textId="77777777" w:rsidR="00D34386" w:rsidRDefault="00D34386">
      <w:pPr>
        <w:keepLines/>
        <w:spacing w:after="0" w:line="240" w:lineRule="auto"/>
      </w:pPr>
    </w:p>
    <w:p w14:paraId="503384C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#define </w:t>
      </w:r>
      <w:proofErr w:type="spellStart"/>
      <w:proofErr w:type="gramStart"/>
      <w:r>
        <w:rPr>
          <w:rFonts w:ascii="Consolas" w:hAnsi="Consolas" w:cs="Consolas"/>
          <w:sz w:val="16"/>
        </w:rPr>
        <w:t>CloseWindow</w:t>
      </w:r>
      <w:proofErr w:type="spellEnd"/>
      <w:r>
        <w:rPr>
          <w:rFonts w:ascii="Consolas" w:hAnsi="Consolas" w:cs="Consolas"/>
          <w:sz w:val="16"/>
        </w:rPr>
        <w:t xml:space="preserve">  Win</w:t>
      </w:r>
      <w:proofErr w:type="gramEnd"/>
      <w:r>
        <w:rPr>
          <w:rFonts w:ascii="Consolas" w:hAnsi="Consolas" w:cs="Consolas"/>
          <w:sz w:val="16"/>
        </w:rPr>
        <w:t>32CloseWindow_</w:t>
      </w:r>
    </w:p>
    <w:p w14:paraId="6379EA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#define </w:t>
      </w:r>
      <w:proofErr w:type="spellStart"/>
      <w:r>
        <w:rPr>
          <w:rFonts w:ascii="Consolas" w:hAnsi="Consolas" w:cs="Consolas"/>
          <w:sz w:val="16"/>
        </w:rPr>
        <w:t>ShowCursor</w:t>
      </w:r>
      <w:proofErr w:type="spellEnd"/>
      <w:r>
        <w:rPr>
          <w:rFonts w:ascii="Consolas" w:hAnsi="Consolas" w:cs="Consolas"/>
          <w:sz w:val="16"/>
        </w:rPr>
        <w:t xml:space="preserve">   Win32ShowCursor_</w:t>
      </w:r>
    </w:p>
    <w:p w14:paraId="571EC9FD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windows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&gt;</w:t>
      </w:r>
    </w:p>
    <w:p w14:paraId="5337E1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&lt;</w:t>
      </w:r>
      <w:proofErr w:type="spellStart"/>
      <w:r>
        <w:rPr>
          <w:rFonts w:ascii="Consolas" w:hAnsi="Consolas" w:cs="Consolas"/>
          <w:sz w:val="16"/>
        </w:rPr>
        <w:t>shellapi.h</w:t>
      </w:r>
      <w:proofErr w:type="spellEnd"/>
      <w:r>
        <w:rPr>
          <w:rFonts w:ascii="Consolas" w:hAnsi="Consolas" w:cs="Consolas"/>
          <w:sz w:val="16"/>
        </w:rPr>
        <w:t>&gt;</w:t>
      </w:r>
    </w:p>
    <w:p w14:paraId="21CC15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#pragma </w:t>
      </w:r>
      <w:proofErr w:type="gramStart"/>
      <w:r>
        <w:rPr>
          <w:rFonts w:ascii="Consolas" w:hAnsi="Consolas" w:cs="Consolas"/>
          <w:sz w:val="16"/>
        </w:rPr>
        <w:t>comment(</w:t>
      </w:r>
      <w:proofErr w:type="gramEnd"/>
      <w:r>
        <w:rPr>
          <w:rFonts w:ascii="Consolas" w:hAnsi="Consolas" w:cs="Consolas"/>
          <w:sz w:val="16"/>
        </w:rPr>
        <w:t>lib, "Shell32.lib")</w:t>
      </w:r>
    </w:p>
    <w:p w14:paraId="2D4E97C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#undef </w:t>
      </w:r>
      <w:proofErr w:type="spellStart"/>
      <w:r>
        <w:rPr>
          <w:rFonts w:ascii="Consolas" w:hAnsi="Consolas" w:cs="Consolas"/>
          <w:sz w:val="16"/>
        </w:rPr>
        <w:t>CloseWindow</w:t>
      </w:r>
      <w:proofErr w:type="spellEnd"/>
    </w:p>
    <w:p w14:paraId="3B20E9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#undef </w:t>
      </w:r>
      <w:proofErr w:type="spellStart"/>
      <w:r>
        <w:rPr>
          <w:rFonts w:ascii="Consolas" w:hAnsi="Consolas" w:cs="Consolas"/>
          <w:sz w:val="16"/>
        </w:rPr>
        <w:t>ShowCursor</w:t>
      </w:r>
      <w:proofErr w:type="spellEnd"/>
    </w:p>
    <w:p w14:paraId="78B864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#ifdef </w:t>
      </w:r>
      <w:proofErr w:type="spellStart"/>
      <w:r>
        <w:rPr>
          <w:rFonts w:ascii="Consolas" w:hAnsi="Consolas" w:cs="Consolas"/>
          <w:sz w:val="16"/>
        </w:rPr>
        <w:t>DrawTextEx</w:t>
      </w:r>
      <w:proofErr w:type="spellEnd"/>
    </w:p>
    <w:p w14:paraId="54F3881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#undef </w:t>
      </w:r>
      <w:proofErr w:type="spellStart"/>
      <w:r>
        <w:rPr>
          <w:rFonts w:ascii="Consolas" w:hAnsi="Consolas" w:cs="Consolas"/>
          <w:sz w:val="16"/>
        </w:rPr>
        <w:t>DrawTextEx</w:t>
      </w:r>
      <w:proofErr w:type="spellEnd"/>
    </w:p>
    <w:p w14:paraId="1DB7D5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#endif</w:t>
      </w:r>
    </w:p>
    <w:p w14:paraId="309233AD" w14:textId="77777777" w:rsidR="00D34386" w:rsidRDefault="00D34386">
      <w:pPr>
        <w:keepLines/>
        <w:spacing w:after="0" w:line="240" w:lineRule="auto"/>
      </w:pPr>
    </w:p>
    <w:p w14:paraId="73D546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static const int WINDOWED_W = 1280;</w:t>
      </w:r>
    </w:p>
    <w:p w14:paraId="5803F6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static const int WINDOWED_H = 720;</w:t>
      </w:r>
    </w:p>
    <w:p w14:paraId="2B1E9A57" w14:textId="77777777" w:rsidR="00D34386" w:rsidRDefault="00D34386">
      <w:pPr>
        <w:keepLines/>
        <w:spacing w:after="0" w:line="240" w:lineRule="auto"/>
      </w:pPr>
    </w:p>
    <w:p w14:paraId="5013CCF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bool </w:t>
      </w:r>
      <w:proofErr w:type="spellStart"/>
      <w:proofErr w:type="gramStart"/>
      <w:r>
        <w:rPr>
          <w:rFonts w:ascii="Consolas" w:hAnsi="Consolas" w:cs="Consolas"/>
          <w:sz w:val="16"/>
        </w:rPr>
        <w:t>IsFullscreenEnabled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</w:t>
      </w:r>
    </w:p>
    <w:p w14:paraId="22AB76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26F58FB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</w:t>
      </w:r>
      <w:proofErr w:type="spellStart"/>
      <w:proofErr w:type="gramStart"/>
      <w:r>
        <w:rPr>
          <w:rFonts w:ascii="Consolas" w:hAnsi="Consolas" w:cs="Consolas"/>
          <w:sz w:val="16"/>
        </w:rPr>
        <w:t>IsWindowState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FLAG_WINDOW_UNDECORATED);</w:t>
      </w:r>
    </w:p>
    <w:p w14:paraId="35980F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25A75E13" w14:textId="77777777" w:rsidR="00D34386" w:rsidRDefault="00D34386">
      <w:pPr>
        <w:keepLines/>
        <w:spacing w:after="0" w:line="240" w:lineRule="auto"/>
      </w:pPr>
    </w:p>
    <w:p w14:paraId="20D0BF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SetFullscreenMode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bool </w:t>
      </w:r>
      <w:proofErr w:type="spellStart"/>
      <w:r>
        <w:rPr>
          <w:rFonts w:ascii="Consolas" w:hAnsi="Consolas" w:cs="Consolas"/>
          <w:sz w:val="16"/>
        </w:rPr>
        <w:t>fullscreen</w:t>
      </w:r>
      <w:proofErr w:type="spellEnd"/>
      <w:r>
        <w:rPr>
          <w:rFonts w:ascii="Consolas" w:hAnsi="Consolas" w:cs="Consolas"/>
          <w:sz w:val="16"/>
        </w:rPr>
        <w:t>)</w:t>
      </w:r>
    </w:p>
    <w:p w14:paraId="0340AE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638389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</w:t>
      </w:r>
      <w:proofErr w:type="spellStart"/>
      <w:r>
        <w:rPr>
          <w:rFonts w:ascii="Consolas" w:hAnsi="Consolas" w:cs="Consolas"/>
          <w:sz w:val="16"/>
        </w:rPr>
        <w:t>mon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GetCurrentMonitor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483CC1F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</w:t>
      </w:r>
      <w:proofErr w:type="gramStart"/>
      <w:r>
        <w:rPr>
          <w:rFonts w:ascii="Consolas" w:hAnsi="Consolas" w:cs="Consolas"/>
          <w:sz w:val="16"/>
        </w:rPr>
        <w:t>mw  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GetMonitorWidth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mon</w:t>
      </w:r>
      <w:proofErr w:type="spellEnd"/>
      <w:r>
        <w:rPr>
          <w:rFonts w:ascii="Consolas" w:hAnsi="Consolas" w:cs="Consolas"/>
          <w:sz w:val="16"/>
        </w:rPr>
        <w:t>);</w:t>
      </w:r>
    </w:p>
    <w:p w14:paraId="5DEA12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</w:t>
      </w:r>
      <w:proofErr w:type="spellStart"/>
      <w:proofErr w:type="gramStart"/>
      <w:r>
        <w:rPr>
          <w:rFonts w:ascii="Consolas" w:hAnsi="Consolas" w:cs="Consolas"/>
          <w:sz w:val="16"/>
        </w:rPr>
        <w:t>mh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GetMonitorHeight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mon</w:t>
      </w:r>
      <w:proofErr w:type="spellEnd"/>
      <w:r>
        <w:rPr>
          <w:rFonts w:ascii="Consolas" w:hAnsi="Consolas" w:cs="Consolas"/>
          <w:sz w:val="16"/>
        </w:rPr>
        <w:t>);</w:t>
      </w:r>
    </w:p>
    <w:p w14:paraId="77D93B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Vector2 </w:t>
      </w:r>
      <w:proofErr w:type="spellStart"/>
      <w:proofErr w:type="gramStart"/>
      <w:r>
        <w:rPr>
          <w:rFonts w:ascii="Consolas" w:hAnsi="Consolas" w:cs="Consolas"/>
          <w:sz w:val="16"/>
        </w:rPr>
        <w:t>mp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GetMonitorPosition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mon</w:t>
      </w:r>
      <w:proofErr w:type="spellEnd"/>
      <w:r>
        <w:rPr>
          <w:rFonts w:ascii="Consolas" w:hAnsi="Consolas" w:cs="Consolas"/>
          <w:sz w:val="16"/>
        </w:rPr>
        <w:t>);</w:t>
      </w:r>
    </w:p>
    <w:p w14:paraId="63C0DA68" w14:textId="77777777" w:rsidR="00D34386" w:rsidRDefault="00D34386">
      <w:pPr>
        <w:keepLines/>
        <w:spacing w:after="0" w:line="240" w:lineRule="auto"/>
      </w:pPr>
    </w:p>
    <w:p w14:paraId="7887C1B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fullscreen</w:t>
      </w:r>
      <w:proofErr w:type="spellEnd"/>
      <w:r>
        <w:rPr>
          <w:rFonts w:ascii="Consolas" w:hAnsi="Consolas" w:cs="Consolas"/>
          <w:sz w:val="16"/>
        </w:rPr>
        <w:t>)</w:t>
      </w:r>
    </w:p>
    <w:p w14:paraId="0B1E6B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28FEDF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IsWindowState</w:t>
      </w:r>
      <w:proofErr w:type="spellEnd"/>
      <w:proofErr w:type="gramEnd"/>
      <w:r>
        <w:rPr>
          <w:rFonts w:ascii="Consolas" w:hAnsi="Consolas" w:cs="Consolas"/>
          <w:sz w:val="16"/>
        </w:rPr>
        <w:t>(FLAG_WINDOW_UNDECORATED))</w:t>
      </w:r>
    </w:p>
    <w:p w14:paraId="54C072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SetWindowState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FLAG_WINDOW_UNDECORATED);</w:t>
      </w:r>
    </w:p>
    <w:p w14:paraId="75EB20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SetWindowSize(</w:t>
      </w:r>
      <w:proofErr w:type="gramEnd"/>
      <w:r>
        <w:rPr>
          <w:rFonts w:ascii="Consolas" w:hAnsi="Consolas" w:cs="Consolas"/>
          <w:sz w:val="16"/>
        </w:rPr>
        <w:t xml:space="preserve">mw, </w:t>
      </w:r>
      <w:proofErr w:type="spellStart"/>
      <w:r>
        <w:rPr>
          <w:rFonts w:ascii="Consolas" w:hAnsi="Consolas" w:cs="Consolas"/>
          <w:sz w:val="16"/>
        </w:rPr>
        <w:t>mh</w:t>
      </w:r>
      <w:proofErr w:type="spellEnd"/>
      <w:r>
        <w:rPr>
          <w:rFonts w:ascii="Consolas" w:hAnsi="Consolas" w:cs="Consolas"/>
          <w:sz w:val="16"/>
        </w:rPr>
        <w:t>);</w:t>
      </w:r>
    </w:p>
    <w:p w14:paraId="583FD5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SetWindowPosition</w:t>
      </w:r>
      <w:proofErr w:type="spellEnd"/>
      <w:r>
        <w:rPr>
          <w:rFonts w:ascii="Consolas" w:hAnsi="Consolas" w:cs="Consolas"/>
          <w:sz w:val="16"/>
        </w:rPr>
        <w:t>((int)</w:t>
      </w:r>
      <w:proofErr w:type="spellStart"/>
      <w:r>
        <w:rPr>
          <w:rFonts w:ascii="Consolas" w:hAnsi="Consolas" w:cs="Consolas"/>
          <w:sz w:val="16"/>
        </w:rPr>
        <w:t>mp.x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mp.y</w:t>
      </w:r>
      <w:proofErr w:type="spellEnd"/>
      <w:proofErr w:type="gramEnd"/>
      <w:r>
        <w:rPr>
          <w:rFonts w:ascii="Consolas" w:hAnsi="Consolas" w:cs="Consolas"/>
          <w:sz w:val="16"/>
        </w:rPr>
        <w:t>);</w:t>
      </w:r>
    </w:p>
    <w:p w14:paraId="23F0F1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6D7221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else</w:t>
      </w:r>
    </w:p>
    <w:p w14:paraId="4E7643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29FCDC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 w:cs="Consolas"/>
          <w:sz w:val="16"/>
        </w:rPr>
        <w:t>IsWindowState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FLAG_WINDOW_UNDECORATED))</w:t>
      </w:r>
    </w:p>
    <w:p w14:paraId="64ABFC2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ClearWindowState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FLAG_WINDOW_UNDECORATED);</w:t>
      </w:r>
    </w:p>
    <w:p w14:paraId="34F502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SetWindowSize(</w:t>
      </w:r>
      <w:proofErr w:type="gramEnd"/>
      <w:r>
        <w:rPr>
          <w:rFonts w:ascii="Consolas" w:hAnsi="Consolas" w:cs="Consolas"/>
          <w:sz w:val="16"/>
        </w:rPr>
        <w:t>WINDOWED_W, WINDOWED_H);</w:t>
      </w:r>
    </w:p>
    <w:p w14:paraId="367F8A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SetWindowPosition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mp.x</w:t>
      </w:r>
      <w:proofErr w:type="spellEnd"/>
      <w:r>
        <w:rPr>
          <w:rFonts w:ascii="Consolas" w:hAnsi="Consolas" w:cs="Consolas"/>
          <w:sz w:val="16"/>
        </w:rPr>
        <w:t xml:space="preserve"> + (mw - WINDOWED_W) / 2,</w:t>
      </w:r>
    </w:p>
    <w:p w14:paraId="55E9C4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(int)</w:t>
      </w:r>
      <w:proofErr w:type="spellStart"/>
      <w:proofErr w:type="gramStart"/>
      <w:r>
        <w:rPr>
          <w:rFonts w:ascii="Consolas" w:hAnsi="Consolas" w:cs="Consolas"/>
          <w:sz w:val="16"/>
        </w:rPr>
        <w:t>mp.y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(</w:t>
      </w:r>
      <w:proofErr w:type="spellStart"/>
      <w:r>
        <w:rPr>
          <w:rFonts w:ascii="Consolas" w:hAnsi="Consolas" w:cs="Consolas"/>
          <w:sz w:val="16"/>
        </w:rPr>
        <w:t>mh</w:t>
      </w:r>
      <w:proofErr w:type="spellEnd"/>
      <w:r>
        <w:rPr>
          <w:rFonts w:ascii="Consolas" w:hAnsi="Consolas" w:cs="Consolas"/>
          <w:sz w:val="16"/>
        </w:rPr>
        <w:t xml:space="preserve"> - WINDOWED_H) / 2);</w:t>
      </w:r>
    </w:p>
    <w:p w14:paraId="042821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12A7CD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4A85E295" w14:textId="77777777" w:rsidR="00D34386" w:rsidRDefault="00D34386">
      <w:pPr>
        <w:keepLines/>
        <w:spacing w:after="0" w:line="240" w:lineRule="auto"/>
      </w:pPr>
    </w:p>
    <w:p w14:paraId="76513C84" w14:textId="77777777" w:rsidR="004E217A" w:rsidRDefault="004E217A">
      <w:pPr>
        <w:keepLines/>
        <w:spacing w:after="0" w:line="240" w:lineRule="auto"/>
      </w:pPr>
    </w:p>
    <w:p w14:paraId="73167E6F" w14:textId="77777777" w:rsidR="004E217A" w:rsidRDefault="004E217A">
      <w:pPr>
        <w:keepLines/>
        <w:spacing w:after="0" w:line="240" w:lineRule="auto"/>
      </w:pPr>
    </w:p>
    <w:p w14:paraId="55B6A82B" w14:textId="77777777" w:rsidR="004E217A" w:rsidRDefault="004E217A">
      <w:pPr>
        <w:keepLines/>
        <w:spacing w:after="0" w:line="240" w:lineRule="auto"/>
      </w:pPr>
    </w:p>
    <w:p w14:paraId="4FF921E8" w14:textId="77777777" w:rsidR="004E217A" w:rsidRDefault="004E217A">
      <w:pPr>
        <w:keepLines/>
        <w:spacing w:after="0" w:line="240" w:lineRule="auto"/>
      </w:pPr>
    </w:p>
    <w:p w14:paraId="0D523CB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static void </w:t>
      </w:r>
      <w:proofErr w:type="spellStart"/>
      <w:proofErr w:type="gramStart"/>
      <w:r>
        <w:rPr>
          <w:rFonts w:ascii="Consolas" w:hAnsi="Consolas" w:cs="Consolas"/>
          <w:sz w:val="16"/>
        </w:rPr>
        <w:t>OpenHelpFile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</w:t>
      </w:r>
    </w:p>
    <w:p w14:paraId="26F09A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77571A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wchar_t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exePath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MAX_PATH] = {};</w:t>
      </w:r>
    </w:p>
    <w:p w14:paraId="63B365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DWORD </w:t>
      </w:r>
      <w:proofErr w:type="spellStart"/>
      <w:r>
        <w:rPr>
          <w:rFonts w:ascii="Consolas" w:hAnsi="Consolas" w:cs="Consolas"/>
          <w:sz w:val="16"/>
        </w:rPr>
        <w:t>len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GetModuleFileNameW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nullptr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exePath</w:t>
      </w:r>
      <w:proofErr w:type="spellEnd"/>
      <w:r>
        <w:rPr>
          <w:rFonts w:ascii="Consolas" w:hAnsi="Consolas" w:cs="Consolas"/>
          <w:sz w:val="16"/>
        </w:rPr>
        <w:t>, MAX_PATH);</w:t>
      </w:r>
    </w:p>
    <w:p w14:paraId="7437A6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len</w:t>
      </w:r>
      <w:proofErr w:type="spellEnd"/>
      <w:r>
        <w:rPr>
          <w:rFonts w:ascii="Consolas" w:hAnsi="Consolas" w:cs="Consolas"/>
          <w:sz w:val="16"/>
        </w:rPr>
        <w:t xml:space="preserve"> == 0 || </w:t>
      </w:r>
      <w:proofErr w:type="spellStart"/>
      <w:r>
        <w:rPr>
          <w:rFonts w:ascii="Consolas" w:hAnsi="Consolas" w:cs="Consolas"/>
          <w:sz w:val="16"/>
        </w:rPr>
        <w:t>len</w:t>
      </w:r>
      <w:proofErr w:type="spellEnd"/>
      <w:r>
        <w:rPr>
          <w:rFonts w:ascii="Consolas" w:hAnsi="Consolas" w:cs="Consolas"/>
          <w:sz w:val="16"/>
        </w:rPr>
        <w:t xml:space="preserve"> &gt;= MAX_PATH)</w:t>
      </w:r>
    </w:p>
    <w:p w14:paraId="160D41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return;</w:t>
      </w:r>
    </w:p>
    <w:p w14:paraId="1591CC3B" w14:textId="77777777" w:rsidR="00D34386" w:rsidRDefault="00D34386">
      <w:pPr>
        <w:keepLines/>
        <w:spacing w:after="0" w:line="240" w:lineRule="auto"/>
      </w:pPr>
    </w:p>
    <w:p w14:paraId="1554AA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wstring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exeDir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exePath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exePath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len</w:t>
      </w:r>
      <w:proofErr w:type="spellEnd"/>
      <w:r>
        <w:rPr>
          <w:rFonts w:ascii="Consolas" w:hAnsi="Consolas" w:cs="Consolas"/>
          <w:sz w:val="16"/>
        </w:rPr>
        <w:t>);</w:t>
      </w:r>
    </w:p>
    <w:p w14:paraId="6C1B24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slash = </w:t>
      </w:r>
      <w:proofErr w:type="spellStart"/>
      <w:r>
        <w:rPr>
          <w:rFonts w:ascii="Consolas" w:hAnsi="Consolas" w:cs="Consolas"/>
          <w:sz w:val="16"/>
        </w:rPr>
        <w:t>exeDir.find_last_of</w:t>
      </w:r>
      <w:proofErr w:type="spellEnd"/>
      <w:r>
        <w:rPr>
          <w:rFonts w:ascii="Consolas" w:hAnsi="Consolas" w:cs="Consolas"/>
          <w:sz w:val="16"/>
        </w:rPr>
        <w:t>(L"\\/");</w:t>
      </w:r>
    </w:p>
    <w:p w14:paraId="684A0F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gramStart"/>
      <w:r>
        <w:rPr>
          <w:rFonts w:ascii="Consolas" w:hAnsi="Consolas" w:cs="Consolas"/>
          <w:sz w:val="16"/>
        </w:rPr>
        <w:t>slash !</w:t>
      </w:r>
      <w:proofErr w:type="gramEnd"/>
      <w:r>
        <w:rPr>
          <w:rFonts w:ascii="Consolas" w:hAnsi="Consolas" w:cs="Consolas"/>
          <w:sz w:val="16"/>
        </w:rPr>
        <w:t xml:space="preserve">=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r>
        <w:rPr>
          <w:rFonts w:ascii="Consolas" w:hAnsi="Consolas" w:cs="Consolas"/>
          <w:sz w:val="16"/>
        </w:rPr>
        <w:t>wstring</w:t>
      </w:r>
      <w:proofErr w:type="spellEnd"/>
      <w:r>
        <w:rPr>
          <w:rFonts w:ascii="Consolas" w:hAnsi="Consolas" w:cs="Consolas"/>
          <w:sz w:val="16"/>
        </w:rPr>
        <w:t>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</w:t>
      </w:r>
    </w:p>
    <w:p w14:paraId="7C483F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exeDir.resize</w:t>
      </w:r>
      <w:proofErr w:type="spellEnd"/>
      <w:r>
        <w:rPr>
          <w:rFonts w:ascii="Consolas" w:hAnsi="Consolas" w:cs="Consolas"/>
          <w:sz w:val="16"/>
        </w:rPr>
        <w:t>(slash + 1);</w:t>
      </w:r>
    </w:p>
    <w:p w14:paraId="7ABFDC43" w14:textId="77777777" w:rsidR="00D34386" w:rsidRDefault="00D34386">
      <w:pPr>
        <w:keepLines/>
        <w:spacing w:after="0" w:line="240" w:lineRule="auto"/>
      </w:pPr>
    </w:p>
    <w:p w14:paraId="2D71DF7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</w:t>
      </w:r>
      <w:proofErr w:type="spellStart"/>
      <w:r>
        <w:rPr>
          <w:rFonts w:ascii="Consolas" w:hAnsi="Consolas" w:cs="Consolas"/>
          <w:sz w:val="16"/>
        </w:rPr>
        <w:t>wchar_t</w:t>
      </w:r>
      <w:proofErr w:type="spellEnd"/>
      <w:r>
        <w:rPr>
          <w:rFonts w:ascii="Consolas" w:hAnsi="Consolas" w:cs="Consolas"/>
          <w:sz w:val="16"/>
        </w:rPr>
        <w:t xml:space="preserve">* </w:t>
      </w:r>
      <w:proofErr w:type="spellStart"/>
      <w:r>
        <w:rPr>
          <w:rFonts w:ascii="Consolas" w:hAnsi="Consolas" w:cs="Consolas"/>
          <w:sz w:val="16"/>
        </w:rPr>
        <w:t>helpFile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L"Справка.chm</w:t>
      </w:r>
      <w:proofErr w:type="spellEnd"/>
      <w:r>
        <w:rPr>
          <w:rFonts w:ascii="Consolas" w:hAnsi="Consolas" w:cs="Consolas"/>
          <w:sz w:val="16"/>
        </w:rPr>
        <w:t>";</w:t>
      </w:r>
    </w:p>
    <w:p w14:paraId="0496AC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wstring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exeHelpPath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exeDir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helpFile</w:t>
      </w:r>
      <w:proofErr w:type="spellEnd"/>
      <w:r>
        <w:rPr>
          <w:rFonts w:ascii="Consolas" w:hAnsi="Consolas" w:cs="Consolas"/>
          <w:sz w:val="16"/>
        </w:rPr>
        <w:t>;</w:t>
      </w:r>
    </w:p>
    <w:p w14:paraId="2354388F" w14:textId="77777777" w:rsidR="00D34386" w:rsidRDefault="00D34386">
      <w:pPr>
        <w:keepLines/>
        <w:spacing w:after="0" w:line="240" w:lineRule="auto"/>
      </w:pPr>
    </w:p>
    <w:p w14:paraId="710A8FC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HINSTANCE result = </w:t>
      </w:r>
      <w:proofErr w:type="spellStart"/>
      <w:proofErr w:type="gramStart"/>
      <w:r>
        <w:rPr>
          <w:rFonts w:ascii="Consolas" w:hAnsi="Consolas" w:cs="Consolas"/>
          <w:sz w:val="16"/>
        </w:rPr>
        <w:t>ShellExecuteW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nullptr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L"open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spellStart"/>
      <w:r>
        <w:rPr>
          <w:rFonts w:ascii="Consolas" w:hAnsi="Consolas" w:cs="Consolas"/>
          <w:sz w:val="16"/>
        </w:rPr>
        <w:t>exeHelpPath.c_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</w:t>
      </w:r>
      <w:proofErr w:type="spellStart"/>
      <w:r>
        <w:rPr>
          <w:rFonts w:ascii="Consolas" w:hAnsi="Consolas" w:cs="Consolas"/>
          <w:sz w:val="16"/>
        </w:rPr>
        <w:t>nullptr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exeDir.c_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SW_SHOWNORMAL);</w:t>
      </w:r>
    </w:p>
    <w:p w14:paraId="3D39B5B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if ((</w:t>
      </w:r>
      <w:proofErr w:type="gramEnd"/>
      <w:r>
        <w:rPr>
          <w:rFonts w:ascii="Consolas" w:hAnsi="Consolas" w:cs="Consolas"/>
          <w:sz w:val="16"/>
        </w:rPr>
        <w:t>INT_</w:t>
      </w:r>
      <w:proofErr w:type="gramStart"/>
      <w:r>
        <w:rPr>
          <w:rFonts w:ascii="Consolas" w:hAnsi="Consolas" w:cs="Consolas"/>
          <w:sz w:val="16"/>
        </w:rPr>
        <w:t>PTR)result</w:t>
      </w:r>
      <w:proofErr w:type="gramEnd"/>
      <w:r>
        <w:rPr>
          <w:rFonts w:ascii="Consolas" w:hAnsi="Consolas" w:cs="Consolas"/>
          <w:sz w:val="16"/>
        </w:rPr>
        <w:t xml:space="preserve"> &gt; 32)</w:t>
      </w:r>
    </w:p>
    <w:p w14:paraId="69FD9FD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return;</w:t>
      </w:r>
    </w:p>
    <w:p w14:paraId="41EB1F27" w14:textId="77777777" w:rsidR="00D34386" w:rsidRDefault="00D34386">
      <w:pPr>
        <w:keepLines/>
        <w:spacing w:after="0" w:line="240" w:lineRule="auto"/>
      </w:pPr>
    </w:p>
    <w:p w14:paraId="7416FF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ShellExecuteW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nullptr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L"open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spellStart"/>
      <w:r>
        <w:rPr>
          <w:rFonts w:ascii="Consolas" w:hAnsi="Consolas" w:cs="Consolas"/>
          <w:sz w:val="16"/>
        </w:rPr>
        <w:t>helpFile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nullptr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nullptr</w:t>
      </w:r>
      <w:proofErr w:type="spellEnd"/>
      <w:r>
        <w:rPr>
          <w:rFonts w:ascii="Consolas" w:hAnsi="Consolas" w:cs="Consolas"/>
          <w:sz w:val="16"/>
        </w:rPr>
        <w:t>, SW_SHOWNORMAL);</w:t>
      </w:r>
    </w:p>
    <w:p w14:paraId="315A4D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704A21EA" w14:textId="77777777" w:rsidR="00D34386" w:rsidRDefault="00D34386">
      <w:pPr>
        <w:keepLines/>
        <w:spacing w:after="0" w:line="240" w:lineRule="auto"/>
      </w:pPr>
    </w:p>
    <w:p w14:paraId="670411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int main(void)</w:t>
      </w:r>
    </w:p>
    <w:p w14:paraId="221D99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64A51C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SCREEN_W = 1920;</w:t>
      </w:r>
    </w:p>
    <w:p w14:paraId="2D3BFF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SCREEN_H = 1080;</w:t>
      </w:r>
    </w:p>
    <w:p w14:paraId="71B870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 settings = </w:t>
      </w:r>
      <w:proofErr w:type="spellStart"/>
      <w:proofErr w:type="gramStart"/>
      <w:r>
        <w:rPr>
          <w:rFonts w:ascii="Consolas" w:hAnsi="Consolas" w:cs="Consolas"/>
          <w:sz w:val="16"/>
        </w:rPr>
        <w:t>loadSettings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4BAFB0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&lt; 0.0f) 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0.0f;</w:t>
      </w:r>
    </w:p>
    <w:p w14:paraId="2E1B18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 1.0f) 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1.0f;</w:t>
      </w:r>
    </w:p>
    <w:p w14:paraId="60766D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&lt; 0.2f) 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0.2f;</w:t>
      </w:r>
    </w:p>
    <w:p w14:paraId="3A5BA1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 2.0f) 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2.0f;</w:t>
      </w:r>
    </w:p>
    <w:p w14:paraId="684CC9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4D2C491" w14:textId="77777777" w:rsidR="00D34386" w:rsidRDefault="00D34386">
      <w:pPr>
        <w:keepLines/>
        <w:spacing w:after="0" w:line="240" w:lineRule="auto"/>
      </w:pPr>
    </w:p>
    <w:p w14:paraId="04CBE0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SetConfigFlags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FLAG_VSYNC_HINT);</w:t>
      </w:r>
    </w:p>
    <w:p w14:paraId="1C78B7DB" w14:textId="77777777" w:rsidR="00D34386" w:rsidRDefault="00D34386">
      <w:pPr>
        <w:keepLines/>
        <w:spacing w:after="0" w:line="240" w:lineRule="auto"/>
      </w:pPr>
    </w:p>
    <w:p w14:paraId="5E320B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InitWindow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SCREEN_W, SCREEN_H, "</w:t>
      </w:r>
      <w:proofErr w:type="spellStart"/>
      <w:r>
        <w:rPr>
          <w:rFonts w:ascii="Consolas" w:hAnsi="Consolas" w:cs="Consolas"/>
          <w:sz w:val="16"/>
        </w:rPr>
        <w:t>Синхрон</w:t>
      </w:r>
      <w:proofErr w:type="spellEnd"/>
      <w:r>
        <w:rPr>
          <w:rFonts w:ascii="Consolas" w:hAnsi="Consolas" w:cs="Consolas"/>
          <w:sz w:val="16"/>
        </w:rPr>
        <w:t>");</w:t>
      </w:r>
    </w:p>
    <w:p w14:paraId="40E477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InitAudioDevice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17CFDA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SetTargetFPS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GetMonitorRefreshRate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GetCurrentMonitor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)));</w:t>
      </w:r>
    </w:p>
    <w:p w14:paraId="1C03F1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SetExitKey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KEY_NULL);</w:t>
      </w:r>
    </w:p>
    <w:p w14:paraId="5E674F0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SetFullscreenMode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Start"/>
      <w:r>
        <w:rPr>
          <w:rFonts w:ascii="Consolas" w:hAnsi="Consolas" w:cs="Consolas"/>
          <w:sz w:val="16"/>
        </w:rPr>
        <w:t>settings.fullscreen</w:t>
      </w:r>
      <w:proofErr w:type="spellEnd"/>
      <w:proofErr w:type="gramEnd"/>
      <w:r>
        <w:rPr>
          <w:rFonts w:ascii="Consolas" w:hAnsi="Consolas" w:cs="Consolas"/>
          <w:sz w:val="16"/>
        </w:rPr>
        <w:t>);</w:t>
      </w:r>
    </w:p>
    <w:p w14:paraId="3C4F8A66" w14:textId="77777777" w:rsidR="00D34386" w:rsidRDefault="00D34386">
      <w:pPr>
        <w:keepLines/>
        <w:spacing w:after="0" w:line="240" w:lineRule="auto"/>
      </w:pPr>
    </w:p>
    <w:p w14:paraId="527D30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BeginDrawing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); </w:t>
      </w:r>
      <w:proofErr w:type="spellStart"/>
      <w:proofErr w:type="gramStart"/>
      <w:r>
        <w:rPr>
          <w:rFonts w:ascii="Consolas" w:hAnsi="Consolas" w:cs="Consolas"/>
          <w:sz w:val="16"/>
        </w:rPr>
        <w:t>ClearBackground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BLACK); </w:t>
      </w:r>
      <w:proofErr w:type="gramStart"/>
      <w:r>
        <w:rPr>
          <w:rFonts w:ascii="Consolas" w:hAnsi="Consolas" w:cs="Consolas"/>
          <w:sz w:val="16"/>
        </w:rPr>
        <w:t>EndDrawing(</w:t>
      </w:r>
      <w:proofErr w:type="gramEnd"/>
      <w:r>
        <w:rPr>
          <w:rFonts w:ascii="Consolas" w:hAnsi="Consolas" w:cs="Consolas"/>
          <w:sz w:val="16"/>
        </w:rPr>
        <w:t>);</w:t>
      </w:r>
    </w:p>
    <w:p w14:paraId="27AC9AB0" w14:textId="77777777" w:rsidR="00D34386" w:rsidRDefault="00D34386">
      <w:pPr>
        <w:keepLines/>
        <w:spacing w:after="0" w:line="240" w:lineRule="auto"/>
      </w:pPr>
    </w:p>
    <w:p w14:paraId="23B721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RenderTexture2D canvas = </w:t>
      </w:r>
      <w:proofErr w:type="spellStart"/>
      <w:proofErr w:type="gramStart"/>
      <w:r>
        <w:rPr>
          <w:rFonts w:ascii="Consolas" w:hAnsi="Consolas" w:cs="Consolas"/>
          <w:sz w:val="16"/>
        </w:rPr>
        <w:t>LoadRenderTexture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SCREEN_W, SCREEN_H);</w:t>
      </w:r>
    </w:p>
    <w:p w14:paraId="439EB3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SetTextureFilter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canvas.texture</w:t>
      </w:r>
      <w:proofErr w:type="spellEnd"/>
      <w:proofErr w:type="gramEnd"/>
      <w:r>
        <w:rPr>
          <w:rFonts w:ascii="Consolas" w:hAnsi="Consolas" w:cs="Consolas"/>
          <w:sz w:val="16"/>
        </w:rPr>
        <w:t>, TEXTURE_FILTER_BILINEAR);</w:t>
      </w:r>
    </w:p>
    <w:p w14:paraId="3A68A7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SetTextureWrap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canvas.texture</w:t>
      </w:r>
      <w:proofErr w:type="spellEnd"/>
      <w:proofErr w:type="gramEnd"/>
      <w:r>
        <w:rPr>
          <w:rFonts w:ascii="Consolas" w:hAnsi="Consolas" w:cs="Consolas"/>
          <w:sz w:val="16"/>
        </w:rPr>
        <w:t>, TEXTURE_WRAP_CLAMP);</w:t>
      </w:r>
    </w:p>
    <w:p w14:paraId="5BEC83EC" w14:textId="77777777" w:rsidR="00D34386" w:rsidRDefault="00D34386">
      <w:pPr>
        <w:keepLines/>
        <w:spacing w:after="0" w:line="240" w:lineRule="auto"/>
      </w:pPr>
    </w:p>
    <w:p w14:paraId="1B8DE7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loadHighScores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2E03637E" w14:textId="77777777" w:rsidR="00D34386" w:rsidRDefault="00D34386">
      <w:pPr>
        <w:keepLines/>
        <w:spacing w:after="0" w:line="240" w:lineRule="auto"/>
      </w:pPr>
    </w:p>
    <w:p w14:paraId="530CAA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CP_COUNT = 96 + 256 + 1;</w:t>
      </w:r>
    </w:p>
    <w:p w14:paraId="27F3B0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</w:t>
      </w:r>
      <w:proofErr w:type="gramStart"/>
      <w:r>
        <w:rPr>
          <w:rFonts w:ascii="Consolas" w:hAnsi="Consolas" w:cs="Consolas"/>
          <w:sz w:val="16"/>
        </w:rPr>
        <w:t>codepoints[</w:t>
      </w:r>
      <w:proofErr w:type="gramEnd"/>
      <w:r>
        <w:rPr>
          <w:rFonts w:ascii="Consolas" w:hAnsi="Consolas" w:cs="Consolas"/>
          <w:sz w:val="16"/>
        </w:rPr>
        <w:t>CP_COUNT];</w:t>
      </w:r>
    </w:p>
    <w:p w14:paraId="4AD29D1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96;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 codepoints[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= 32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;</w:t>
      </w:r>
    </w:p>
    <w:p w14:paraId="0CE03A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256;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++) </w:t>
      </w:r>
      <w:proofErr w:type="gramStart"/>
      <w:r>
        <w:rPr>
          <w:rFonts w:ascii="Consolas" w:hAnsi="Consolas" w:cs="Consolas"/>
          <w:sz w:val="16"/>
        </w:rPr>
        <w:t>codepoints[</w:t>
      </w:r>
      <w:proofErr w:type="gramEnd"/>
      <w:r>
        <w:rPr>
          <w:rFonts w:ascii="Consolas" w:hAnsi="Consolas" w:cs="Consolas"/>
          <w:sz w:val="16"/>
        </w:rPr>
        <w:t xml:space="preserve">96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= 0x0400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;</w:t>
      </w:r>
    </w:p>
    <w:p w14:paraId="113398A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codepoints[</w:t>
      </w:r>
      <w:proofErr w:type="gramEnd"/>
      <w:r>
        <w:rPr>
          <w:rFonts w:ascii="Consolas" w:hAnsi="Consolas" w:cs="Consolas"/>
          <w:sz w:val="16"/>
        </w:rPr>
        <w:t>96 + 256] = 0x2014;</w:t>
      </w:r>
    </w:p>
    <w:p w14:paraId="03741F8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Font </w:t>
      </w:r>
      <w:proofErr w:type="spellStart"/>
      <w:r>
        <w:rPr>
          <w:rFonts w:ascii="Consolas" w:hAnsi="Consolas" w:cs="Consolas"/>
          <w:sz w:val="16"/>
        </w:rPr>
        <w:t>font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LoadFontEx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"assets/font.ttf", 96, codepoints, CP_COUNT);</w:t>
      </w:r>
    </w:p>
    <w:p w14:paraId="18EB38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SetTextureFilter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font.texture</w:t>
      </w:r>
      <w:proofErr w:type="spellEnd"/>
      <w:proofErr w:type="gramEnd"/>
      <w:r>
        <w:rPr>
          <w:rFonts w:ascii="Consolas" w:hAnsi="Consolas" w:cs="Consolas"/>
          <w:sz w:val="16"/>
        </w:rPr>
        <w:t>, TEXTURE_FILTER_BILINEAR);</w:t>
      </w:r>
    </w:p>
    <w:p w14:paraId="12ECA6AB" w14:textId="77777777" w:rsidR="00D34386" w:rsidRDefault="00D34386">
      <w:pPr>
        <w:keepLines/>
        <w:spacing w:after="0" w:line="240" w:lineRule="auto"/>
      </w:pPr>
    </w:p>
    <w:p w14:paraId="1BC2B9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= (font.texture.id &gt; 0);</w:t>
      </w:r>
    </w:p>
    <w:p w14:paraId="1847B385" w14:textId="77777777" w:rsidR="00D34386" w:rsidRDefault="00D34386">
      <w:pPr>
        <w:keepLines/>
        <w:spacing w:after="0" w:line="240" w:lineRule="auto"/>
      </w:pPr>
    </w:p>
    <w:p w14:paraId="11BEAE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&gt; </w:t>
      </w:r>
      <w:proofErr w:type="spellStart"/>
      <w:proofErr w:type="gram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LEVEL_COUNT);</w:t>
      </w:r>
    </w:p>
    <w:p w14:paraId="5B3B9B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</w:t>
      </w:r>
      <w:proofErr w:type="spellStart"/>
      <w:proofErr w:type="gram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LEVEL_COUNT] = {};</w:t>
      </w:r>
    </w:p>
    <w:p w14:paraId="18C7CC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440A3F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LEVEL_COUNT;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582690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</w:t>
      </w:r>
      <w:proofErr w:type="spell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= </w:t>
      </w:r>
      <w:proofErr w:type="spellStart"/>
      <w:proofErr w:type="gramStart"/>
      <w:r>
        <w:rPr>
          <w:rFonts w:ascii="Consolas" w:hAnsi="Consolas" w:cs="Consolas"/>
          <w:sz w:val="16"/>
        </w:rPr>
        <w:t>parseChart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LEVEL_DEFS[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chartPath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]);</w:t>
      </w:r>
    </w:p>
    <w:p w14:paraId="5A8F6CB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4B4B3FF6" w14:textId="77777777" w:rsidR="00D34386" w:rsidRDefault="00D34386">
      <w:pPr>
        <w:keepLines/>
        <w:spacing w:after="0" w:line="240" w:lineRule="auto"/>
      </w:pPr>
    </w:p>
    <w:p w14:paraId="20E1AE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        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0CE252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Music             </w:t>
      </w:r>
      <w:proofErr w:type="spellStart"/>
      <w:r>
        <w:rPr>
          <w:rFonts w:ascii="Consolas" w:hAnsi="Consolas" w:cs="Consolas"/>
          <w:sz w:val="16"/>
        </w:rPr>
        <w:t>music</w:t>
      </w:r>
      <w:proofErr w:type="spellEnd"/>
      <w:r>
        <w:rPr>
          <w:rFonts w:ascii="Consolas" w:hAnsi="Consolas" w:cs="Consolas"/>
          <w:sz w:val="16"/>
        </w:rPr>
        <w:t xml:space="preserve">        = </w:t>
      </w:r>
      <w:proofErr w:type="spellStart"/>
      <w:proofErr w:type="gramStart"/>
      <w:r>
        <w:rPr>
          <w:rFonts w:ascii="Consolas" w:hAnsi="Consolas" w:cs="Consolas"/>
          <w:sz w:val="16"/>
        </w:rPr>
        <w:t>LoadMusicStream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LEVEL_DEFS[0</w:t>
      </w:r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musicPath</w:t>
      </w:r>
      <w:proofErr w:type="spellEnd"/>
      <w:proofErr w:type="gramEnd"/>
      <w:r>
        <w:rPr>
          <w:rFonts w:ascii="Consolas" w:hAnsi="Consolas" w:cs="Consolas"/>
          <w:sz w:val="16"/>
        </w:rPr>
        <w:t>);</w:t>
      </w:r>
    </w:p>
    <w:p w14:paraId="6184C8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bool             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     = (</w:t>
      </w:r>
      <w:proofErr w:type="spellStart"/>
      <w:proofErr w:type="gramStart"/>
      <w:r>
        <w:rPr>
          <w:rFonts w:ascii="Consolas" w:hAnsi="Consolas" w:cs="Consolas"/>
          <w:sz w:val="16"/>
        </w:rPr>
        <w:t>music.frameCount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 0);</w:t>
      </w:r>
    </w:p>
    <w:p w14:paraId="3E08FC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vector&lt;Note&gt; notes        = </w:t>
      </w:r>
      <w:proofErr w:type="spellStart"/>
      <w:proofErr w:type="gram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0</w:t>
      </w:r>
      <w:proofErr w:type="gramStart"/>
      <w:r>
        <w:rPr>
          <w:rFonts w:ascii="Consolas" w:hAnsi="Consolas" w:cs="Consolas"/>
          <w:sz w:val="16"/>
        </w:rPr>
        <w:t>].notes</w:t>
      </w:r>
      <w:proofErr w:type="gramEnd"/>
      <w:r>
        <w:rPr>
          <w:rFonts w:ascii="Consolas" w:hAnsi="Consolas" w:cs="Consolas"/>
          <w:sz w:val="16"/>
        </w:rPr>
        <w:t>;</w:t>
      </w:r>
    </w:p>
    <w:p w14:paraId="79CE4F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        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 xml:space="preserve">      = </w:t>
      </w:r>
      <w:proofErr w:type="spellStart"/>
      <w:proofErr w:type="gram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0];</w:t>
      </w:r>
    </w:p>
    <w:p w14:paraId="7ABE29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            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0</w:t>
      </w:r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bgColor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C3ED0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        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0</w:t>
      </w:r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tileGlow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0D1DC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        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0</w:t>
      </w:r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glitchVhs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E001D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for(</w:t>
      </w:r>
      <w:proofErr w:type="gramEnd"/>
      <w:r>
        <w:rPr>
          <w:rFonts w:ascii="Consolas" w:hAnsi="Consolas" w:cs="Consolas"/>
          <w:sz w:val="16"/>
        </w:rPr>
        <w:t xml:space="preserve">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=0;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&lt;3; ++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 LANE_COLORS[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=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[0</w:t>
      </w:r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laneColors</w:t>
      </w:r>
      <w:proofErr w:type="spellEnd"/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7588D8C6" w14:textId="77777777" w:rsidR="00D34386" w:rsidRDefault="00D34386">
      <w:pPr>
        <w:keepLines/>
        <w:spacing w:after="0" w:line="240" w:lineRule="auto"/>
      </w:pPr>
    </w:p>
    <w:p w14:paraId="1DF10F4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BeginDrawing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); </w:t>
      </w:r>
      <w:proofErr w:type="spellStart"/>
      <w:proofErr w:type="gramStart"/>
      <w:r>
        <w:rPr>
          <w:rFonts w:ascii="Consolas" w:hAnsi="Consolas" w:cs="Consolas"/>
          <w:sz w:val="16"/>
        </w:rPr>
        <w:t>ClearBackground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BLACK); </w:t>
      </w:r>
      <w:proofErr w:type="gramStart"/>
      <w:r>
        <w:rPr>
          <w:rFonts w:ascii="Consolas" w:hAnsi="Consolas" w:cs="Consolas"/>
          <w:sz w:val="16"/>
        </w:rPr>
        <w:t>EndDrawing(</w:t>
      </w:r>
      <w:proofErr w:type="gramEnd"/>
      <w:r>
        <w:rPr>
          <w:rFonts w:ascii="Consolas" w:hAnsi="Consolas" w:cs="Consolas"/>
          <w:sz w:val="16"/>
        </w:rPr>
        <w:t>);</w:t>
      </w:r>
    </w:p>
    <w:p w14:paraId="43E4E20D" w14:textId="77777777" w:rsidR="00D34386" w:rsidRDefault="00D34386">
      <w:pPr>
        <w:keepLines/>
        <w:spacing w:after="0" w:line="240" w:lineRule="auto"/>
      </w:pPr>
    </w:p>
    <w:p w14:paraId="3EC0E7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 xml:space="preserve">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SPLASH;</w:t>
      </w:r>
    </w:p>
    <w:p w14:paraId="098AD1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 xml:space="preserve"> 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PLAY;</w:t>
      </w:r>
    </w:p>
    <w:p w14:paraId="2D9EEC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44D38F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0342C7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1;</w:t>
      </w:r>
    </w:p>
    <w:p w14:paraId="33ED99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3D2F4E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AF419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IsFullscreenEnabled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6192FF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auto </w:t>
      </w:r>
      <w:proofErr w:type="spellStart"/>
      <w:r>
        <w:rPr>
          <w:rFonts w:ascii="Consolas" w:hAnsi="Consolas" w:cs="Consolas"/>
          <w:sz w:val="16"/>
        </w:rPr>
        <w:t>syncMusicVolume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)</w:t>
      </w:r>
    </w:p>
    <w:p w14:paraId="5F6DF9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1909A3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SetMusicVolume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music,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>);</w:t>
      </w:r>
    </w:p>
    <w:p w14:paraId="21C8C2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};</w:t>
      </w:r>
    </w:p>
    <w:p w14:paraId="2DE77D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syncMusicVolume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24D42CE7" w14:textId="77777777" w:rsidR="00D34386" w:rsidRDefault="00D34386">
      <w:pPr>
        <w:keepLines/>
        <w:spacing w:after="0" w:line="240" w:lineRule="auto"/>
      </w:pPr>
    </w:p>
    <w:p w14:paraId="7ACB54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score = 0;</w:t>
      </w:r>
    </w:p>
    <w:p w14:paraId="657321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0CCDC3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4CE119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72A135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2D9B58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3BA735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18C1307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combo = 0;</w:t>
      </w:r>
    </w:p>
    <w:p w14:paraId="466D09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60232B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Judgment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NONE;</w:t>
      </w:r>
    </w:p>
    <w:p w14:paraId="404F96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485A8D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54FDAC5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22C93D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1D3805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1;</w:t>
      </w:r>
    </w:p>
    <w:p w14:paraId="0935CB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6FCF5B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00FFF2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760313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6F0F73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3ECE2F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proofErr w:type="gram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3]        =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 xml:space="preserve">, 0.0f, </w:t>
      </w:r>
      <w:proofErr w:type="gramStart"/>
      <w:r>
        <w:rPr>
          <w:rFonts w:ascii="Consolas" w:hAnsi="Consolas" w:cs="Consolas"/>
          <w:sz w:val="16"/>
        </w:rPr>
        <w:t>0.0f }</w:t>
      </w:r>
      <w:proofErr w:type="gramEnd"/>
      <w:r>
        <w:rPr>
          <w:rFonts w:ascii="Consolas" w:hAnsi="Consolas" w:cs="Consolas"/>
          <w:sz w:val="16"/>
        </w:rPr>
        <w:t>;</w:t>
      </w:r>
    </w:p>
    <w:p w14:paraId="0704A2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proofErr w:type="gram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gramStart"/>
      <w:r>
        <w:rPr>
          <w:rFonts w:ascii="Consolas" w:hAnsi="Consolas" w:cs="Consolas"/>
          <w:sz w:val="16"/>
        </w:rPr>
        <w:t>{ false</w:t>
      </w:r>
      <w:proofErr w:type="gramEnd"/>
      <w:r>
        <w:rPr>
          <w:rFonts w:ascii="Consolas" w:hAnsi="Consolas" w:cs="Consolas"/>
          <w:sz w:val="16"/>
        </w:rPr>
        <w:t xml:space="preserve">, false, </w:t>
      </w:r>
      <w:proofErr w:type="gramStart"/>
      <w:r>
        <w:rPr>
          <w:rFonts w:ascii="Consolas" w:hAnsi="Consolas" w:cs="Consolas"/>
          <w:sz w:val="16"/>
        </w:rPr>
        <w:t>false }</w:t>
      </w:r>
      <w:proofErr w:type="gramEnd"/>
      <w:r>
        <w:rPr>
          <w:rFonts w:ascii="Consolas" w:hAnsi="Consolas" w:cs="Consolas"/>
          <w:sz w:val="16"/>
        </w:rPr>
        <w:t>;</w:t>
      </w:r>
    </w:p>
    <w:p w14:paraId="57CA94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proofErr w:type="gram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3]         =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 xml:space="preserve">, 0.0f, </w:t>
      </w:r>
      <w:proofErr w:type="gramStart"/>
      <w:r>
        <w:rPr>
          <w:rFonts w:ascii="Consolas" w:hAnsi="Consolas" w:cs="Consolas"/>
          <w:sz w:val="16"/>
        </w:rPr>
        <w:t>0.0f }</w:t>
      </w:r>
      <w:proofErr w:type="gramEnd"/>
      <w:r>
        <w:rPr>
          <w:rFonts w:ascii="Consolas" w:hAnsi="Consolas" w:cs="Consolas"/>
          <w:sz w:val="16"/>
        </w:rPr>
        <w:t>;</w:t>
      </w:r>
    </w:p>
    <w:p w14:paraId="11A2B9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2AC247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7A336F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proofErr w:type="gram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false;</w:t>
      </w:r>
    </w:p>
    <w:p w14:paraId="2244F1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proofErr w:type="gram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false;</w:t>
      </w:r>
    </w:p>
    <w:p w14:paraId="49EBA8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     = false;</w:t>
      </w:r>
    </w:p>
    <w:p w14:paraId="70B735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  = 0.0f;</w:t>
      </w:r>
    </w:p>
    <w:p w14:paraId="3F990E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FADE_OUT_DURATION = 2.5f;</w:t>
      </w:r>
    </w:p>
    <w:p w14:paraId="6DC116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      = 0.0f;</w:t>
      </w:r>
    </w:p>
    <w:p w14:paraId="23847F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2D0DBA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02A867B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       = 0.0f;</w:t>
      </w:r>
    </w:p>
    <w:p w14:paraId="11A0624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   </w:t>
      </w:r>
      <w:proofErr w:type="spellStart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    = 0.0f;</w:t>
      </w:r>
    </w:p>
    <w:p w14:paraId="50E7F6F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SPLASH_DURATION = 2.6f;</w:t>
      </w:r>
    </w:p>
    <w:p w14:paraId="6DFB6901" w14:textId="77777777" w:rsidR="00D34386" w:rsidRDefault="00D34386">
      <w:pPr>
        <w:keepLines/>
        <w:spacing w:after="0" w:line="240" w:lineRule="auto"/>
      </w:pPr>
    </w:p>
    <w:p w14:paraId="60F839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bgManager</w:t>
      </w:r>
      <w:proofErr w:type="spellEnd"/>
      <w:r>
        <w:rPr>
          <w:rFonts w:ascii="Consolas" w:hAnsi="Consolas" w:cs="Consolas"/>
          <w:sz w:val="16"/>
        </w:rPr>
        <w:t>;</w:t>
      </w:r>
    </w:p>
    <w:p w14:paraId="2DC02A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bgManager.Init</w:t>
      </w:r>
      <w:proofErr w:type="spellEnd"/>
      <w:r>
        <w:rPr>
          <w:rFonts w:ascii="Consolas" w:hAnsi="Consolas" w:cs="Consolas"/>
          <w:sz w:val="16"/>
        </w:rPr>
        <w:t>(SCREEN_W, SCREEN_H);</w:t>
      </w:r>
    </w:p>
    <w:p w14:paraId="4033B50D" w14:textId="77777777" w:rsidR="00D34386" w:rsidRDefault="00D34386">
      <w:pPr>
        <w:keepLines/>
        <w:spacing w:after="0" w:line="240" w:lineRule="auto"/>
      </w:pPr>
    </w:p>
    <w:p w14:paraId="1AB596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auto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 xml:space="preserve">int 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r>
        <w:rPr>
          <w:rFonts w:ascii="Consolas" w:hAnsi="Consolas" w:cs="Consolas"/>
          <w:sz w:val="16"/>
        </w:rPr>
        <w:t>)</w:t>
      </w:r>
    </w:p>
    <w:p w14:paraId="43520F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3E3BFE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proofErr w:type="gramStart"/>
      <w:r>
        <w:rPr>
          <w:rFonts w:ascii="Consolas" w:hAnsi="Consolas" w:cs="Consolas"/>
          <w:sz w:val="16"/>
        </w:rPr>
        <w:t>levelIdx</w:t>
      </w:r>
      <w:proofErr w:type="spellEnd"/>
      <w:r>
        <w:rPr>
          <w:rFonts w:ascii="Consolas" w:hAnsi="Consolas" w:cs="Consolas"/>
          <w:sz w:val="16"/>
        </w:rPr>
        <w:t xml:space="preserve"> !</w:t>
      </w:r>
      <w:proofErr w:type="gramEnd"/>
      <w:r>
        <w:rPr>
          <w:rFonts w:ascii="Consolas" w:hAnsi="Consolas" w:cs="Consolas"/>
          <w:sz w:val="16"/>
        </w:rPr>
        <w:t xml:space="preserve">=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>)</w:t>
      </w:r>
    </w:p>
    <w:p w14:paraId="1E95D6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7563681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UnloadMusicStream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019C14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music        = </w:t>
      </w:r>
      <w:proofErr w:type="spellStart"/>
      <w:proofErr w:type="gramStart"/>
      <w:r>
        <w:rPr>
          <w:rFonts w:ascii="Consolas" w:hAnsi="Consolas" w:cs="Consolas"/>
          <w:sz w:val="16"/>
        </w:rPr>
        <w:t>LoadMusicStream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musicPath</w:t>
      </w:r>
      <w:proofErr w:type="spellEnd"/>
      <w:proofErr w:type="gramEnd"/>
      <w:r>
        <w:rPr>
          <w:rFonts w:ascii="Consolas" w:hAnsi="Consolas" w:cs="Consolas"/>
          <w:sz w:val="16"/>
        </w:rPr>
        <w:t>);</w:t>
      </w:r>
    </w:p>
    <w:p w14:paraId="5BC9ED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     = (</w:t>
      </w:r>
      <w:proofErr w:type="spellStart"/>
      <w:proofErr w:type="gramStart"/>
      <w:r>
        <w:rPr>
          <w:rFonts w:ascii="Consolas" w:hAnsi="Consolas" w:cs="Consolas"/>
          <w:sz w:val="16"/>
        </w:rPr>
        <w:t>music.frameCount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 0);</w:t>
      </w:r>
    </w:p>
    <w:p w14:paraId="6CA455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 xml:space="preserve">      = </w:t>
      </w:r>
      <w:proofErr w:type="spell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r>
        <w:rPr>
          <w:rFonts w:ascii="Consolas" w:hAnsi="Consolas" w:cs="Consolas"/>
          <w:sz w:val="16"/>
        </w:rPr>
        <w:t>];</w:t>
      </w:r>
    </w:p>
    <w:p w14:paraId="775F4B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r>
        <w:rPr>
          <w:rFonts w:ascii="Consolas" w:hAnsi="Consolas" w:cs="Consolas"/>
          <w:sz w:val="16"/>
        </w:rPr>
        <w:t>;</w:t>
      </w:r>
    </w:p>
    <w:p w14:paraId="1DEB07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syncMusicVolume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5C9B17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44DEFA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notes =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].notes</w:t>
      </w:r>
      <w:proofErr w:type="gramEnd"/>
      <w:r>
        <w:rPr>
          <w:rFonts w:ascii="Consolas" w:hAnsi="Consolas" w:cs="Consolas"/>
          <w:sz w:val="16"/>
        </w:rPr>
        <w:t>;</w:t>
      </w:r>
    </w:p>
    <w:p w14:paraId="393B1B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bgColor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B8851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tileGlow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7A5CE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glitchVhs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F001CC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gramStart"/>
      <w:r>
        <w:rPr>
          <w:rFonts w:ascii="Consolas" w:hAnsi="Consolas" w:cs="Consolas"/>
          <w:sz w:val="16"/>
        </w:rPr>
        <w:t>for(</w:t>
      </w:r>
      <w:proofErr w:type="gramEnd"/>
      <w:r>
        <w:rPr>
          <w:rFonts w:ascii="Consolas" w:hAnsi="Consolas" w:cs="Consolas"/>
          <w:sz w:val="16"/>
        </w:rPr>
        <w:t xml:space="preserve">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=0;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&lt;3; ++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 LANE_COLORS[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=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laneColors</w:t>
      </w:r>
      <w:proofErr w:type="spellEnd"/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625D17D2" w14:textId="77777777" w:rsidR="00D34386" w:rsidRDefault="00D34386">
      <w:pPr>
        <w:keepLines/>
        <w:spacing w:after="0" w:line="240" w:lineRule="auto"/>
      </w:pPr>
    </w:p>
    <w:p w14:paraId="2867B4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score =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2D74F0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 xml:space="preserve"> = combo =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7A40509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NONE;</w:t>
      </w:r>
    </w:p>
    <w:p w14:paraId="106188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08AF2B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= false;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= 0.0f;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4312A6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StopMusicStream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(music); </w:t>
      </w:r>
      <w:proofErr w:type="spellStart"/>
      <w:proofErr w:type="gramStart"/>
      <w:r>
        <w:rPr>
          <w:rFonts w:ascii="Consolas" w:hAnsi="Consolas" w:cs="Consolas"/>
          <w:sz w:val="16"/>
        </w:rPr>
        <w:t>syncMusicVolume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); </w:t>
      </w:r>
      <w:proofErr w:type="spellStart"/>
      <w:r>
        <w:rPr>
          <w:rFonts w:ascii="Consolas" w:hAnsi="Consolas" w:cs="Consolas"/>
          <w:sz w:val="16"/>
        </w:rPr>
        <w:t>PlayMusicStream</w:t>
      </w:r>
      <w:proofErr w:type="spellEnd"/>
      <w:r>
        <w:rPr>
          <w:rFonts w:ascii="Consolas" w:hAnsi="Consolas" w:cs="Consolas"/>
          <w:sz w:val="16"/>
        </w:rPr>
        <w:t>(music)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3D92F8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GAMEPLAY;</w:t>
      </w:r>
    </w:p>
    <w:p w14:paraId="4A5CB2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};</w:t>
      </w:r>
    </w:p>
    <w:p w14:paraId="612BD0BE" w14:textId="77777777" w:rsidR="00D34386" w:rsidRDefault="00D34386">
      <w:pPr>
        <w:keepLines/>
        <w:spacing w:after="0" w:line="240" w:lineRule="auto"/>
      </w:pPr>
    </w:p>
    <w:p w14:paraId="68F400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running = true;</w:t>
      </w:r>
    </w:p>
    <w:p w14:paraId="73D3B6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_W, SCREEN_H, 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bgManager</w:t>
      </w:r>
      <w:proofErr w:type="spellEnd"/>
      <w:r>
        <w:rPr>
          <w:rFonts w:ascii="Consolas" w:hAnsi="Consolas" w:cs="Consolas"/>
          <w:sz w:val="16"/>
        </w:rPr>
        <w:t>,</w:t>
      </w:r>
    </w:p>
    <w:p w14:paraId="1BFDB3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, music,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, notes,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>,</w:t>
      </w:r>
    </w:p>
    <w:p w14:paraId="6EDDF3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 xml:space="preserve">, state,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>,</w:t>
      </w:r>
    </w:p>
    <w:p w14:paraId="53CE8A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>,</w:t>
      </w:r>
    </w:p>
    <w:p w14:paraId="35B0E90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score,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>,</w:t>
      </w:r>
    </w:p>
    <w:p w14:paraId="5EE81D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combo,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>,</w:t>
      </w:r>
    </w:p>
    <w:p w14:paraId="09D05D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>,</w:t>
      </w:r>
    </w:p>
    <w:p w14:paraId="1995049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,</w:t>
      </w:r>
    </w:p>
    <w:p w14:paraId="04DCCC4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>,</w:t>
      </w:r>
    </w:p>
    <w:p w14:paraId="2595699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FADE_OUT_DURATION,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>,</w:t>
      </w:r>
    </w:p>
    <w:p w14:paraId="7001206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settings, running, </w:t>
      </w:r>
      <w:proofErr w:type="spellStart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, SPLASH_DURATION, </w:t>
      </w:r>
      <w:proofErr w:type="spellStart"/>
      <w:proofErr w:type="gram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;</w:t>
      </w:r>
    </w:p>
    <w:p w14:paraId="7645A327" w14:textId="77777777" w:rsidR="00D34386" w:rsidRDefault="00D34386">
      <w:pPr>
        <w:keepLines/>
        <w:spacing w:after="0" w:line="240" w:lineRule="auto"/>
      </w:pPr>
    </w:p>
    <w:p w14:paraId="6890F9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1CCBA68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targetFrame</w:t>
      </w:r>
      <w:proofErr w:type="spellEnd"/>
      <w:r>
        <w:rPr>
          <w:rFonts w:ascii="Consolas" w:hAnsi="Consolas" w:cs="Consolas"/>
          <w:sz w:val="16"/>
        </w:rPr>
        <w:t xml:space="preserve"> = 1.0f / (float)</w:t>
      </w:r>
      <w:proofErr w:type="spellStart"/>
      <w:proofErr w:type="gramStart"/>
      <w:r>
        <w:rPr>
          <w:rFonts w:ascii="Consolas" w:hAnsi="Consolas" w:cs="Consolas"/>
          <w:sz w:val="16"/>
        </w:rPr>
        <w:t>GetMonitorRefreshRate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GetCurrentMonitor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));</w:t>
      </w:r>
    </w:p>
    <w:p w14:paraId="4BBF80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targetFrame</w:t>
      </w:r>
      <w:proofErr w:type="spellEnd"/>
      <w:r>
        <w:rPr>
          <w:rFonts w:ascii="Consolas" w:hAnsi="Consolas" w:cs="Consolas"/>
          <w:sz w:val="16"/>
        </w:rPr>
        <w:t xml:space="preserve"> &lt;= 0.0f) </w:t>
      </w:r>
      <w:proofErr w:type="spellStart"/>
      <w:r>
        <w:rPr>
          <w:rFonts w:ascii="Consolas" w:hAnsi="Consolas" w:cs="Consolas"/>
          <w:sz w:val="16"/>
        </w:rPr>
        <w:t>targetFrame</w:t>
      </w:r>
      <w:proofErr w:type="spellEnd"/>
      <w:r>
        <w:rPr>
          <w:rFonts w:ascii="Consolas" w:hAnsi="Consolas" w:cs="Consolas"/>
          <w:sz w:val="16"/>
        </w:rPr>
        <w:t xml:space="preserve"> = 1.0f / 60.0f;</w:t>
      </w:r>
    </w:p>
    <w:p w14:paraId="0CBDEFF4" w14:textId="77777777" w:rsidR="00D34386" w:rsidRDefault="00D34386">
      <w:pPr>
        <w:keepLines/>
        <w:spacing w:after="0" w:line="240" w:lineRule="auto"/>
      </w:pPr>
    </w:p>
    <w:p w14:paraId="6DAB1A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const float MIN_WARM = 0.25f;</w:t>
      </w:r>
    </w:p>
    <w:p w14:paraId="581886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const float MAX_WARM = 4.0f;</w:t>
      </w:r>
    </w:p>
    <w:p w14:paraId="3FE3CF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startT</w:t>
      </w:r>
      <w:proofErr w:type="spellEnd"/>
      <w:r>
        <w:rPr>
          <w:rFonts w:ascii="Consolas" w:hAnsi="Consolas" w:cs="Consolas"/>
          <w:sz w:val="16"/>
        </w:rPr>
        <w:t xml:space="preserve"> = (float)</w:t>
      </w:r>
      <w:proofErr w:type="spellStart"/>
      <w:proofErr w:type="gramStart"/>
      <w:r>
        <w:rPr>
          <w:rFonts w:ascii="Consolas" w:hAnsi="Consolas" w:cs="Consolas"/>
          <w:sz w:val="16"/>
        </w:rPr>
        <w:t>GetTime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2189D7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int   stable = 0;</w:t>
      </w:r>
    </w:p>
    <w:p w14:paraId="401828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for </w:t>
      </w:r>
      <w:proofErr w:type="gramStart"/>
      <w:r>
        <w:rPr>
          <w:rFonts w:ascii="Consolas" w:hAnsi="Consolas" w:cs="Consolas"/>
          <w:sz w:val="16"/>
        </w:rPr>
        <w:t>(;;)</w:t>
      </w:r>
      <w:proofErr w:type="gramEnd"/>
    </w:p>
    <w:p w14:paraId="79CB6B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0BDA47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BeginTextureMode</w:t>
      </w:r>
      <w:proofErr w:type="spellEnd"/>
      <w:r>
        <w:rPr>
          <w:rFonts w:ascii="Consolas" w:hAnsi="Consolas" w:cs="Consolas"/>
          <w:sz w:val="16"/>
        </w:rPr>
        <w:t>(canvas);</w:t>
      </w:r>
    </w:p>
    <w:p w14:paraId="500449B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DrawSplashScreen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0.0f);</w:t>
      </w:r>
    </w:p>
    <w:p w14:paraId="4F8C0C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EndTextureMode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4AB644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BeginDrawing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4D73B76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ClearBackground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BLACK);</w:t>
      </w:r>
    </w:p>
    <w:p w14:paraId="6B4F6E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DrawTexturePro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canvas.texture</w:t>
      </w:r>
      <w:proofErr w:type="spellEnd"/>
      <w:proofErr w:type="gramEnd"/>
      <w:r>
        <w:rPr>
          <w:rFonts w:ascii="Consolas" w:hAnsi="Consolas" w:cs="Consolas"/>
          <w:sz w:val="16"/>
        </w:rPr>
        <w:t>,</w:t>
      </w:r>
    </w:p>
    <w:p w14:paraId="61507D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>, 0.0f, (float)SCREEN_W, -(float)SCREEN_</w:t>
      </w:r>
      <w:proofErr w:type="gramStart"/>
      <w:r>
        <w:rPr>
          <w:rFonts w:ascii="Consolas" w:hAnsi="Consolas" w:cs="Consolas"/>
          <w:sz w:val="16"/>
        </w:rPr>
        <w:t>H }</w:t>
      </w:r>
      <w:proofErr w:type="gramEnd"/>
      <w:r>
        <w:rPr>
          <w:rFonts w:ascii="Consolas" w:hAnsi="Consolas" w:cs="Consolas"/>
          <w:sz w:val="16"/>
        </w:rPr>
        <w:t>,</w:t>
      </w:r>
    </w:p>
    <w:p w14:paraId="67EF2B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>, 0.0f, (float)</w:t>
      </w:r>
      <w:proofErr w:type="spellStart"/>
      <w:proofErr w:type="gramStart"/>
      <w:r>
        <w:rPr>
          <w:rFonts w:ascii="Consolas" w:hAnsi="Consolas" w:cs="Consolas"/>
          <w:sz w:val="16"/>
        </w:rPr>
        <w:t>GetScreenWidth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(float)</w:t>
      </w:r>
      <w:proofErr w:type="spellStart"/>
      <w:proofErr w:type="gramStart"/>
      <w:r>
        <w:rPr>
          <w:rFonts w:ascii="Consolas" w:hAnsi="Consolas" w:cs="Consolas"/>
          <w:sz w:val="16"/>
        </w:rPr>
        <w:t>GetScreenHeight</w:t>
      </w:r>
      <w:proofErr w:type="spellEnd"/>
      <w:r>
        <w:rPr>
          <w:rFonts w:ascii="Consolas" w:hAnsi="Consolas" w:cs="Consolas"/>
          <w:sz w:val="16"/>
        </w:rPr>
        <w:t>() }</w:t>
      </w:r>
      <w:proofErr w:type="gramEnd"/>
      <w:r>
        <w:rPr>
          <w:rFonts w:ascii="Consolas" w:hAnsi="Consolas" w:cs="Consolas"/>
          <w:sz w:val="16"/>
        </w:rPr>
        <w:t>,</w:t>
      </w:r>
    </w:p>
    <w:p w14:paraId="5D74F8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0.0f }</w:t>
      </w:r>
      <w:proofErr w:type="gramEnd"/>
      <w:r>
        <w:rPr>
          <w:rFonts w:ascii="Consolas" w:hAnsi="Consolas" w:cs="Consolas"/>
          <w:sz w:val="16"/>
        </w:rPr>
        <w:t>, 0.0f, WHITE);</w:t>
      </w:r>
    </w:p>
    <w:p w14:paraId="6B747C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gramStart"/>
      <w:r>
        <w:rPr>
          <w:rFonts w:ascii="Consolas" w:hAnsi="Consolas" w:cs="Consolas"/>
          <w:sz w:val="16"/>
        </w:rPr>
        <w:t>EndDrawing(</w:t>
      </w:r>
      <w:proofErr w:type="gramEnd"/>
      <w:r>
        <w:rPr>
          <w:rFonts w:ascii="Consolas" w:hAnsi="Consolas" w:cs="Consolas"/>
          <w:sz w:val="16"/>
        </w:rPr>
        <w:t>);</w:t>
      </w:r>
    </w:p>
    <w:p w14:paraId="6ECEC18A" w14:textId="77777777" w:rsidR="00D34386" w:rsidRDefault="00D34386">
      <w:pPr>
        <w:keepLines/>
        <w:spacing w:after="0" w:line="240" w:lineRule="auto"/>
      </w:pPr>
    </w:p>
    <w:p w14:paraId="0CE3D0B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ft = </w:t>
      </w:r>
      <w:proofErr w:type="spellStart"/>
      <w:proofErr w:type="gramStart"/>
      <w:r>
        <w:rPr>
          <w:rFonts w:ascii="Consolas" w:hAnsi="Consolas" w:cs="Consolas"/>
          <w:sz w:val="16"/>
        </w:rPr>
        <w:t>GetFrameTime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1ACB6A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(ft &gt; 0.0f &amp;&amp; ft &lt; </w:t>
      </w:r>
      <w:proofErr w:type="spellStart"/>
      <w:r>
        <w:rPr>
          <w:rFonts w:ascii="Consolas" w:hAnsi="Consolas" w:cs="Consolas"/>
          <w:sz w:val="16"/>
        </w:rPr>
        <w:t>targetFrame</w:t>
      </w:r>
      <w:proofErr w:type="spellEnd"/>
      <w:r>
        <w:rPr>
          <w:rFonts w:ascii="Consolas" w:hAnsi="Consolas" w:cs="Consolas"/>
          <w:sz w:val="16"/>
        </w:rPr>
        <w:t xml:space="preserve"> * 2.0f) ++stable;</w:t>
      </w:r>
    </w:p>
    <w:p w14:paraId="08C859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else                                       stable = 0;</w:t>
      </w:r>
    </w:p>
    <w:p w14:paraId="091A5CC6" w14:textId="77777777" w:rsidR="00D34386" w:rsidRDefault="00D34386">
      <w:pPr>
        <w:keepLines/>
        <w:spacing w:after="0" w:line="240" w:lineRule="auto"/>
      </w:pPr>
    </w:p>
    <w:p w14:paraId="5365CC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elapsed = (float)</w:t>
      </w:r>
      <w:proofErr w:type="spellStart"/>
      <w:proofErr w:type="gramStart"/>
      <w:r>
        <w:rPr>
          <w:rFonts w:ascii="Consolas" w:hAnsi="Consolas" w:cs="Consolas"/>
          <w:sz w:val="16"/>
        </w:rPr>
        <w:t>GetTime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 - </w:t>
      </w:r>
      <w:proofErr w:type="spellStart"/>
      <w:r>
        <w:rPr>
          <w:rFonts w:ascii="Consolas" w:hAnsi="Consolas" w:cs="Consolas"/>
          <w:sz w:val="16"/>
        </w:rPr>
        <w:t>startT</w:t>
      </w:r>
      <w:proofErr w:type="spellEnd"/>
      <w:r>
        <w:rPr>
          <w:rFonts w:ascii="Consolas" w:hAnsi="Consolas" w:cs="Consolas"/>
          <w:sz w:val="16"/>
        </w:rPr>
        <w:t>;</w:t>
      </w:r>
    </w:p>
    <w:p w14:paraId="036A04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(elapsed &gt;= MAX_WARM) break;</w:t>
      </w:r>
    </w:p>
    <w:p w14:paraId="153211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(elapsed &gt;= MIN_WARM &amp;&amp; stable &gt;= 6) break;</w:t>
      </w:r>
    </w:p>
    <w:p w14:paraId="3CDCC8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7CF483E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4B7415B2" w14:textId="77777777" w:rsidR="00D34386" w:rsidRDefault="00D34386">
      <w:pPr>
        <w:keepLines/>
        <w:spacing w:after="0" w:line="240" w:lineRule="auto"/>
      </w:pPr>
    </w:p>
    <w:p w14:paraId="3F71281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while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WindowShouldClose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() &amp;&amp; </w:t>
      </w:r>
      <w:proofErr w:type="spellStart"/>
      <w:proofErr w:type="gramStart"/>
      <w:r>
        <w:rPr>
          <w:rFonts w:ascii="Consolas" w:hAnsi="Consolas" w:cs="Consolas"/>
          <w:sz w:val="16"/>
        </w:rPr>
        <w:t>ctx.running</w:t>
      </w:r>
      <w:proofErr w:type="spellEnd"/>
      <w:proofErr w:type="gramEnd"/>
      <w:r>
        <w:rPr>
          <w:rFonts w:ascii="Consolas" w:hAnsi="Consolas" w:cs="Consolas"/>
          <w:sz w:val="16"/>
        </w:rPr>
        <w:t>)</w:t>
      </w:r>
    </w:p>
    <w:p w14:paraId="731C50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20491D49" w14:textId="77777777" w:rsidR="00D34386" w:rsidRDefault="00D34386">
      <w:pPr>
        <w:keepLines/>
        <w:spacing w:after="0" w:line="240" w:lineRule="auto"/>
      </w:pPr>
    </w:p>
    <w:p w14:paraId="2FF54A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dt = </w:t>
      </w:r>
      <w:proofErr w:type="spellStart"/>
      <w:proofErr w:type="gramStart"/>
      <w:r>
        <w:rPr>
          <w:rFonts w:ascii="Consolas" w:hAnsi="Consolas" w:cs="Consolas"/>
          <w:sz w:val="16"/>
        </w:rPr>
        <w:t>GetFrameTime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704410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(dt &gt; 0.1f) dt = 0.1f;</w:t>
      </w:r>
    </w:p>
    <w:p w14:paraId="7E46C4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+= dt;</w:t>
      </w:r>
    </w:p>
    <w:p w14:paraId="7BF0055A" w14:textId="77777777" w:rsidR="00D34386" w:rsidRDefault="00D34386">
      <w:pPr>
        <w:keepLines/>
        <w:spacing w:after="0" w:line="240" w:lineRule="auto"/>
      </w:pPr>
    </w:p>
    <w:p w14:paraId="420A58B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21F92F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static bool </w:t>
      </w:r>
      <w:proofErr w:type="spellStart"/>
      <w:r>
        <w:rPr>
          <w:rFonts w:ascii="Consolas" w:hAnsi="Consolas" w:cs="Consolas"/>
          <w:sz w:val="16"/>
        </w:rPr>
        <w:t>prevFocused</w:t>
      </w:r>
      <w:proofErr w:type="spellEnd"/>
      <w:r>
        <w:rPr>
          <w:rFonts w:ascii="Consolas" w:hAnsi="Consolas" w:cs="Consolas"/>
          <w:sz w:val="16"/>
        </w:rPr>
        <w:t xml:space="preserve">    = false;</w:t>
      </w:r>
    </w:p>
    <w:p w14:paraId="6FA6F4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static bool </w:t>
      </w:r>
      <w:proofErr w:type="spellStart"/>
      <w:r>
        <w:rPr>
          <w:rFonts w:ascii="Consolas" w:hAnsi="Consolas" w:cs="Consolas"/>
          <w:sz w:val="16"/>
        </w:rPr>
        <w:t>prevFullscreen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7301F8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static </w:t>
      </w:r>
      <w:proofErr w:type="gramStart"/>
      <w:r>
        <w:rPr>
          <w:rFonts w:ascii="Consolas" w:hAnsi="Consolas" w:cs="Consolas"/>
          <w:sz w:val="16"/>
        </w:rPr>
        <w:t>int  warmup</w:t>
      </w:r>
      <w:proofErr w:type="gramEnd"/>
      <w:r>
        <w:rPr>
          <w:rFonts w:ascii="Consolas" w:hAnsi="Consolas" w:cs="Consolas"/>
          <w:sz w:val="16"/>
        </w:rPr>
        <w:t xml:space="preserve">         = 0;</w:t>
      </w:r>
    </w:p>
    <w:p w14:paraId="2D9AE6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bool </w:t>
      </w:r>
      <w:proofErr w:type="spellStart"/>
      <w:r>
        <w:rPr>
          <w:rFonts w:ascii="Consolas" w:hAnsi="Consolas" w:cs="Consolas"/>
          <w:sz w:val="16"/>
        </w:rPr>
        <w:t>curFocused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IsWindowFocused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2A9854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!</w:t>
      </w:r>
      <w:proofErr w:type="gramEnd"/>
      <w:r>
        <w:rPr>
          <w:rFonts w:ascii="Consolas" w:hAnsi="Consolas" w:cs="Consolas"/>
          <w:sz w:val="16"/>
        </w:rPr>
        <w:t xml:space="preserve">= </w:t>
      </w:r>
      <w:proofErr w:type="spellStart"/>
      <w:proofErr w:type="gramStart"/>
      <w:r>
        <w:rPr>
          <w:rFonts w:ascii="Consolas" w:hAnsi="Consolas" w:cs="Consolas"/>
          <w:sz w:val="16"/>
        </w:rPr>
        <w:t>prevFullscreen</w:t>
      </w:r>
      <w:proofErr w:type="spellEnd"/>
      <w:r>
        <w:rPr>
          <w:rFonts w:ascii="Consolas" w:hAnsi="Consolas" w:cs="Consolas"/>
          <w:sz w:val="16"/>
        </w:rPr>
        <w:t>) {</w:t>
      </w:r>
      <w:proofErr w:type="gramEnd"/>
    </w:p>
    <w:p w14:paraId="30F926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warmup = 30;</w:t>
      </w:r>
    </w:p>
    <w:p w14:paraId="614B4A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prevFullscreen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>;</w:t>
      </w:r>
    </w:p>
    <w:p w14:paraId="2073E9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9CFF2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(warmup &gt; </w:t>
      </w:r>
      <w:proofErr w:type="gramStart"/>
      <w:r>
        <w:rPr>
          <w:rFonts w:ascii="Consolas" w:hAnsi="Consolas" w:cs="Consolas"/>
          <w:sz w:val="16"/>
        </w:rPr>
        <w:t>0) {</w:t>
      </w:r>
      <w:proofErr w:type="gramEnd"/>
    </w:p>
    <w:p w14:paraId="599770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--warmup;</w:t>
      </w:r>
    </w:p>
    <w:p w14:paraId="21C74B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 else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curFocused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&amp;&amp; </w:t>
      </w:r>
      <w:proofErr w:type="spellStart"/>
      <w:proofErr w:type="gramStart"/>
      <w:r>
        <w:rPr>
          <w:rFonts w:ascii="Consolas" w:hAnsi="Consolas" w:cs="Consolas"/>
          <w:sz w:val="16"/>
        </w:rPr>
        <w:t>prevFocused</w:t>
      </w:r>
      <w:proofErr w:type="spellEnd"/>
      <w:r>
        <w:rPr>
          <w:rFonts w:ascii="Consolas" w:hAnsi="Consolas" w:cs="Consolas"/>
          <w:sz w:val="16"/>
        </w:rPr>
        <w:t xml:space="preserve"> &amp;&amp;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>) {</w:t>
      </w:r>
      <w:proofErr w:type="gramEnd"/>
    </w:p>
    <w:p w14:paraId="75A307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MinimizeWindow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0A74D4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3F1AB9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prevFocused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curFocused</w:t>
      </w:r>
      <w:proofErr w:type="spellEnd"/>
      <w:r>
        <w:rPr>
          <w:rFonts w:ascii="Consolas" w:hAnsi="Consolas" w:cs="Consolas"/>
          <w:sz w:val="16"/>
        </w:rPr>
        <w:t>;</w:t>
      </w:r>
    </w:p>
    <w:p w14:paraId="7F4D74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598590E4" w14:textId="77777777" w:rsidR="00D34386" w:rsidRDefault="00D34386">
      <w:pPr>
        <w:keepLines/>
        <w:spacing w:after="0" w:line="240" w:lineRule="auto"/>
      </w:pPr>
    </w:p>
    <w:p w14:paraId="7414673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KEY_F1))</w:t>
      </w:r>
    </w:p>
    <w:p w14:paraId="4DC9D5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OpenHelpFile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5318DB2B" w14:textId="77777777" w:rsidR="00D34386" w:rsidRDefault="00D34386">
      <w:pPr>
        <w:keepLines/>
        <w:spacing w:after="0" w:line="240" w:lineRule="auto"/>
      </w:pPr>
    </w:p>
    <w:p w14:paraId="7B9CEC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SPLASH)</w:t>
      </w:r>
    </w:p>
    <w:p w14:paraId="4E3BB2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633F5C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+= dt;</w:t>
      </w:r>
    </w:p>
    <w:p w14:paraId="10CFF1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&gt;= SPLASH_DURATION)</w:t>
      </w:r>
    </w:p>
    <w:p w14:paraId="147E59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MENU;</w:t>
      </w:r>
    </w:p>
    <w:p w14:paraId="4E2BBA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7E987B49" w14:textId="77777777" w:rsidR="00D34386" w:rsidRDefault="00D34386">
      <w:pPr>
        <w:keepLines/>
        <w:spacing w:after="0" w:line="240" w:lineRule="auto"/>
      </w:pPr>
    </w:p>
    <w:p w14:paraId="3ABE9E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2 &amp;&amp;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GAMEPLAY || 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PAUSED))</w:t>
      </w:r>
    </w:p>
    <w:p w14:paraId="3DC030D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111F06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b1 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5.5f);</w:t>
      </w:r>
    </w:p>
    <w:p w14:paraId="6E4EAD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b2 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3.2f);</w:t>
      </w:r>
    </w:p>
    <w:p w14:paraId="5B64CA3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spell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= b1 * b2;</w:t>
      </w:r>
    </w:p>
    <w:p w14:paraId="44AFAC6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&gt; </w:t>
      </w:r>
      <w:proofErr w:type="gramStart"/>
      <w:r>
        <w:rPr>
          <w:rFonts w:ascii="Consolas" w:hAnsi="Consolas" w:cs="Consolas"/>
          <w:sz w:val="16"/>
        </w:rPr>
        <w:t>0.0f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proofErr w:type="gram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2276ADC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speed = </w:t>
      </w:r>
      <w:proofErr w:type="spell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&gt; </w:t>
      </w:r>
      <w:proofErr w:type="spellStart"/>
      <w:proofErr w:type="gram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14.0f :</w:t>
      </w:r>
      <w:proofErr w:type="gramEnd"/>
      <w:r>
        <w:rPr>
          <w:rFonts w:ascii="Consolas" w:hAnsi="Consolas" w:cs="Consolas"/>
          <w:sz w:val="16"/>
        </w:rPr>
        <w:t xml:space="preserve"> 3.5f;</w:t>
      </w:r>
    </w:p>
    <w:p w14:paraId="3DF4D5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+= (</w:t>
      </w:r>
      <w:proofErr w:type="spellStart"/>
      <w:r>
        <w:rPr>
          <w:rFonts w:ascii="Consolas" w:hAnsi="Consolas" w:cs="Consolas"/>
          <w:sz w:val="16"/>
        </w:rPr>
        <w:t>caTarget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>) * dt * speed;</w:t>
      </w:r>
    </w:p>
    <w:p w14:paraId="74A9AA6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2BFBCB1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</w:t>
      </w:r>
    </w:p>
    <w:p w14:paraId="75AA69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25A3E5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1BAE750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0ECBCE28" w14:textId="77777777" w:rsidR="00D34386" w:rsidRDefault="00D34386">
      <w:pPr>
        <w:keepLines/>
        <w:spacing w:after="0" w:line="240" w:lineRule="auto"/>
      </w:pPr>
    </w:p>
    <w:p w14:paraId="3BB094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sw</w:t>
      </w:r>
      <w:proofErr w:type="spellEnd"/>
      <w:r>
        <w:rPr>
          <w:rFonts w:ascii="Consolas" w:hAnsi="Consolas" w:cs="Consolas"/>
          <w:sz w:val="16"/>
        </w:rPr>
        <w:t xml:space="preserve"> = (float)</w:t>
      </w:r>
      <w:proofErr w:type="spellStart"/>
      <w:proofErr w:type="gramStart"/>
      <w:r>
        <w:rPr>
          <w:rFonts w:ascii="Consolas" w:hAnsi="Consolas" w:cs="Consolas"/>
          <w:sz w:val="16"/>
        </w:rPr>
        <w:t>GetScreenWidth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0047306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sh</w:t>
      </w:r>
      <w:proofErr w:type="spellEnd"/>
      <w:r>
        <w:rPr>
          <w:rFonts w:ascii="Consolas" w:hAnsi="Consolas" w:cs="Consolas"/>
          <w:sz w:val="16"/>
        </w:rPr>
        <w:t xml:space="preserve"> = (float)</w:t>
      </w:r>
      <w:proofErr w:type="spellStart"/>
      <w:proofErr w:type="gramStart"/>
      <w:r>
        <w:rPr>
          <w:rFonts w:ascii="Consolas" w:hAnsi="Consolas" w:cs="Consolas"/>
          <w:sz w:val="16"/>
        </w:rPr>
        <w:t>GetScreenHeight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461921D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sc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sw</w:t>
      </w:r>
      <w:proofErr w:type="spellEnd"/>
      <w:r>
        <w:rPr>
          <w:rFonts w:ascii="Consolas" w:hAnsi="Consolas" w:cs="Consolas"/>
          <w:sz w:val="16"/>
        </w:rPr>
        <w:t xml:space="preserve"> / SCREEN_W &lt; </w:t>
      </w:r>
      <w:proofErr w:type="spellStart"/>
      <w:r>
        <w:rPr>
          <w:rFonts w:ascii="Consolas" w:hAnsi="Consolas" w:cs="Consolas"/>
          <w:sz w:val="16"/>
        </w:rPr>
        <w:t>sh</w:t>
      </w:r>
      <w:proofErr w:type="spellEnd"/>
      <w:r>
        <w:rPr>
          <w:rFonts w:ascii="Consolas" w:hAnsi="Consolas" w:cs="Consolas"/>
          <w:sz w:val="16"/>
        </w:rPr>
        <w:t xml:space="preserve"> / SCREEN_H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sw</w:t>
      </w:r>
      <w:proofErr w:type="spellEnd"/>
      <w:r>
        <w:rPr>
          <w:rFonts w:ascii="Consolas" w:hAnsi="Consolas" w:cs="Consolas"/>
          <w:sz w:val="16"/>
        </w:rPr>
        <w:t xml:space="preserve"> / SCREEN_</w:t>
      </w:r>
      <w:proofErr w:type="gramStart"/>
      <w:r>
        <w:rPr>
          <w:rFonts w:ascii="Consolas" w:hAnsi="Consolas" w:cs="Consolas"/>
          <w:sz w:val="16"/>
        </w:rPr>
        <w:t>W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sh</w:t>
      </w:r>
      <w:proofErr w:type="spellEnd"/>
      <w:r>
        <w:rPr>
          <w:rFonts w:ascii="Consolas" w:hAnsi="Consolas" w:cs="Consolas"/>
          <w:sz w:val="16"/>
        </w:rPr>
        <w:t xml:space="preserve"> / SCREEN_H;</w:t>
      </w:r>
    </w:p>
    <w:p w14:paraId="4D34B6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ox = (</w:t>
      </w:r>
      <w:proofErr w:type="spellStart"/>
      <w:r>
        <w:rPr>
          <w:rFonts w:ascii="Consolas" w:hAnsi="Consolas" w:cs="Consolas"/>
          <w:sz w:val="16"/>
        </w:rPr>
        <w:t>sw</w:t>
      </w:r>
      <w:proofErr w:type="spellEnd"/>
      <w:r>
        <w:rPr>
          <w:rFonts w:ascii="Consolas" w:hAnsi="Consolas" w:cs="Consolas"/>
          <w:sz w:val="16"/>
        </w:rPr>
        <w:t xml:space="preserve"> - SCREEN_W * </w:t>
      </w:r>
      <w:proofErr w:type="spellStart"/>
      <w:r>
        <w:rPr>
          <w:rFonts w:ascii="Consolas" w:hAnsi="Consolas" w:cs="Consolas"/>
          <w:sz w:val="16"/>
        </w:rPr>
        <w:t>sc</w:t>
      </w:r>
      <w:proofErr w:type="spellEnd"/>
      <w:r>
        <w:rPr>
          <w:rFonts w:ascii="Consolas" w:hAnsi="Consolas" w:cs="Consolas"/>
          <w:sz w:val="16"/>
        </w:rPr>
        <w:t>) * 0.5f;</w:t>
      </w:r>
    </w:p>
    <w:p w14:paraId="7A3B39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oy = (</w:t>
      </w:r>
      <w:proofErr w:type="spellStart"/>
      <w:r>
        <w:rPr>
          <w:rFonts w:ascii="Consolas" w:hAnsi="Consolas" w:cs="Consolas"/>
          <w:sz w:val="16"/>
        </w:rPr>
        <w:t>sh</w:t>
      </w:r>
      <w:proofErr w:type="spellEnd"/>
      <w:r>
        <w:rPr>
          <w:rFonts w:ascii="Consolas" w:hAnsi="Consolas" w:cs="Consolas"/>
          <w:sz w:val="16"/>
        </w:rPr>
        <w:t xml:space="preserve"> - SCREEN_H * </w:t>
      </w:r>
      <w:proofErr w:type="spellStart"/>
      <w:r>
        <w:rPr>
          <w:rFonts w:ascii="Consolas" w:hAnsi="Consolas" w:cs="Consolas"/>
          <w:sz w:val="16"/>
        </w:rPr>
        <w:t>sc</w:t>
      </w:r>
      <w:proofErr w:type="spellEnd"/>
      <w:r>
        <w:rPr>
          <w:rFonts w:ascii="Consolas" w:hAnsi="Consolas" w:cs="Consolas"/>
          <w:sz w:val="16"/>
        </w:rPr>
        <w:t>) * 0.5f;</w:t>
      </w:r>
    </w:p>
    <w:p w14:paraId="4D17AC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dw</w:t>
      </w:r>
      <w:proofErr w:type="spellEnd"/>
      <w:r>
        <w:rPr>
          <w:rFonts w:ascii="Consolas" w:hAnsi="Consolas" w:cs="Consolas"/>
          <w:sz w:val="16"/>
        </w:rPr>
        <w:t xml:space="preserve"> = (float)SCREEN_W * </w:t>
      </w:r>
      <w:proofErr w:type="spellStart"/>
      <w:r>
        <w:rPr>
          <w:rFonts w:ascii="Consolas" w:hAnsi="Consolas" w:cs="Consolas"/>
          <w:sz w:val="16"/>
        </w:rPr>
        <w:t>sc</w:t>
      </w:r>
      <w:proofErr w:type="spellEnd"/>
      <w:r>
        <w:rPr>
          <w:rFonts w:ascii="Consolas" w:hAnsi="Consolas" w:cs="Consolas"/>
          <w:sz w:val="16"/>
        </w:rPr>
        <w:t>;</w:t>
      </w:r>
    </w:p>
    <w:p w14:paraId="2032F5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dh = (float)SCREEN_H * </w:t>
      </w:r>
      <w:proofErr w:type="spellStart"/>
      <w:r>
        <w:rPr>
          <w:rFonts w:ascii="Consolas" w:hAnsi="Consolas" w:cs="Consolas"/>
          <w:sz w:val="16"/>
        </w:rPr>
        <w:t>sc</w:t>
      </w:r>
      <w:proofErr w:type="spellEnd"/>
      <w:r>
        <w:rPr>
          <w:rFonts w:ascii="Consolas" w:hAnsi="Consolas" w:cs="Consolas"/>
          <w:sz w:val="16"/>
        </w:rPr>
        <w:t>;</w:t>
      </w:r>
    </w:p>
    <w:p w14:paraId="5E08EF6D" w14:textId="77777777" w:rsidR="00D34386" w:rsidRDefault="00D34386">
      <w:pPr>
        <w:keepLines/>
        <w:spacing w:after="0" w:line="240" w:lineRule="auto"/>
      </w:pPr>
    </w:p>
    <w:p w14:paraId="17D61E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SetMouseOffset</w:t>
      </w:r>
      <w:proofErr w:type="spellEnd"/>
      <w:r>
        <w:rPr>
          <w:rFonts w:ascii="Consolas" w:hAnsi="Consolas" w:cs="Consolas"/>
          <w:sz w:val="16"/>
        </w:rPr>
        <w:t>(-(int)ox, -(int)oy);</w:t>
      </w:r>
    </w:p>
    <w:p w14:paraId="0C4FE48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SetMouseScale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1.0f / </w:t>
      </w:r>
      <w:proofErr w:type="spellStart"/>
      <w:r>
        <w:rPr>
          <w:rFonts w:ascii="Consolas" w:hAnsi="Consolas" w:cs="Consolas"/>
          <w:sz w:val="16"/>
        </w:rPr>
        <w:t>sc</w:t>
      </w:r>
      <w:proofErr w:type="spellEnd"/>
      <w:r>
        <w:rPr>
          <w:rFonts w:ascii="Consolas" w:hAnsi="Consolas" w:cs="Consolas"/>
          <w:sz w:val="16"/>
        </w:rPr>
        <w:t xml:space="preserve">, 1.0f / </w:t>
      </w:r>
      <w:proofErr w:type="spellStart"/>
      <w:r>
        <w:rPr>
          <w:rFonts w:ascii="Consolas" w:hAnsi="Consolas" w:cs="Consolas"/>
          <w:sz w:val="16"/>
        </w:rPr>
        <w:t>sc</w:t>
      </w:r>
      <w:proofErr w:type="spellEnd"/>
      <w:r>
        <w:rPr>
          <w:rFonts w:ascii="Consolas" w:hAnsi="Consolas" w:cs="Consolas"/>
          <w:sz w:val="16"/>
        </w:rPr>
        <w:t>);</w:t>
      </w:r>
    </w:p>
    <w:p w14:paraId="6FFE325B" w14:textId="77777777" w:rsidR="00D34386" w:rsidRDefault="00D34386">
      <w:pPr>
        <w:keepLines/>
        <w:spacing w:after="0" w:line="240" w:lineRule="auto"/>
      </w:pPr>
    </w:p>
    <w:p w14:paraId="05DEB2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BeginTextureMode</w:t>
      </w:r>
      <w:proofErr w:type="spellEnd"/>
      <w:r>
        <w:rPr>
          <w:rFonts w:ascii="Consolas" w:hAnsi="Consolas" w:cs="Consolas"/>
          <w:sz w:val="16"/>
        </w:rPr>
        <w:t>(canvas);</w:t>
      </w:r>
    </w:p>
    <w:p w14:paraId="4B7EA2D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ClearBackground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Start"/>
      <w:r>
        <w:rPr>
          <w:rFonts w:ascii="Consolas" w:hAnsi="Consolas" w:cs="Consolas"/>
          <w:sz w:val="16"/>
        </w:rPr>
        <w:t>ctx.currentBgColor</w:t>
      </w:r>
      <w:proofErr w:type="spellEnd"/>
      <w:proofErr w:type="gramEnd"/>
      <w:r>
        <w:rPr>
          <w:rFonts w:ascii="Consolas" w:hAnsi="Consolas" w:cs="Consolas"/>
          <w:sz w:val="16"/>
        </w:rPr>
        <w:t>);</w:t>
      </w:r>
    </w:p>
    <w:p w14:paraId="5438E9D1" w14:textId="77777777" w:rsidR="00D34386" w:rsidRDefault="00D34386">
      <w:pPr>
        <w:keepLines/>
        <w:spacing w:after="0" w:line="240" w:lineRule="auto"/>
      </w:pPr>
    </w:p>
    <w:p w14:paraId="266ED2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SPLASH)</w:t>
      </w:r>
    </w:p>
    <w:p w14:paraId="047F7E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2A269C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DrawSplashScreen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dt);</w:t>
      </w:r>
    </w:p>
    <w:p w14:paraId="265A13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89ABF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 if (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MENU)</w:t>
      </w:r>
    </w:p>
    <w:p w14:paraId="13ABDE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438E2E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DrawMenuScreen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dt);</w:t>
      </w:r>
    </w:p>
    <w:p w14:paraId="408DF21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208D98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 if (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GAMEPLAY || 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PAUSED)</w:t>
      </w:r>
    </w:p>
    <w:p w14:paraId="730F04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223D39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DrawGameplayScreen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dt);</w:t>
      </w:r>
    </w:p>
    <w:p w14:paraId="21CD837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43943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 if (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RESULT)</w:t>
      </w:r>
    </w:p>
    <w:p w14:paraId="03D797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00C88D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DrawResultScreen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);</w:t>
      </w:r>
    </w:p>
    <w:p w14:paraId="28D812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0448A0BF" w14:textId="77777777" w:rsidR="00D34386" w:rsidRDefault="00D34386">
      <w:pPr>
        <w:keepLines/>
        <w:spacing w:after="0" w:line="240" w:lineRule="auto"/>
      </w:pPr>
    </w:p>
    <w:p w14:paraId="714B6B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EndTextureMode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756CF66F" w14:textId="77777777" w:rsidR="00D34386" w:rsidRDefault="00D34386">
      <w:pPr>
        <w:keepLines/>
        <w:spacing w:after="0" w:line="240" w:lineRule="auto"/>
      </w:pPr>
    </w:p>
    <w:p w14:paraId="7036FAF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bool </w:t>
      </w:r>
      <w:proofErr w:type="spellStart"/>
      <w:r>
        <w:rPr>
          <w:rFonts w:ascii="Consolas" w:hAnsi="Consolas" w:cs="Consolas"/>
          <w:sz w:val="16"/>
        </w:rPr>
        <w:t>hmActive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2) &amp;&amp;</w:t>
      </w:r>
    </w:p>
    <w:p w14:paraId="0847565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GAMEPLAY || 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PAUSED);</w:t>
      </w:r>
    </w:p>
    <w:p w14:paraId="33C8E5E8" w14:textId="77777777" w:rsidR="00D34386" w:rsidRDefault="00D34386">
      <w:pPr>
        <w:keepLines/>
        <w:spacing w:after="0" w:line="240" w:lineRule="auto"/>
      </w:pPr>
    </w:p>
    <w:p w14:paraId="3D28D0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proofErr w:type="gram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61E686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swayOffX</w:t>
      </w:r>
      <w:proofErr w:type="spellEnd"/>
      <w:r>
        <w:rPr>
          <w:rFonts w:ascii="Consolas" w:hAnsi="Consolas" w:cs="Consolas"/>
          <w:sz w:val="16"/>
        </w:rPr>
        <w:t xml:space="preserve"> = 0.0f, </w:t>
      </w:r>
      <w:proofErr w:type="spellStart"/>
      <w:r>
        <w:rPr>
          <w:rFonts w:ascii="Consolas" w:hAnsi="Consolas" w:cs="Consolas"/>
          <w:sz w:val="16"/>
        </w:rPr>
        <w:t>swayOffY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63CA66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hmActive</w:t>
      </w:r>
      <w:proofErr w:type="spellEnd"/>
      <w:r>
        <w:rPr>
          <w:rFonts w:ascii="Consolas" w:hAnsi="Consolas" w:cs="Consolas"/>
          <w:sz w:val="16"/>
        </w:rPr>
        <w:t>)</w:t>
      </w:r>
    </w:p>
    <w:p w14:paraId="66CA54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7B0FE83A" w14:textId="77777777" w:rsidR="00D34386" w:rsidRDefault="00D34386">
      <w:pPr>
        <w:keepLines/>
        <w:spacing w:after="0" w:line="240" w:lineRule="auto"/>
      </w:pPr>
    </w:p>
    <w:p w14:paraId="2C4D01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0.53f) * 1.0f +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1.27f) * 0.22f;</w:t>
      </w:r>
    </w:p>
    <w:p w14:paraId="213A36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&gt;  1.2f</w:t>
      </w:r>
      <w:proofErr w:type="gram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=  1.2f</w:t>
      </w:r>
      <w:proofErr w:type="gramEnd"/>
      <w:r>
        <w:rPr>
          <w:rFonts w:ascii="Consolas" w:hAnsi="Consolas" w:cs="Consolas"/>
          <w:sz w:val="16"/>
        </w:rPr>
        <w:t>;</w:t>
      </w:r>
    </w:p>
    <w:p w14:paraId="513E7E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 &lt; -1.2f) 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 = -1.2f;</w:t>
      </w:r>
    </w:p>
    <w:p w14:paraId="659709C1" w14:textId="77777777" w:rsidR="00D34386" w:rsidRDefault="00D34386">
      <w:pPr>
        <w:keepLines/>
        <w:spacing w:after="0" w:line="240" w:lineRule="auto"/>
      </w:pPr>
    </w:p>
    <w:p w14:paraId="6E5E26E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swayOffX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0.41f) * 7.0f +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0.19f) * 3.0f;</w:t>
      </w:r>
    </w:p>
    <w:p w14:paraId="2D07341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swayOffY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0.82f) * 5.0f +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0.29f) * 2.5f;</w:t>
      </w:r>
    </w:p>
    <w:p w14:paraId="086593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3BE1CDDE" w14:textId="77777777" w:rsidR="00D34386" w:rsidRDefault="00D34386">
      <w:pPr>
        <w:keepLines/>
        <w:spacing w:after="0" w:line="240" w:lineRule="auto"/>
      </w:pPr>
    </w:p>
    <w:p w14:paraId="60A3A26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BeginDrawing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009B15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ClearBackground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BLACK);</w:t>
      </w:r>
    </w:p>
    <w:p w14:paraId="58892B0E" w14:textId="77777777" w:rsidR="00D34386" w:rsidRDefault="00D34386">
      <w:pPr>
        <w:keepLines/>
        <w:spacing w:after="0" w:line="240" w:lineRule="auto"/>
      </w:pPr>
    </w:p>
    <w:p w14:paraId="214596A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hmActive</w:t>
      </w:r>
      <w:proofErr w:type="spellEnd"/>
      <w:r>
        <w:rPr>
          <w:rFonts w:ascii="Consolas" w:hAnsi="Consolas" w:cs="Consolas"/>
          <w:sz w:val="16"/>
        </w:rPr>
        <w:t>)</w:t>
      </w:r>
    </w:p>
    <w:p w14:paraId="05B126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0, (int)</w:t>
      </w:r>
      <w:proofErr w:type="spellStart"/>
      <w:r>
        <w:rPr>
          <w:rFonts w:ascii="Consolas" w:hAnsi="Consolas" w:cs="Consolas"/>
          <w:sz w:val="16"/>
        </w:rPr>
        <w:t>sw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sh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>);</w:t>
      </w:r>
    </w:p>
    <w:p w14:paraId="780EF447" w14:textId="77777777" w:rsidR="00D34386" w:rsidRDefault="00D34386">
      <w:pPr>
        <w:keepLines/>
        <w:spacing w:after="0" w:line="240" w:lineRule="auto"/>
      </w:pPr>
    </w:p>
    <w:p w14:paraId="70BE43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Rectangle </w:t>
      </w:r>
      <w:proofErr w:type="spellStart"/>
      <w:r>
        <w:rPr>
          <w:rFonts w:ascii="Consolas" w:hAnsi="Consolas" w:cs="Consolas"/>
          <w:sz w:val="16"/>
        </w:rPr>
        <w:t>srcRect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>, 0.0f, (float)SCREEN_W, -(float)SCREEN_</w:t>
      </w:r>
      <w:proofErr w:type="gramStart"/>
      <w:r>
        <w:rPr>
          <w:rFonts w:ascii="Consolas" w:hAnsi="Consolas" w:cs="Consolas"/>
          <w:sz w:val="16"/>
        </w:rPr>
        <w:t>H }</w:t>
      </w:r>
      <w:proofErr w:type="gramEnd"/>
      <w:r>
        <w:rPr>
          <w:rFonts w:ascii="Consolas" w:hAnsi="Consolas" w:cs="Consolas"/>
          <w:sz w:val="16"/>
        </w:rPr>
        <w:t>;</w:t>
      </w:r>
    </w:p>
    <w:p w14:paraId="4E27BB75" w14:textId="77777777" w:rsidR="00D34386" w:rsidRDefault="00D34386">
      <w:pPr>
        <w:keepLines/>
        <w:spacing w:after="0" w:line="240" w:lineRule="auto"/>
      </w:pPr>
    </w:p>
    <w:p w14:paraId="654F48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destX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hmActive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ox + </w:t>
      </w:r>
      <w:proofErr w:type="spellStart"/>
      <w:r>
        <w:rPr>
          <w:rFonts w:ascii="Consolas" w:hAnsi="Consolas" w:cs="Consolas"/>
          <w:sz w:val="16"/>
        </w:rPr>
        <w:t>dw</w:t>
      </w:r>
      <w:proofErr w:type="spellEnd"/>
      <w:r>
        <w:rPr>
          <w:rFonts w:ascii="Consolas" w:hAnsi="Consolas" w:cs="Consolas"/>
          <w:sz w:val="16"/>
        </w:rPr>
        <w:t xml:space="preserve"> * 0.5f + </w:t>
      </w:r>
      <w:proofErr w:type="spellStart"/>
      <w:proofErr w:type="gramStart"/>
      <w:r>
        <w:rPr>
          <w:rFonts w:ascii="Consolas" w:hAnsi="Consolas" w:cs="Consolas"/>
          <w:sz w:val="16"/>
        </w:rPr>
        <w:t>swayOffX</w:t>
      </w:r>
      <w:proofErr w:type="spellEnd"/>
      <w:r>
        <w:rPr>
          <w:rFonts w:ascii="Consolas" w:hAnsi="Consolas" w:cs="Consolas"/>
          <w:sz w:val="16"/>
        </w:rPr>
        <w:t xml:space="preserve"> :</w:t>
      </w:r>
      <w:proofErr w:type="gramEnd"/>
      <w:r>
        <w:rPr>
          <w:rFonts w:ascii="Consolas" w:hAnsi="Consolas" w:cs="Consolas"/>
          <w:sz w:val="16"/>
        </w:rPr>
        <w:t xml:space="preserve"> ox;</w:t>
      </w:r>
    </w:p>
    <w:p w14:paraId="2D8BFE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destY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hmActive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oy + dh * 0.5f + </w:t>
      </w:r>
      <w:proofErr w:type="spellStart"/>
      <w:proofErr w:type="gramStart"/>
      <w:r>
        <w:rPr>
          <w:rFonts w:ascii="Consolas" w:hAnsi="Consolas" w:cs="Consolas"/>
          <w:sz w:val="16"/>
        </w:rPr>
        <w:t>swayOffY</w:t>
      </w:r>
      <w:proofErr w:type="spellEnd"/>
      <w:r>
        <w:rPr>
          <w:rFonts w:ascii="Consolas" w:hAnsi="Consolas" w:cs="Consolas"/>
          <w:sz w:val="16"/>
        </w:rPr>
        <w:t xml:space="preserve"> :</w:t>
      </w:r>
      <w:proofErr w:type="gramEnd"/>
      <w:r>
        <w:rPr>
          <w:rFonts w:ascii="Consolas" w:hAnsi="Consolas" w:cs="Consolas"/>
          <w:sz w:val="16"/>
        </w:rPr>
        <w:t xml:space="preserve"> oy;</w:t>
      </w:r>
    </w:p>
    <w:p w14:paraId="6EB618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Vector2 orig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hmActive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? </w:t>
      </w:r>
      <w:proofErr w:type="spellStart"/>
      <w:r>
        <w:rPr>
          <w:rFonts w:ascii="Consolas" w:hAnsi="Consolas" w:cs="Consolas"/>
          <w:sz w:val="16"/>
        </w:rPr>
        <w:t>dw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gramStart"/>
      <w:r>
        <w:rPr>
          <w:rFonts w:ascii="Consolas" w:hAnsi="Consolas" w:cs="Consolas"/>
          <w:sz w:val="16"/>
        </w:rPr>
        <w:t>0.5f :</w:t>
      </w:r>
      <w:proofErr w:type="gramEnd"/>
      <w:r>
        <w:rPr>
          <w:rFonts w:ascii="Consolas" w:hAnsi="Consolas" w:cs="Consolas"/>
          <w:sz w:val="16"/>
        </w:rPr>
        <w:t xml:space="preserve"> 0.0f, </w:t>
      </w:r>
      <w:proofErr w:type="spellStart"/>
      <w:proofErr w:type="gramStart"/>
      <w:r>
        <w:rPr>
          <w:rFonts w:ascii="Consolas" w:hAnsi="Consolas" w:cs="Consolas"/>
          <w:sz w:val="16"/>
        </w:rPr>
        <w:t>hmActive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dh * </w:t>
      </w:r>
      <w:proofErr w:type="gramStart"/>
      <w:r>
        <w:rPr>
          <w:rFonts w:ascii="Consolas" w:hAnsi="Consolas" w:cs="Consolas"/>
          <w:sz w:val="16"/>
        </w:rPr>
        <w:t>0.5f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0.0f }</w:t>
      </w:r>
      <w:proofErr w:type="gramEnd"/>
      <w:r>
        <w:rPr>
          <w:rFonts w:ascii="Consolas" w:hAnsi="Consolas" w:cs="Consolas"/>
          <w:sz w:val="16"/>
        </w:rPr>
        <w:t>;</w:t>
      </w:r>
    </w:p>
    <w:p w14:paraId="5AD7B92D" w14:textId="77777777" w:rsidR="00D34386" w:rsidRDefault="00D34386">
      <w:pPr>
        <w:keepLines/>
        <w:spacing w:after="0" w:line="240" w:lineRule="auto"/>
      </w:pPr>
    </w:p>
    <w:p w14:paraId="20E7CD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hmActive</w:t>
      </w:r>
      <w:proofErr w:type="spellEnd"/>
      <w:r>
        <w:rPr>
          <w:rFonts w:ascii="Consolas" w:hAnsi="Consolas" w:cs="Consolas"/>
          <w:sz w:val="16"/>
        </w:rPr>
        <w:t>)</w:t>
      </w:r>
    </w:p>
    <w:p w14:paraId="77CE7B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475466B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DrawTexturePro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canvas.texture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srcRect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destX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destY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dh }</w:t>
      </w:r>
      <w:proofErr w:type="gramEnd"/>
      <w:r>
        <w:rPr>
          <w:rFonts w:ascii="Consolas" w:hAnsi="Consolas" w:cs="Consolas"/>
          <w:sz w:val="16"/>
        </w:rPr>
        <w:t xml:space="preserve">, orig, 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>, WHITE);</w:t>
      </w:r>
    </w:p>
    <w:p w14:paraId="0BF43F3D" w14:textId="77777777" w:rsidR="00D34386" w:rsidRDefault="00D34386">
      <w:pPr>
        <w:keepLines/>
        <w:spacing w:after="0" w:line="240" w:lineRule="auto"/>
      </w:pPr>
    </w:p>
    <w:p w14:paraId="342ABD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&gt; 0.01f)</w:t>
      </w:r>
    </w:p>
    <w:p w14:paraId="66BCAB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6F0F63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ab = 10.0f *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>;</w:t>
      </w:r>
    </w:p>
    <w:p w14:paraId="3C6411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unsigned char </w:t>
      </w:r>
      <w:proofErr w:type="spellStart"/>
      <w:r>
        <w:rPr>
          <w:rFonts w:ascii="Consolas" w:hAnsi="Consolas" w:cs="Consolas"/>
          <w:sz w:val="16"/>
        </w:rPr>
        <w:t>caA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spellStart"/>
      <w:proofErr w:type="gramEnd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* 90.0f);</w:t>
      </w:r>
    </w:p>
    <w:p w14:paraId="65F0C0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BeginBlendMode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BLEND_ADDITIVE);</w:t>
      </w:r>
    </w:p>
    <w:p w14:paraId="602808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DrawTexturePro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canvas.texture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srcRect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destX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ab, </w:t>
      </w:r>
      <w:proofErr w:type="spellStart"/>
      <w:r>
        <w:rPr>
          <w:rFonts w:ascii="Consolas" w:hAnsi="Consolas" w:cs="Consolas"/>
          <w:sz w:val="16"/>
        </w:rPr>
        <w:t>destY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dh }</w:t>
      </w:r>
      <w:proofErr w:type="gramEnd"/>
      <w:r>
        <w:rPr>
          <w:rFonts w:ascii="Consolas" w:hAnsi="Consolas" w:cs="Consolas"/>
          <w:sz w:val="16"/>
        </w:rPr>
        <w:t xml:space="preserve">, orig, 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  </w:t>
      </w:r>
      <w:proofErr w:type="gramStart"/>
      <w:r>
        <w:rPr>
          <w:rFonts w:ascii="Consolas" w:hAnsi="Consolas" w:cs="Consolas"/>
          <w:sz w:val="16"/>
        </w:rPr>
        <w:t xml:space="preserve">0,   </w:t>
      </w:r>
      <w:proofErr w:type="gramEnd"/>
      <w:r>
        <w:rPr>
          <w:rFonts w:ascii="Consolas" w:hAnsi="Consolas" w:cs="Consolas"/>
          <w:sz w:val="16"/>
        </w:rPr>
        <w:t xml:space="preserve">0, </w:t>
      </w:r>
      <w:proofErr w:type="spellStart"/>
      <w:proofErr w:type="gramStart"/>
      <w:r>
        <w:rPr>
          <w:rFonts w:ascii="Consolas" w:hAnsi="Consolas" w:cs="Consolas"/>
          <w:sz w:val="16"/>
        </w:rPr>
        <w:t>caA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7AEBE2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DrawTexturePro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canvas.texture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srcRect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destX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ab, </w:t>
      </w:r>
      <w:proofErr w:type="spellStart"/>
      <w:r>
        <w:rPr>
          <w:rFonts w:ascii="Consolas" w:hAnsi="Consolas" w:cs="Consolas"/>
          <w:sz w:val="16"/>
        </w:rPr>
        <w:t>destY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dh }</w:t>
      </w:r>
      <w:proofErr w:type="gramEnd"/>
      <w:r>
        <w:rPr>
          <w:rFonts w:ascii="Consolas" w:hAnsi="Consolas" w:cs="Consolas"/>
          <w:sz w:val="16"/>
        </w:rPr>
        <w:t xml:space="preserve">, orig, 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 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0,   </w:t>
      </w:r>
      <w:proofErr w:type="gramEnd"/>
      <w:r>
        <w:rPr>
          <w:rFonts w:ascii="Consolas" w:hAnsi="Consolas" w:cs="Consolas"/>
          <w:sz w:val="16"/>
        </w:rPr>
        <w:t xml:space="preserve">0, 255, </w:t>
      </w:r>
      <w:proofErr w:type="spellStart"/>
      <w:proofErr w:type="gramStart"/>
      <w:r>
        <w:rPr>
          <w:rFonts w:ascii="Consolas" w:hAnsi="Consolas" w:cs="Consolas"/>
          <w:sz w:val="16"/>
        </w:rPr>
        <w:t>caA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4658CB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EndBlendMode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579052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56AD0067" w14:textId="77777777" w:rsidR="00D34386" w:rsidRDefault="00D34386">
      <w:pPr>
        <w:keepLines/>
        <w:spacing w:after="0" w:line="240" w:lineRule="auto"/>
      </w:pPr>
    </w:p>
    <w:p w14:paraId="45F565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725249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gramStart"/>
      <w:r>
        <w:rPr>
          <w:rFonts w:ascii="Consolas" w:hAnsi="Consolas" w:cs="Consolas"/>
          <w:sz w:val="16"/>
        </w:rPr>
        <w:t>total</w:t>
      </w:r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GetMusicTimeLength</w:t>
      </w:r>
      <w:proofErr w:type="spellEnd"/>
      <w:r>
        <w:rPr>
          <w:rFonts w:ascii="Consolas" w:hAnsi="Consolas" w:cs="Consolas"/>
          <w:sz w:val="16"/>
        </w:rPr>
        <w:t xml:space="preserve">(music) * </w:t>
      </w:r>
      <w:proofErr w:type="gramStart"/>
      <w:r>
        <w:rPr>
          <w:rFonts w:ascii="Consolas" w:hAnsi="Consolas" w:cs="Consolas"/>
          <w:sz w:val="16"/>
        </w:rPr>
        <w:t>1000.0f :</w:t>
      </w:r>
      <w:proofErr w:type="gramEnd"/>
      <w:r>
        <w:rPr>
          <w:rFonts w:ascii="Consolas" w:hAnsi="Consolas" w:cs="Consolas"/>
          <w:sz w:val="16"/>
        </w:rPr>
        <w:t xml:space="preserve"> 1.0f;</w:t>
      </w:r>
    </w:p>
    <w:p w14:paraId="59D0CD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progress = (total &gt; 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 / total</w:t>
      </w:r>
      <w:proofErr w:type="gramStart"/>
      <w:r>
        <w:rPr>
          <w:rFonts w:ascii="Consolas" w:hAnsi="Consolas" w:cs="Consolas"/>
          <w:sz w:val="16"/>
        </w:rPr>
        <w:t>)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3A78E7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(progress &gt; 1.0f) progress = 1.0f;</w:t>
      </w:r>
    </w:p>
    <w:p w14:paraId="4B52EA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SCREEN_W * progress);</w:t>
      </w:r>
    </w:p>
    <w:p w14:paraId="46F77F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9,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28, 45, </w:t>
      </w:r>
      <w:proofErr w:type="gramStart"/>
      <w:r>
        <w:rPr>
          <w:rFonts w:ascii="Consolas" w:hAnsi="Consolas" w:cs="Consolas"/>
          <w:sz w:val="16"/>
        </w:rPr>
        <w:t>210 }</w:t>
      </w:r>
      <w:proofErr w:type="gramEnd"/>
      <w:r>
        <w:rPr>
          <w:rFonts w:ascii="Consolas" w:hAnsi="Consolas" w:cs="Consolas"/>
          <w:sz w:val="16"/>
        </w:rPr>
        <w:t>);</w:t>
      </w:r>
    </w:p>
    <w:p w14:paraId="1FD9DAE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&gt; 0)</w:t>
      </w:r>
    </w:p>
    <w:p w14:paraId="03AF6D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, 9,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140</w:t>
      </w:r>
      <w:proofErr w:type="gramEnd"/>
      <w:r>
        <w:rPr>
          <w:rFonts w:ascii="Consolas" w:hAnsi="Consolas" w:cs="Consolas"/>
          <w:sz w:val="16"/>
        </w:rPr>
        <w:t xml:space="preserve">, 210, 255,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7C14B09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&gt; 3)</w:t>
      </w:r>
    </w:p>
    <w:p w14:paraId="40C827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- 3, 0, 6, 9,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235,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59A67A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62ACCC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1A37EA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stxt</w:t>
      </w:r>
      <w:proofErr w:type="spellEnd"/>
      <w:r>
        <w:rPr>
          <w:rFonts w:ascii="Consolas" w:hAnsi="Consolas" w:cs="Consolas"/>
          <w:sz w:val="16"/>
        </w:rPr>
        <w:t xml:space="preserve"> = "</w:t>
      </w:r>
      <w:proofErr w:type="spellStart"/>
      <w:r>
        <w:rPr>
          <w:rFonts w:ascii="Consolas" w:hAnsi="Consolas" w:cs="Consolas"/>
          <w:sz w:val="16"/>
        </w:rPr>
        <w:t>Счёт</w:t>
      </w:r>
      <w:proofErr w:type="spellEnd"/>
      <w:r>
        <w:rPr>
          <w:rFonts w:ascii="Consolas" w:hAnsi="Consolas" w:cs="Consolas"/>
          <w:sz w:val="16"/>
        </w:rPr>
        <w:t xml:space="preserve">: " +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(score);</w:t>
      </w:r>
    </w:p>
    <w:p w14:paraId="6E2610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&gt; 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/ </w:t>
      </w:r>
      <w:proofErr w:type="gramStart"/>
      <w:r>
        <w:rPr>
          <w:rFonts w:ascii="Consolas" w:hAnsi="Consolas" w:cs="Consolas"/>
          <w:sz w:val="16"/>
        </w:rPr>
        <w:t>0.18f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45606D3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57.0f * (1.0f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0.33f :</w:t>
      </w:r>
      <w:proofErr w:type="gramEnd"/>
      <w:r>
        <w:rPr>
          <w:rFonts w:ascii="Consolas" w:hAnsi="Consolas" w:cs="Consolas"/>
          <w:sz w:val="16"/>
        </w:rPr>
        <w:t xml:space="preserve"> 0.15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);</w:t>
      </w:r>
    </w:p>
    <w:p w14:paraId="1F4A5C2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 - 57) / 2;</w:t>
      </w:r>
    </w:p>
    <w:p w14:paraId="02BE0C1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col = {</w:t>
      </w:r>
    </w:p>
    <w:p w14:paraId="4FE3034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245.0f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10.0f),</w:t>
      </w:r>
    </w:p>
    <w:p w14:paraId="5302BA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248.0f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-33.0</w:t>
      </w:r>
      <w:proofErr w:type="gramStart"/>
      <w:r>
        <w:rPr>
          <w:rFonts w:ascii="Consolas" w:hAnsi="Consolas" w:cs="Consolas"/>
          <w:sz w:val="16"/>
        </w:rPr>
        <w:t>f :</w:t>
      </w:r>
      <w:proofErr w:type="gramEnd"/>
      <w:r>
        <w:rPr>
          <w:rFonts w:ascii="Consolas" w:hAnsi="Consolas" w:cs="Consolas"/>
          <w:sz w:val="16"/>
        </w:rPr>
        <w:t xml:space="preserve">  7.0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2ABC98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248.0f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-168.0</w:t>
      </w:r>
      <w:proofErr w:type="gramStart"/>
      <w:r>
        <w:rPr>
          <w:rFonts w:ascii="Consolas" w:hAnsi="Consolas" w:cs="Consolas"/>
          <w:sz w:val="16"/>
        </w:rPr>
        <w:t>f :</w:t>
      </w:r>
      <w:proofErr w:type="gramEnd"/>
      <w:r>
        <w:rPr>
          <w:rFonts w:ascii="Consolas" w:hAnsi="Consolas" w:cs="Consolas"/>
          <w:sz w:val="16"/>
        </w:rPr>
        <w:t xml:space="preserve"> 7.0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202703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245</w:t>
      </w:r>
    </w:p>
    <w:p w14:paraId="13BBBA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};</w:t>
      </w:r>
    </w:p>
    <w:p w14:paraId="23F45F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stxt.c_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</w:t>
      </w:r>
      <w:proofErr w:type="gramStart"/>
      <w:r>
        <w:rPr>
          <w:rFonts w:ascii="Consolas" w:hAnsi="Consolas" w:cs="Consolas"/>
          <w:sz w:val="16"/>
        </w:rPr>
        <w:t>{ 33.0f</w:t>
      </w:r>
      <w:proofErr w:type="gramEnd"/>
      <w:r>
        <w:rPr>
          <w:rFonts w:ascii="Consolas" w:hAnsi="Consolas" w:cs="Consolas"/>
          <w:sz w:val="16"/>
        </w:rPr>
        <w:t>, (float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27 - </w:t>
      </w:r>
      <w:proofErr w:type="spellStart"/>
      <w:r>
        <w:rPr>
          <w:rFonts w:ascii="Consolas" w:hAnsi="Consolas" w:cs="Consolas"/>
          <w:sz w:val="16"/>
        </w:rPr>
        <w:t>dy</w:t>
      </w:r>
      <w:proofErr w:type="spellEnd"/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, (float)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1.0f, col);</w:t>
      </w:r>
    </w:p>
    <w:p w14:paraId="710B173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5187064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4408B5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proofErr w:type="gram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&gt; 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/ </w:t>
      </w:r>
      <w:proofErr w:type="gramStart"/>
      <w:r>
        <w:rPr>
          <w:rFonts w:ascii="Consolas" w:hAnsi="Consolas" w:cs="Consolas"/>
          <w:sz w:val="16"/>
        </w:rPr>
        <w:t>0.18f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1D28A6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int   </w:t>
      </w:r>
      <w:proofErr w:type="spellStart"/>
      <w:r>
        <w:rPr>
          <w:rFonts w:ascii="Consolas" w:hAnsi="Consolas" w:cs="Consolas"/>
          <w:sz w:val="16"/>
        </w:rPr>
        <w:t>nsz</w:t>
      </w:r>
      <w:proofErr w:type="spellEnd"/>
      <w:r>
        <w:rPr>
          <w:rFonts w:ascii="Consolas" w:hAnsi="Consolas" w:cs="Consolas"/>
          <w:sz w:val="16"/>
        </w:rPr>
        <w:t xml:space="preserve">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78.0f * (1.0f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0.38f :</w:t>
      </w:r>
      <w:proofErr w:type="gramEnd"/>
      <w:r>
        <w:rPr>
          <w:rFonts w:ascii="Consolas" w:hAnsi="Consolas" w:cs="Consolas"/>
          <w:sz w:val="16"/>
        </w:rPr>
        <w:t xml:space="preserve"> 0.18f)));</w:t>
      </w:r>
    </w:p>
    <w:p w14:paraId="3B8682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proofErr w:type="gram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nsz</w:t>
      </w:r>
      <w:proofErr w:type="spellEnd"/>
      <w:r>
        <w:rPr>
          <w:rFonts w:ascii="Consolas" w:hAnsi="Consolas" w:cs="Consolas"/>
          <w:sz w:val="16"/>
        </w:rPr>
        <w:t xml:space="preserve"> - 78) / 2;</w:t>
      </w:r>
    </w:p>
    <w:p w14:paraId="324E80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</w:t>
      </w:r>
      <w:proofErr w:type="spellStart"/>
      <w:r>
        <w:rPr>
          <w:rFonts w:ascii="Consolas" w:hAnsi="Consolas" w:cs="Consolas"/>
          <w:sz w:val="16"/>
        </w:rPr>
        <w:t>numCol</w:t>
      </w:r>
      <w:proofErr w:type="spellEnd"/>
      <w:r>
        <w:rPr>
          <w:rFonts w:ascii="Consolas" w:hAnsi="Consolas" w:cs="Consolas"/>
          <w:sz w:val="16"/>
        </w:rPr>
        <w:t xml:space="preserve"> = {</w:t>
      </w:r>
    </w:p>
    <w:p w14:paraId="08A5A8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255,</w:t>
      </w:r>
    </w:p>
    <w:p w14:paraId="564451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220.0f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  </w:t>
      </w:r>
      <w:proofErr w:type="gramStart"/>
      <w:r>
        <w:rPr>
          <w:rFonts w:ascii="Consolas" w:hAnsi="Consolas" w:cs="Consolas"/>
          <w:sz w:val="16"/>
        </w:rPr>
        <w:t>0.0f :</w:t>
      </w:r>
      <w:proofErr w:type="gramEnd"/>
      <w:r>
        <w:rPr>
          <w:rFonts w:ascii="Consolas" w:hAnsi="Consolas" w:cs="Consolas"/>
          <w:sz w:val="16"/>
        </w:rPr>
        <w:t xml:space="preserve"> 35.0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15FC7F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 80.0f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-80.0</w:t>
      </w:r>
      <w:proofErr w:type="gramStart"/>
      <w:r>
        <w:rPr>
          <w:rFonts w:ascii="Consolas" w:hAnsi="Consolas" w:cs="Consolas"/>
          <w:sz w:val="16"/>
        </w:rPr>
        <w:t>f :</w:t>
      </w:r>
      <w:proofErr w:type="gramEnd"/>
      <w:r>
        <w:rPr>
          <w:rFonts w:ascii="Consolas" w:hAnsi="Consolas" w:cs="Consolas"/>
          <w:sz w:val="16"/>
        </w:rPr>
        <w:t xml:space="preserve"> 175.0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12B269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combo &gt;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240 :</w:t>
      </w:r>
      <w:proofErr w:type="gramEnd"/>
      <w:r>
        <w:rPr>
          <w:rFonts w:ascii="Consolas" w:hAnsi="Consolas" w:cs="Consolas"/>
          <w:sz w:val="16"/>
        </w:rPr>
        <w:t xml:space="preserve"> 110)</w:t>
      </w:r>
    </w:p>
    <w:p w14:paraId="6187E2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};</w:t>
      </w:r>
    </w:p>
    <w:p w14:paraId="350DC1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num = "x" +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(combo);</w:t>
      </w:r>
    </w:p>
    <w:p w14:paraId="6BC65B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num.c_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</w:t>
      </w:r>
      <w:proofErr w:type="gramStart"/>
      <w:r>
        <w:rPr>
          <w:rFonts w:ascii="Consolas" w:hAnsi="Consolas" w:cs="Consolas"/>
          <w:sz w:val="16"/>
        </w:rPr>
        <w:t>{ 30.0f</w:t>
      </w:r>
      <w:proofErr w:type="gramEnd"/>
      <w:r>
        <w:rPr>
          <w:rFonts w:ascii="Consolas" w:hAnsi="Consolas" w:cs="Consolas"/>
          <w:sz w:val="16"/>
        </w:rPr>
        <w:t>, (float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102 - </w:t>
      </w:r>
      <w:proofErr w:type="spellStart"/>
      <w:r>
        <w:rPr>
          <w:rFonts w:ascii="Consolas" w:hAnsi="Consolas" w:cs="Consolas"/>
          <w:sz w:val="16"/>
        </w:rPr>
        <w:t>dy</w:t>
      </w:r>
      <w:proofErr w:type="spellEnd"/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, (float)</w:t>
      </w:r>
      <w:proofErr w:type="spellStart"/>
      <w:r>
        <w:rPr>
          <w:rFonts w:ascii="Consolas" w:hAnsi="Consolas" w:cs="Consolas"/>
          <w:sz w:val="16"/>
        </w:rPr>
        <w:t>nsz</w:t>
      </w:r>
      <w:proofErr w:type="spellEnd"/>
      <w:r>
        <w:rPr>
          <w:rFonts w:ascii="Consolas" w:hAnsi="Consolas" w:cs="Consolas"/>
          <w:sz w:val="16"/>
        </w:rPr>
        <w:t xml:space="preserve">, 1.0f, </w:t>
      </w:r>
      <w:proofErr w:type="spellStart"/>
      <w:r>
        <w:rPr>
          <w:rFonts w:ascii="Consolas" w:hAnsi="Consolas" w:cs="Consolas"/>
          <w:sz w:val="16"/>
        </w:rPr>
        <w:t>numCol</w:t>
      </w:r>
      <w:proofErr w:type="spellEnd"/>
      <w:r>
        <w:rPr>
          <w:rFonts w:ascii="Consolas" w:hAnsi="Consolas" w:cs="Consolas"/>
          <w:sz w:val="16"/>
        </w:rPr>
        <w:t>);</w:t>
      </w:r>
    </w:p>
    <w:p w14:paraId="33A175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542B112F" w14:textId="77777777" w:rsidR="00D34386" w:rsidRDefault="00D34386">
      <w:pPr>
        <w:keepLines/>
        <w:spacing w:after="0" w:line="240" w:lineRule="auto"/>
      </w:pPr>
    </w:p>
    <w:p w14:paraId="133F14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&amp;&amp; FADE_OUT_DURATION &gt; 0.0f)</w:t>
      </w:r>
    </w:p>
    <w:p w14:paraId="7603AB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05C9D9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progress = 1.0f - (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/ FADE_OUT_DURATION);</w:t>
      </w:r>
    </w:p>
    <w:p w14:paraId="2BB45C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(progress &lt; 0.0f) progress = 0.0f;</w:t>
      </w:r>
    </w:p>
    <w:p w14:paraId="414486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(progress &gt; 1.0f) progress = 1.0f;</w:t>
      </w:r>
    </w:p>
    <w:p w14:paraId="7CEE88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0, (int)</w:t>
      </w:r>
      <w:proofErr w:type="spellStart"/>
      <w:r>
        <w:rPr>
          <w:rFonts w:ascii="Consolas" w:hAnsi="Consolas" w:cs="Consolas"/>
          <w:sz w:val="16"/>
        </w:rPr>
        <w:t>sw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sh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progress * 220.0f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65F22D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6C87F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24DFE3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</w:t>
      </w:r>
    </w:p>
    <w:p w14:paraId="3C27F89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6477ED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DrawTexturePro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canvas.texture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srcRect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destX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destY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dh }</w:t>
      </w:r>
      <w:proofErr w:type="gramEnd"/>
      <w:r>
        <w:rPr>
          <w:rFonts w:ascii="Consolas" w:hAnsi="Consolas" w:cs="Consolas"/>
          <w:sz w:val="16"/>
        </w:rPr>
        <w:t xml:space="preserve">, orig, </w:t>
      </w:r>
      <w:proofErr w:type="spellStart"/>
      <w:r>
        <w:rPr>
          <w:rFonts w:ascii="Consolas" w:hAnsi="Consolas" w:cs="Consolas"/>
          <w:sz w:val="16"/>
        </w:rPr>
        <w:t>swayRot</w:t>
      </w:r>
      <w:proofErr w:type="spellEnd"/>
      <w:r>
        <w:rPr>
          <w:rFonts w:ascii="Consolas" w:hAnsi="Consolas" w:cs="Consolas"/>
          <w:sz w:val="16"/>
        </w:rPr>
        <w:t>, WHITE);</w:t>
      </w:r>
    </w:p>
    <w:p w14:paraId="67CD06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3F769860" w14:textId="77777777" w:rsidR="00D34386" w:rsidRDefault="00D34386">
      <w:pPr>
        <w:keepLines/>
        <w:spacing w:after="0" w:line="240" w:lineRule="auto"/>
      </w:pPr>
    </w:p>
    <w:p w14:paraId="43C078C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EndDrawing(</w:t>
      </w:r>
      <w:proofErr w:type="gramEnd"/>
      <w:r>
        <w:rPr>
          <w:rFonts w:ascii="Consolas" w:hAnsi="Consolas" w:cs="Consolas"/>
          <w:sz w:val="16"/>
        </w:rPr>
        <w:t>);</w:t>
      </w:r>
    </w:p>
    <w:p w14:paraId="49E59B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087EA1A8" w14:textId="77777777" w:rsidR="00D34386" w:rsidRDefault="00D34386">
      <w:pPr>
        <w:keepLines/>
        <w:spacing w:after="0" w:line="240" w:lineRule="auto"/>
      </w:pPr>
    </w:p>
    <w:p w14:paraId="7D0C66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>;</w:t>
      </w:r>
    </w:p>
    <w:p w14:paraId="5FB6A70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>;</w:t>
      </w:r>
    </w:p>
    <w:p w14:paraId="7D3283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settings.fullscreen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IsFullscreenEnabled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15E986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saveSettings</w:t>
      </w:r>
      <w:proofErr w:type="spellEnd"/>
      <w:r>
        <w:rPr>
          <w:rFonts w:ascii="Consolas" w:hAnsi="Consolas" w:cs="Consolas"/>
          <w:sz w:val="16"/>
        </w:rPr>
        <w:t>(settings);</w:t>
      </w:r>
    </w:p>
    <w:p w14:paraId="3AD31D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UnloadRenderTexture</w:t>
      </w:r>
      <w:proofErr w:type="spellEnd"/>
      <w:r>
        <w:rPr>
          <w:rFonts w:ascii="Consolas" w:hAnsi="Consolas" w:cs="Consolas"/>
          <w:sz w:val="16"/>
        </w:rPr>
        <w:t>(canvas);</w:t>
      </w:r>
    </w:p>
    <w:p w14:paraId="50125C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UnloadMusicStream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6B7EF3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 </w:t>
      </w:r>
      <w:proofErr w:type="spellStart"/>
      <w:r>
        <w:rPr>
          <w:rFonts w:ascii="Consolas" w:hAnsi="Consolas" w:cs="Consolas"/>
          <w:sz w:val="16"/>
        </w:rPr>
        <w:t>UnloadFont</w:t>
      </w:r>
      <w:proofErr w:type="spellEnd"/>
      <w:proofErr w:type="gramEnd"/>
      <w:r>
        <w:rPr>
          <w:rFonts w:ascii="Consolas" w:hAnsi="Consolas" w:cs="Consolas"/>
          <w:sz w:val="16"/>
        </w:rPr>
        <w:t>(font);</w:t>
      </w:r>
    </w:p>
    <w:p w14:paraId="003FE8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CloseAudioDevice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2EB93E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CloseWindow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138FB4C1" w14:textId="77777777" w:rsidR="00D34386" w:rsidRDefault="00D34386">
      <w:pPr>
        <w:keepLines/>
        <w:spacing w:after="0" w:line="240" w:lineRule="auto"/>
      </w:pPr>
    </w:p>
    <w:p w14:paraId="0B15FB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0;</w:t>
      </w:r>
    </w:p>
    <w:p w14:paraId="654CD8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5011B1E5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screens.h</w:t>
      </w:r>
      <w:proofErr w:type="spellEnd"/>
    </w:p>
    <w:p w14:paraId="51E28E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#pragma once</w:t>
      </w:r>
    </w:p>
    <w:p w14:paraId="7B7F15E8" w14:textId="77777777" w:rsidR="00D34386" w:rsidRDefault="00D34386">
      <w:pPr>
        <w:keepLines/>
        <w:spacing w:after="0" w:line="240" w:lineRule="auto"/>
      </w:pPr>
    </w:p>
    <w:p w14:paraId="55786076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"</w:t>
      </w:r>
      <w:proofErr w:type="spellStart"/>
      <w:r>
        <w:rPr>
          <w:rFonts w:ascii="Consolas" w:hAnsi="Consolas" w:cs="Consolas"/>
          <w:sz w:val="16"/>
        </w:rPr>
        <w:t>background_manager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0619806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game_data.h</w:t>
      </w:r>
      <w:proofErr w:type="spellEnd"/>
      <w:r>
        <w:rPr>
          <w:rFonts w:ascii="Consolas" w:hAnsi="Consolas" w:cs="Consolas"/>
          <w:sz w:val="16"/>
        </w:rPr>
        <w:t>"</w:t>
      </w:r>
    </w:p>
    <w:p w14:paraId="1B5F109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ui_helpers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290B1970" w14:textId="77777777" w:rsidR="00D34386" w:rsidRDefault="00D34386">
      <w:pPr>
        <w:keepLines/>
        <w:spacing w:after="0" w:line="240" w:lineRule="auto"/>
      </w:pPr>
    </w:p>
    <w:p w14:paraId="29DBAF36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&lt;functional&gt;</w:t>
      </w:r>
    </w:p>
    <w:p w14:paraId="6BDD7611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&lt;vector&gt;</w:t>
      </w:r>
    </w:p>
    <w:p w14:paraId="2A076702" w14:textId="77777777" w:rsidR="00D34386" w:rsidRDefault="00D34386">
      <w:pPr>
        <w:keepLines/>
        <w:spacing w:after="0" w:line="240" w:lineRule="auto"/>
      </w:pPr>
    </w:p>
    <w:p w14:paraId="790782E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struct </w:t>
      </w:r>
      <w:proofErr w:type="spellStart"/>
      <w:r>
        <w:rPr>
          <w:rFonts w:ascii="Consolas" w:hAnsi="Consolas" w:cs="Consolas"/>
          <w:sz w:val="16"/>
        </w:rPr>
        <w:t>GameContext</w:t>
      </w:r>
      <w:proofErr w:type="spellEnd"/>
    </w:p>
    <w:p w14:paraId="3034D2B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7583D2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</w:t>
      </w:r>
      <w:proofErr w:type="spellStart"/>
      <w:r>
        <w:rPr>
          <w:rFonts w:ascii="Consolas" w:hAnsi="Consolas" w:cs="Consolas"/>
          <w:sz w:val="16"/>
        </w:rPr>
        <w:t>screenW</w:t>
      </w:r>
      <w:proofErr w:type="spellEnd"/>
      <w:r>
        <w:rPr>
          <w:rFonts w:ascii="Consolas" w:hAnsi="Consolas" w:cs="Consolas"/>
          <w:sz w:val="16"/>
        </w:rPr>
        <w:t>;</w:t>
      </w:r>
    </w:p>
    <w:p w14:paraId="5D27B3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</w:t>
      </w:r>
      <w:proofErr w:type="spellStart"/>
      <w:r>
        <w:rPr>
          <w:rFonts w:ascii="Consolas" w:hAnsi="Consolas" w:cs="Consolas"/>
          <w:sz w:val="16"/>
        </w:rPr>
        <w:t>screenH</w:t>
      </w:r>
      <w:proofErr w:type="spellEnd"/>
      <w:r>
        <w:rPr>
          <w:rFonts w:ascii="Consolas" w:hAnsi="Consolas" w:cs="Consolas"/>
          <w:sz w:val="16"/>
        </w:rPr>
        <w:t>;</w:t>
      </w:r>
    </w:p>
    <w:p w14:paraId="571B6CAF" w14:textId="77777777" w:rsidR="00D34386" w:rsidRDefault="00D34386">
      <w:pPr>
        <w:keepLines/>
        <w:spacing w:after="0" w:line="240" w:lineRule="auto"/>
      </w:pPr>
    </w:p>
    <w:p w14:paraId="52255A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Font&amp; font;</w:t>
      </w:r>
    </w:p>
    <w:p w14:paraId="7E1673A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;</w:t>
      </w:r>
    </w:p>
    <w:p w14:paraId="3E5F9E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bgManager</w:t>
      </w:r>
      <w:proofErr w:type="spellEnd"/>
      <w:r>
        <w:rPr>
          <w:rFonts w:ascii="Consolas" w:hAnsi="Consolas" w:cs="Consolas"/>
          <w:sz w:val="16"/>
        </w:rPr>
        <w:t>;</w:t>
      </w:r>
    </w:p>
    <w:p w14:paraId="7553E749" w14:textId="77777777" w:rsidR="00D34386" w:rsidRDefault="00D34386">
      <w:pPr>
        <w:keepLines/>
        <w:spacing w:after="0" w:line="240" w:lineRule="auto"/>
      </w:pPr>
    </w:p>
    <w:p w14:paraId="2EDCD2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&gt;&amp;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;</w:t>
      </w:r>
    </w:p>
    <w:p w14:paraId="6895C9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>LEVEL_COUNT];</w:t>
      </w:r>
    </w:p>
    <w:p w14:paraId="555300A9" w14:textId="77777777" w:rsidR="00D34386" w:rsidRDefault="00D34386">
      <w:pPr>
        <w:keepLines/>
        <w:spacing w:after="0" w:line="240" w:lineRule="auto"/>
      </w:pPr>
    </w:p>
    <w:p w14:paraId="6C4D3A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>;</w:t>
      </w:r>
    </w:p>
    <w:p w14:paraId="69C151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Music&amp; music;</w:t>
      </w:r>
    </w:p>
    <w:p w14:paraId="387255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>;</w:t>
      </w:r>
    </w:p>
    <w:p w14:paraId="155881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vector&lt;Note&gt;&amp; notes;</w:t>
      </w:r>
    </w:p>
    <w:p w14:paraId="7F5BC2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>;</w:t>
      </w:r>
    </w:p>
    <w:p w14:paraId="7E505F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Color&amp;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>;</w:t>
      </w:r>
    </w:p>
    <w:p w14:paraId="6C63CDF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>;</w:t>
      </w:r>
    </w:p>
    <w:p w14:paraId="4BE1F00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>;</w:t>
      </w:r>
    </w:p>
    <w:p w14:paraId="35C1E7ED" w14:textId="77777777" w:rsidR="00D34386" w:rsidRDefault="00D34386">
      <w:pPr>
        <w:keepLines/>
        <w:spacing w:after="0" w:line="240" w:lineRule="auto"/>
      </w:pPr>
    </w:p>
    <w:p w14:paraId="6AEB4F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&amp; state;</w:t>
      </w:r>
    </w:p>
    <w:p w14:paraId="6054059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>;</w:t>
      </w:r>
    </w:p>
    <w:p w14:paraId="1267FD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>;</w:t>
      </w:r>
    </w:p>
    <w:p w14:paraId="3A8349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>;</w:t>
      </w:r>
    </w:p>
    <w:p w14:paraId="59B305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>;</w:t>
      </w:r>
    </w:p>
    <w:p w14:paraId="43EBC8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>;</w:t>
      </w:r>
    </w:p>
    <w:p w14:paraId="476E4C7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float&amp;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>;</w:t>
      </w:r>
    </w:p>
    <w:p w14:paraId="6D7940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>;</w:t>
      </w:r>
    </w:p>
    <w:p w14:paraId="5FA4FBED" w14:textId="77777777" w:rsidR="00D34386" w:rsidRDefault="00D34386">
      <w:pPr>
        <w:keepLines/>
        <w:spacing w:after="0" w:line="240" w:lineRule="auto"/>
      </w:pPr>
    </w:p>
    <w:p w14:paraId="57619C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score;</w:t>
      </w:r>
    </w:p>
    <w:p w14:paraId="56B30A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>;</w:t>
      </w:r>
    </w:p>
    <w:p w14:paraId="2DA5C7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>;</w:t>
      </w:r>
    </w:p>
    <w:p w14:paraId="4BD065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>;</w:t>
      </w:r>
    </w:p>
    <w:p w14:paraId="14D88D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>;</w:t>
      </w:r>
    </w:p>
    <w:p w14:paraId="52C900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>;</w:t>
      </w:r>
    </w:p>
    <w:p w14:paraId="0415EB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>;</w:t>
      </w:r>
    </w:p>
    <w:p w14:paraId="57EC99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combo;</w:t>
      </w:r>
    </w:p>
    <w:p w14:paraId="2AC606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>;</w:t>
      </w:r>
    </w:p>
    <w:p w14:paraId="09E596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Judgment&amp;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>;</w:t>
      </w:r>
    </w:p>
    <w:p w14:paraId="47D8D6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>;</w:t>
      </w:r>
    </w:p>
    <w:p w14:paraId="64AACE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>;</w:t>
      </w:r>
    </w:p>
    <w:p w14:paraId="07CAE0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>;</w:t>
      </w:r>
    </w:p>
    <w:p w14:paraId="0D223A5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>;</w:t>
      </w:r>
    </w:p>
    <w:p w14:paraId="7524AE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>;</w:t>
      </w:r>
    </w:p>
    <w:p w14:paraId="1B5521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>;</w:t>
      </w:r>
    </w:p>
    <w:p w14:paraId="2C02C8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>;</w:t>
      </w:r>
    </w:p>
    <w:p w14:paraId="01CDF7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>;</w:t>
      </w:r>
    </w:p>
    <w:p w14:paraId="55A911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>;</w:t>
      </w:r>
    </w:p>
    <w:p w14:paraId="5204B5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>;</w:t>
      </w:r>
    </w:p>
    <w:p w14:paraId="19BAA5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>3];</w:t>
      </w:r>
    </w:p>
    <w:p w14:paraId="287AA8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>3];</w:t>
      </w:r>
    </w:p>
    <w:p w14:paraId="049EB8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>3];</w:t>
      </w:r>
    </w:p>
    <w:p w14:paraId="5805A3C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float&amp;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>;</w:t>
      </w:r>
    </w:p>
    <w:p w14:paraId="6B67EF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float&amp;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>;</w:t>
      </w:r>
    </w:p>
    <w:p w14:paraId="0D4C26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bool</w:t>
      </w:r>
      <w:proofErr w:type="gram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>;</w:t>
      </w:r>
    </w:p>
    <w:p w14:paraId="3D63C6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>;</w:t>
      </w:r>
    </w:p>
    <w:p w14:paraId="37CCB6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>;</w:t>
      </w:r>
    </w:p>
    <w:p w14:paraId="438AC4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>;</w:t>
      </w:r>
    </w:p>
    <w:p w14:paraId="3DA249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</w:t>
      </w:r>
      <w:proofErr w:type="spellStart"/>
      <w:r>
        <w:rPr>
          <w:rFonts w:ascii="Consolas" w:hAnsi="Consolas" w:cs="Consolas"/>
          <w:sz w:val="16"/>
        </w:rPr>
        <w:t>fadeOutDuration</w:t>
      </w:r>
      <w:proofErr w:type="spellEnd"/>
      <w:r>
        <w:rPr>
          <w:rFonts w:ascii="Consolas" w:hAnsi="Consolas" w:cs="Consolas"/>
          <w:sz w:val="16"/>
        </w:rPr>
        <w:t>;</w:t>
      </w:r>
    </w:p>
    <w:p w14:paraId="15E6F6D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>;</w:t>
      </w:r>
    </w:p>
    <w:p w14:paraId="589985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>;</w:t>
      </w:r>
    </w:p>
    <w:p w14:paraId="14A569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>;</w:t>
      </w:r>
    </w:p>
    <w:p w14:paraId="28CAA0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>;</w:t>
      </w:r>
    </w:p>
    <w:p w14:paraId="00873A95" w14:textId="77777777" w:rsidR="00D34386" w:rsidRDefault="00D34386">
      <w:pPr>
        <w:keepLines/>
        <w:spacing w:after="0" w:line="240" w:lineRule="auto"/>
      </w:pPr>
    </w:p>
    <w:p w14:paraId="5EDF076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>&amp; settings;</w:t>
      </w:r>
    </w:p>
    <w:p w14:paraId="2D2BA0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running;</w:t>
      </w:r>
    </w:p>
    <w:p w14:paraId="7DB59E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float&amp;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>;</w:t>
      </w:r>
    </w:p>
    <w:p w14:paraId="3B927E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</w:t>
      </w:r>
      <w:proofErr w:type="spellStart"/>
      <w:r>
        <w:rPr>
          <w:rFonts w:ascii="Consolas" w:hAnsi="Consolas" w:cs="Consolas"/>
          <w:sz w:val="16"/>
        </w:rPr>
        <w:t>splashDuration</w:t>
      </w:r>
      <w:proofErr w:type="spellEnd"/>
      <w:r>
        <w:rPr>
          <w:rFonts w:ascii="Consolas" w:hAnsi="Consolas" w:cs="Consolas"/>
          <w:sz w:val="16"/>
        </w:rPr>
        <w:t>;</w:t>
      </w:r>
    </w:p>
    <w:p w14:paraId="7E0E6DFE" w14:textId="77777777" w:rsidR="00D34386" w:rsidRDefault="00D34386">
      <w:pPr>
        <w:keepLines/>
        <w:spacing w:after="0" w:line="240" w:lineRule="auto"/>
      </w:pPr>
    </w:p>
    <w:p w14:paraId="0A9EAA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function&lt;void(int)&gt;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>;</w:t>
      </w:r>
    </w:p>
    <w:p w14:paraId="03EC9E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277F54A4" w14:textId="77777777" w:rsidR="00D34386" w:rsidRDefault="00D34386">
      <w:pPr>
        <w:keepLines/>
        <w:spacing w:after="0" w:line="240" w:lineRule="auto"/>
      </w:pPr>
    </w:p>
    <w:p w14:paraId="5ADEE0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DrawSplashScreen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float dt);</w:t>
      </w:r>
    </w:p>
    <w:p w14:paraId="334B454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DrawMenuScreen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float dt);</w:t>
      </w:r>
    </w:p>
    <w:p w14:paraId="69ADF60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DrawGameplayScreen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float dt);</w:t>
      </w:r>
    </w:p>
    <w:p w14:paraId="51C47C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DrawPauseScreen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);</w:t>
      </w:r>
    </w:p>
    <w:p w14:paraId="79D7F5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DrawResultScreen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);</w:t>
      </w:r>
    </w:p>
    <w:p w14:paraId="6CE5EC94" w14:textId="77777777" w:rsidR="00D34386" w:rsidRDefault="00D34386">
      <w:pPr>
        <w:keepLines/>
        <w:spacing w:after="0" w:line="240" w:lineRule="auto"/>
      </w:pPr>
    </w:p>
    <w:p w14:paraId="4BB1E8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SetFullscreenMode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bool </w:t>
      </w:r>
      <w:proofErr w:type="spellStart"/>
      <w:r>
        <w:rPr>
          <w:rFonts w:ascii="Consolas" w:hAnsi="Consolas" w:cs="Consolas"/>
          <w:sz w:val="16"/>
        </w:rPr>
        <w:t>fullscreen</w:t>
      </w:r>
      <w:proofErr w:type="spellEnd"/>
      <w:r>
        <w:rPr>
          <w:rFonts w:ascii="Consolas" w:hAnsi="Consolas" w:cs="Consolas"/>
          <w:sz w:val="16"/>
        </w:rPr>
        <w:t>);</w:t>
      </w:r>
    </w:p>
    <w:p w14:paraId="0324A3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bool </w:t>
      </w:r>
      <w:proofErr w:type="spellStart"/>
      <w:proofErr w:type="gramStart"/>
      <w:r>
        <w:rPr>
          <w:rFonts w:ascii="Consolas" w:hAnsi="Consolas" w:cs="Consolas"/>
          <w:sz w:val="16"/>
        </w:rPr>
        <w:t>IsFullscreenEnabled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2FB24B17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game_data.h</w:t>
      </w:r>
      <w:proofErr w:type="spellEnd"/>
    </w:p>
    <w:p w14:paraId="65F772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#pragma once</w:t>
      </w:r>
    </w:p>
    <w:p w14:paraId="60EF5084" w14:textId="77777777" w:rsidR="00D34386" w:rsidRDefault="00D34386">
      <w:pPr>
        <w:keepLines/>
        <w:spacing w:after="0" w:line="240" w:lineRule="auto"/>
      </w:pPr>
    </w:p>
    <w:p w14:paraId="57F0B98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raylib.h</w:t>
      </w:r>
      <w:proofErr w:type="spellEnd"/>
      <w:r>
        <w:rPr>
          <w:rFonts w:ascii="Consolas" w:hAnsi="Consolas" w:cs="Consolas"/>
          <w:sz w:val="16"/>
        </w:rPr>
        <w:t>"</w:t>
      </w:r>
    </w:p>
    <w:p w14:paraId="49099D19" w14:textId="77777777" w:rsidR="00D34386" w:rsidRDefault="00D34386">
      <w:pPr>
        <w:keepLines/>
        <w:spacing w:after="0" w:line="240" w:lineRule="auto"/>
      </w:pPr>
    </w:p>
    <w:p w14:paraId="10DC9F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&lt;string&gt;</w:t>
      </w:r>
    </w:p>
    <w:p w14:paraId="7ACC9172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lastRenderedPageBreak/>
        <w:t>#include</w:t>
      </w:r>
      <w:proofErr w:type="gramEnd"/>
      <w:r>
        <w:rPr>
          <w:rFonts w:ascii="Consolas" w:hAnsi="Consolas" w:cs="Consolas"/>
          <w:sz w:val="16"/>
        </w:rPr>
        <w:t xml:space="preserve"> &lt;vector&gt;</w:t>
      </w:r>
    </w:p>
    <w:p w14:paraId="14F4C970" w14:textId="77777777" w:rsidR="00D34386" w:rsidRDefault="00D34386">
      <w:pPr>
        <w:keepLines/>
        <w:spacing w:after="0" w:line="240" w:lineRule="auto"/>
      </w:pPr>
    </w:p>
    <w:p w14:paraId="0DE08D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extern float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>;</w:t>
      </w:r>
    </w:p>
    <w:p w14:paraId="7A9F64B8" w14:textId="77777777" w:rsidR="00D34386" w:rsidRDefault="00D34386">
      <w:pPr>
        <w:keepLines/>
        <w:spacing w:after="0" w:line="240" w:lineRule="auto"/>
      </w:pPr>
    </w:p>
    <w:p w14:paraId="4FE7CEEB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enum</w:t>
      </w:r>
      <w:proofErr w:type="spellEnd"/>
      <w:r>
        <w:rPr>
          <w:rFonts w:ascii="Consolas" w:hAnsi="Consolas" w:cs="Consolas"/>
          <w:sz w:val="16"/>
        </w:rPr>
        <w:t xml:space="preserve"> class 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{ PLAY</w:t>
      </w:r>
      <w:proofErr w:type="gramEnd"/>
      <w:r>
        <w:rPr>
          <w:rFonts w:ascii="Consolas" w:hAnsi="Consolas" w:cs="Consolas"/>
          <w:sz w:val="16"/>
        </w:rPr>
        <w:t xml:space="preserve">, CONTROLS, ABOUT, SETTINGS, </w:t>
      </w:r>
      <w:proofErr w:type="gramStart"/>
      <w:r>
        <w:rPr>
          <w:rFonts w:ascii="Consolas" w:hAnsi="Consolas" w:cs="Consolas"/>
          <w:sz w:val="16"/>
        </w:rPr>
        <w:t>EXIT }</w:t>
      </w:r>
      <w:proofErr w:type="gramEnd"/>
      <w:r>
        <w:rPr>
          <w:rFonts w:ascii="Consolas" w:hAnsi="Consolas" w:cs="Consolas"/>
          <w:sz w:val="16"/>
        </w:rPr>
        <w:t>;</w:t>
      </w:r>
    </w:p>
    <w:p w14:paraId="0AF9F2C1" w14:textId="77777777" w:rsidR="00D34386" w:rsidRDefault="00D34386">
      <w:pPr>
        <w:keepLines/>
        <w:spacing w:after="0" w:line="240" w:lineRule="auto"/>
      </w:pPr>
    </w:p>
    <w:p w14:paraId="31E28060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float HIT_Y = 900.0f;</w:t>
      </w:r>
    </w:p>
    <w:p w14:paraId="5963A76F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float NOTE_RADIUS = 27.0f;</w:t>
      </w:r>
    </w:p>
    <w:p w14:paraId="5F1B2EE1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float LANE_WIDTH = 144.0f;</w:t>
      </w:r>
    </w:p>
    <w:p w14:paraId="30E25A9C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int LEVEL_COUNT = 4;</w:t>
      </w:r>
    </w:p>
    <w:p w14:paraId="76BAE996" w14:textId="77777777" w:rsidR="00D34386" w:rsidRDefault="00D34386">
      <w:pPr>
        <w:keepLines/>
        <w:spacing w:after="0" w:line="240" w:lineRule="auto"/>
      </w:pPr>
    </w:p>
    <w:p w14:paraId="7BA014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extern const float LANE_</w:t>
      </w:r>
      <w:proofErr w:type="gramStart"/>
      <w:r>
        <w:rPr>
          <w:rFonts w:ascii="Consolas" w:hAnsi="Consolas" w:cs="Consolas"/>
          <w:sz w:val="16"/>
        </w:rPr>
        <w:t>CENTERS[</w:t>
      </w:r>
      <w:proofErr w:type="gramEnd"/>
      <w:r>
        <w:rPr>
          <w:rFonts w:ascii="Consolas" w:hAnsi="Consolas" w:cs="Consolas"/>
          <w:sz w:val="16"/>
        </w:rPr>
        <w:t>3];</w:t>
      </w:r>
    </w:p>
    <w:p w14:paraId="4737D51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extern Color LANE_</w:t>
      </w:r>
      <w:proofErr w:type="gramStart"/>
      <w:r>
        <w:rPr>
          <w:rFonts w:ascii="Consolas" w:hAnsi="Consolas" w:cs="Consolas"/>
          <w:sz w:val="16"/>
        </w:rPr>
        <w:t>COLORS[</w:t>
      </w:r>
      <w:proofErr w:type="gramEnd"/>
      <w:r>
        <w:rPr>
          <w:rFonts w:ascii="Consolas" w:hAnsi="Consolas" w:cs="Consolas"/>
          <w:sz w:val="16"/>
        </w:rPr>
        <w:t>3];</w:t>
      </w:r>
    </w:p>
    <w:p w14:paraId="43F5DA32" w14:textId="77777777" w:rsidR="00D34386" w:rsidRDefault="00D34386">
      <w:pPr>
        <w:keepLines/>
        <w:spacing w:after="0" w:line="240" w:lineRule="auto"/>
      </w:pPr>
    </w:p>
    <w:p w14:paraId="49C09504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enum</w:t>
      </w:r>
      <w:proofErr w:type="spellEnd"/>
      <w:r>
        <w:rPr>
          <w:rFonts w:ascii="Consolas" w:hAnsi="Consolas" w:cs="Consolas"/>
          <w:sz w:val="16"/>
        </w:rPr>
        <w:t xml:space="preserve"> class </w:t>
      </w:r>
      <w:proofErr w:type="spell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{ NORMAL</w:t>
      </w:r>
      <w:proofErr w:type="gramEnd"/>
      <w:r>
        <w:rPr>
          <w:rFonts w:ascii="Consolas" w:hAnsi="Consolas" w:cs="Consolas"/>
          <w:sz w:val="16"/>
        </w:rPr>
        <w:t xml:space="preserve">, TRAP, </w:t>
      </w:r>
      <w:proofErr w:type="gramStart"/>
      <w:r>
        <w:rPr>
          <w:rFonts w:ascii="Consolas" w:hAnsi="Consolas" w:cs="Consolas"/>
          <w:sz w:val="16"/>
        </w:rPr>
        <w:t>HOLD }</w:t>
      </w:r>
      <w:proofErr w:type="gramEnd"/>
      <w:r>
        <w:rPr>
          <w:rFonts w:ascii="Consolas" w:hAnsi="Consolas" w:cs="Consolas"/>
          <w:sz w:val="16"/>
        </w:rPr>
        <w:t>;</w:t>
      </w:r>
    </w:p>
    <w:p w14:paraId="7C21A705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enum</w:t>
      </w:r>
      <w:proofErr w:type="spellEnd"/>
      <w:r>
        <w:rPr>
          <w:rFonts w:ascii="Consolas" w:hAnsi="Consolas" w:cs="Consolas"/>
          <w:sz w:val="16"/>
        </w:rPr>
        <w:t xml:space="preserve"> class </w:t>
      </w:r>
      <w:proofErr w:type="spell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{ IDLE</w:t>
      </w:r>
      <w:proofErr w:type="gramEnd"/>
      <w:r>
        <w:rPr>
          <w:rFonts w:ascii="Consolas" w:hAnsi="Consolas" w:cs="Consolas"/>
          <w:sz w:val="16"/>
        </w:rPr>
        <w:t xml:space="preserve">, HOLDING, COMPLETED, </w:t>
      </w:r>
      <w:proofErr w:type="gramStart"/>
      <w:r>
        <w:rPr>
          <w:rFonts w:ascii="Consolas" w:hAnsi="Consolas" w:cs="Consolas"/>
          <w:sz w:val="16"/>
        </w:rPr>
        <w:t>FAILED }</w:t>
      </w:r>
      <w:proofErr w:type="gramEnd"/>
      <w:r>
        <w:rPr>
          <w:rFonts w:ascii="Consolas" w:hAnsi="Consolas" w:cs="Consolas"/>
          <w:sz w:val="16"/>
        </w:rPr>
        <w:t>;</w:t>
      </w:r>
    </w:p>
    <w:p w14:paraId="32117296" w14:textId="77777777" w:rsidR="00D34386" w:rsidRDefault="00D34386">
      <w:pPr>
        <w:keepLines/>
        <w:spacing w:after="0" w:line="240" w:lineRule="auto"/>
      </w:pPr>
    </w:p>
    <w:p w14:paraId="6265C36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struct Note</w:t>
      </w:r>
    </w:p>
    <w:p w14:paraId="75070B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2A5ADF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time_ms</w:t>
      </w:r>
      <w:proofErr w:type="spellEnd"/>
      <w:r>
        <w:rPr>
          <w:rFonts w:ascii="Consolas" w:hAnsi="Consolas" w:cs="Consolas"/>
          <w:sz w:val="16"/>
        </w:rPr>
        <w:t>;</w:t>
      </w:r>
    </w:p>
    <w:p w14:paraId="7B30A9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lane;</w:t>
      </w:r>
    </w:p>
    <w:p w14:paraId="14D4FA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 xml:space="preserve"> type;</w:t>
      </w:r>
    </w:p>
    <w:p w14:paraId="4989C5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     </w:t>
      </w:r>
      <w:proofErr w:type="spellStart"/>
      <w:r>
        <w:rPr>
          <w:rFonts w:ascii="Consolas" w:hAnsi="Consolas" w:cs="Consolas"/>
          <w:sz w:val="16"/>
        </w:rPr>
        <w:t>duration_ms</w:t>
      </w:r>
      <w:proofErr w:type="spellEnd"/>
      <w:r>
        <w:rPr>
          <w:rFonts w:ascii="Consolas" w:hAnsi="Consolas" w:cs="Consolas"/>
          <w:sz w:val="16"/>
        </w:rPr>
        <w:t>;</w:t>
      </w:r>
    </w:p>
    <w:p w14:paraId="456009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active = true;</w:t>
      </w:r>
    </w:p>
    <w:p w14:paraId="104FCB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    </w:t>
      </w:r>
      <w:proofErr w:type="spellStart"/>
      <w:r>
        <w:rPr>
          <w:rFonts w:ascii="Consolas" w:hAnsi="Consolas" w:cs="Consolas"/>
          <w:sz w:val="16"/>
        </w:rPr>
        <w:t>scrollingOff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603F7D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IDLE;</w:t>
      </w:r>
    </w:p>
    <w:p w14:paraId="7EACCCA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46345C0A" w14:textId="77777777" w:rsidR="00D34386" w:rsidRDefault="00D34386">
      <w:pPr>
        <w:keepLines/>
        <w:spacing w:after="0" w:line="240" w:lineRule="auto"/>
      </w:pPr>
    </w:p>
    <w:p w14:paraId="61BBD428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enum</w:t>
      </w:r>
      <w:proofErr w:type="spellEnd"/>
      <w:r>
        <w:rPr>
          <w:rFonts w:ascii="Consolas" w:hAnsi="Consolas" w:cs="Consolas"/>
          <w:sz w:val="16"/>
        </w:rPr>
        <w:t xml:space="preserve"> class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{ SPLASH</w:t>
      </w:r>
      <w:proofErr w:type="gramEnd"/>
      <w:r>
        <w:rPr>
          <w:rFonts w:ascii="Consolas" w:hAnsi="Consolas" w:cs="Consolas"/>
          <w:sz w:val="16"/>
        </w:rPr>
        <w:t xml:space="preserve">, MENU, GAMEPLAY, PAUSED, </w:t>
      </w:r>
      <w:proofErr w:type="gramStart"/>
      <w:r>
        <w:rPr>
          <w:rFonts w:ascii="Consolas" w:hAnsi="Consolas" w:cs="Consolas"/>
          <w:sz w:val="16"/>
        </w:rPr>
        <w:t>RESULT }</w:t>
      </w:r>
      <w:proofErr w:type="gramEnd"/>
      <w:r>
        <w:rPr>
          <w:rFonts w:ascii="Consolas" w:hAnsi="Consolas" w:cs="Consolas"/>
          <w:sz w:val="16"/>
        </w:rPr>
        <w:t>;</w:t>
      </w:r>
    </w:p>
    <w:p w14:paraId="7DC6EB47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enum</w:t>
      </w:r>
      <w:proofErr w:type="spellEnd"/>
      <w:r>
        <w:rPr>
          <w:rFonts w:ascii="Consolas" w:hAnsi="Consolas" w:cs="Consolas"/>
          <w:sz w:val="16"/>
        </w:rPr>
        <w:t xml:space="preserve"> class Judgment </w:t>
      </w:r>
      <w:proofErr w:type="gramStart"/>
      <w:r>
        <w:rPr>
          <w:rFonts w:ascii="Consolas" w:hAnsi="Consolas" w:cs="Consolas"/>
          <w:sz w:val="16"/>
        </w:rPr>
        <w:t>{ NONE</w:t>
      </w:r>
      <w:proofErr w:type="gramEnd"/>
      <w:r>
        <w:rPr>
          <w:rFonts w:ascii="Consolas" w:hAnsi="Consolas" w:cs="Consolas"/>
          <w:sz w:val="16"/>
        </w:rPr>
        <w:t>, PERFECT, GOOD, MISS, TRAP, HOLD_OK, HOLD_</w:t>
      </w:r>
      <w:proofErr w:type="gramStart"/>
      <w:r>
        <w:rPr>
          <w:rFonts w:ascii="Consolas" w:hAnsi="Consolas" w:cs="Consolas"/>
          <w:sz w:val="16"/>
        </w:rPr>
        <w:t>MISS }</w:t>
      </w:r>
      <w:proofErr w:type="gramEnd"/>
      <w:r>
        <w:rPr>
          <w:rFonts w:ascii="Consolas" w:hAnsi="Consolas" w:cs="Consolas"/>
          <w:sz w:val="16"/>
        </w:rPr>
        <w:t>;</w:t>
      </w:r>
    </w:p>
    <w:p w14:paraId="533D0072" w14:textId="77777777" w:rsidR="00D34386" w:rsidRDefault="00D34386">
      <w:pPr>
        <w:keepLines/>
        <w:spacing w:after="0" w:line="240" w:lineRule="auto"/>
      </w:pPr>
    </w:p>
    <w:p w14:paraId="664706C7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struct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LevelDef</w:t>
      </w:r>
      <w:proofErr w:type="spellEnd"/>
    </w:p>
    <w:p w14:paraId="4DDBF9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0B0645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char* name;</w:t>
      </w:r>
    </w:p>
    <w:p w14:paraId="0AA80F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char* </w:t>
      </w:r>
      <w:proofErr w:type="spellStart"/>
      <w:r>
        <w:rPr>
          <w:rFonts w:ascii="Consolas" w:hAnsi="Consolas" w:cs="Consolas"/>
          <w:sz w:val="16"/>
        </w:rPr>
        <w:t>musicPath</w:t>
      </w:r>
      <w:proofErr w:type="spellEnd"/>
      <w:r>
        <w:rPr>
          <w:rFonts w:ascii="Consolas" w:hAnsi="Consolas" w:cs="Consolas"/>
          <w:sz w:val="16"/>
        </w:rPr>
        <w:t>;</w:t>
      </w:r>
    </w:p>
    <w:p w14:paraId="6C68F3A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char* </w:t>
      </w:r>
      <w:proofErr w:type="spellStart"/>
      <w:r>
        <w:rPr>
          <w:rFonts w:ascii="Consolas" w:hAnsi="Consolas" w:cs="Consolas"/>
          <w:sz w:val="16"/>
        </w:rPr>
        <w:t>chartPath</w:t>
      </w:r>
      <w:proofErr w:type="spellEnd"/>
      <w:r>
        <w:rPr>
          <w:rFonts w:ascii="Consolas" w:hAnsi="Consolas" w:cs="Consolas"/>
          <w:sz w:val="16"/>
        </w:rPr>
        <w:t>;</w:t>
      </w:r>
    </w:p>
    <w:p w14:paraId="115740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char* difficulty;</w:t>
      </w:r>
    </w:p>
    <w:p w14:paraId="5B5DE6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 </w:t>
      </w:r>
      <w:proofErr w:type="spellStart"/>
      <w:r>
        <w:rPr>
          <w:rFonts w:ascii="Consolas" w:hAnsi="Consolas" w:cs="Consolas"/>
          <w:sz w:val="16"/>
        </w:rPr>
        <w:t>diffColor</w:t>
      </w:r>
      <w:proofErr w:type="spellEnd"/>
      <w:r>
        <w:rPr>
          <w:rFonts w:ascii="Consolas" w:hAnsi="Consolas" w:cs="Consolas"/>
          <w:sz w:val="16"/>
        </w:rPr>
        <w:t>;</w:t>
      </w:r>
    </w:p>
    <w:p w14:paraId="3C50F6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0910F0D3" w14:textId="77777777" w:rsidR="00D34386" w:rsidRDefault="00D34386">
      <w:pPr>
        <w:keepLines/>
        <w:spacing w:after="0" w:line="240" w:lineRule="auto"/>
      </w:pPr>
    </w:p>
    <w:p w14:paraId="69F38CB1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extern</w:t>
      </w:r>
      <w:proofErr w:type="gramEnd"/>
      <w:r>
        <w:rPr>
          <w:rFonts w:ascii="Consolas" w:hAnsi="Consolas" w:cs="Consolas"/>
          <w:sz w:val="16"/>
        </w:rPr>
        <w:t xml:space="preserve"> const </w:t>
      </w:r>
      <w:proofErr w:type="spellStart"/>
      <w:r>
        <w:rPr>
          <w:rFonts w:ascii="Consolas" w:hAnsi="Consolas" w:cs="Consolas"/>
          <w:sz w:val="16"/>
        </w:rPr>
        <w:t>LevelDef</w:t>
      </w:r>
      <w:proofErr w:type="spellEnd"/>
      <w:r>
        <w:rPr>
          <w:rFonts w:ascii="Consolas" w:hAnsi="Consolas" w:cs="Consolas"/>
          <w:sz w:val="16"/>
        </w:rPr>
        <w:t xml:space="preserve"> LEVEL_DEFS[LEVEL_COUNT];</w:t>
      </w:r>
    </w:p>
    <w:p w14:paraId="3F694B6D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extern</w:t>
      </w:r>
      <w:proofErr w:type="gramEnd"/>
      <w:r>
        <w:rPr>
          <w:rFonts w:ascii="Consolas" w:hAnsi="Consolas" w:cs="Consolas"/>
          <w:sz w:val="16"/>
        </w:rPr>
        <w:t xml:space="preserve"> int </w:t>
      </w:r>
      <w:proofErr w:type="spellStart"/>
      <w:proofErr w:type="gram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LEVEL_COUNT];</w:t>
      </w:r>
    </w:p>
    <w:p w14:paraId="457F685E" w14:textId="77777777" w:rsidR="00D34386" w:rsidRDefault="00D34386">
      <w:pPr>
        <w:keepLines/>
        <w:spacing w:after="0" w:line="240" w:lineRule="auto"/>
      </w:pPr>
    </w:p>
    <w:p w14:paraId="43D3BA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struct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</w:p>
    <w:p w14:paraId="2CB371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7B1C83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volume = 1.0f;</w:t>
      </w:r>
    </w:p>
    <w:p w14:paraId="0FE863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speed = 0.75f;</w:t>
      </w:r>
    </w:p>
    <w:p w14:paraId="6134476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</w:t>
      </w:r>
      <w:proofErr w:type="spellStart"/>
      <w:r>
        <w:rPr>
          <w:rFonts w:ascii="Consolas" w:hAnsi="Consolas" w:cs="Consolas"/>
          <w:sz w:val="16"/>
        </w:rPr>
        <w:t>fullscreen</w:t>
      </w:r>
      <w:proofErr w:type="spellEnd"/>
      <w:r>
        <w:rPr>
          <w:rFonts w:ascii="Consolas" w:hAnsi="Consolas" w:cs="Consolas"/>
          <w:sz w:val="16"/>
        </w:rPr>
        <w:t xml:space="preserve"> = true;</w:t>
      </w:r>
    </w:p>
    <w:p w14:paraId="2DA4C46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250FE99B" w14:textId="77777777" w:rsidR="00D34386" w:rsidRDefault="00D34386">
      <w:pPr>
        <w:keepLines/>
        <w:spacing w:after="0" w:line="240" w:lineRule="auto"/>
      </w:pPr>
    </w:p>
    <w:p w14:paraId="6E81A3A4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int HIT_WINDOW_PERFECT = 45;</w:t>
      </w:r>
    </w:p>
    <w:p w14:paraId="7E6FBD97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int HIT_WINDOW_GOOD = 90;</w:t>
      </w:r>
    </w:p>
    <w:p w14:paraId="1FC9432B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int HIT_WINDOW_MISS = 200;</w:t>
      </w:r>
    </w:p>
    <w:p w14:paraId="07227F19" w14:textId="77777777" w:rsidR="00D34386" w:rsidRDefault="00D34386">
      <w:pPr>
        <w:keepLines/>
        <w:spacing w:after="0" w:line="240" w:lineRule="auto"/>
      </w:pPr>
    </w:p>
    <w:p w14:paraId="517297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struct 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</w:p>
    <w:p w14:paraId="342DFD2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6354B8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bpm = 0;</w:t>
      </w:r>
    </w:p>
    <w:p w14:paraId="442B54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string difficulty;</w:t>
      </w:r>
    </w:p>
    <w:p w14:paraId="4D63A8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 </w:t>
      </w:r>
      <w:proofErr w:type="spellStart"/>
      <w:r>
        <w:rPr>
          <w:rFonts w:ascii="Consolas" w:hAnsi="Consolas" w:cs="Consolas"/>
          <w:sz w:val="16"/>
        </w:rPr>
        <w:t>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12</w:t>
      </w:r>
      <w:proofErr w:type="gramEnd"/>
      <w:r>
        <w:rPr>
          <w:rFonts w:ascii="Consolas" w:hAnsi="Consolas" w:cs="Consolas"/>
          <w:sz w:val="16"/>
        </w:rPr>
        <w:t xml:space="preserve">, 12, 22,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</w:t>
      </w:r>
    </w:p>
    <w:p w14:paraId="03407CD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 </w:t>
      </w:r>
      <w:proofErr w:type="spellStart"/>
      <w:proofErr w:type="gramStart"/>
      <w:r>
        <w:rPr>
          <w:rFonts w:ascii="Consolas" w:hAnsi="Consolas" w:cs="Consolas"/>
          <w:sz w:val="16"/>
        </w:rPr>
        <w:t>laneColors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3] = {</w:t>
      </w:r>
    </w:p>
    <w:p w14:paraId="5C0317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{ 232,  68,  68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7DA4D0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{  70</w:t>
      </w:r>
      <w:proofErr w:type="gramEnd"/>
      <w:r>
        <w:rPr>
          <w:rFonts w:ascii="Consolas" w:hAnsi="Consolas" w:cs="Consolas"/>
          <w:sz w:val="16"/>
        </w:rPr>
        <w:t xml:space="preserve">, 200, 110,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36CECE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{  60</w:t>
      </w:r>
      <w:proofErr w:type="gramEnd"/>
      <w:r>
        <w:rPr>
          <w:rFonts w:ascii="Consolas" w:hAnsi="Consolas" w:cs="Consolas"/>
          <w:sz w:val="16"/>
        </w:rPr>
        <w:t xml:space="preserve">, 160, 245,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</w:p>
    <w:p w14:paraId="36E44C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};</w:t>
      </w:r>
    </w:p>
    <w:p w14:paraId="6F5F9E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</w:t>
      </w:r>
      <w:proofErr w:type="spellStart"/>
      <w:r>
        <w:rPr>
          <w:rFonts w:ascii="Consolas" w:hAnsi="Consolas" w:cs="Consolas"/>
          <w:sz w:val="16"/>
        </w:rPr>
        <w:t>glitchVhs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426209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</w:t>
      </w:r>
      <w:proofErr w:type="spellStart"/>
      <w:r>
        <w:rPr>
          <w:rFonts w:ascii="Consolas" w:hAnsi="Consolas" w:cs="Consolas"/>
          <w:sz w:val="16"/>
        </w:rPr>
        <w:t>tileGlow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461BEDA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vector&lt;Note&gt; notes;</w:t>
      </w:r>
    </w:p>
    <w:p w14:paraId="3877F0C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6C5D2ACE" w14:textId="77777777" w:rsidR="00D34386" w:rsidRDefault="00D34386">
      <w:pPr>
        <w:keepLines/>
        <w:spacing w:after="0" w:line="240" w:lineRule="auto"/>
      </w:pPr>
    </w:p>
    <w:p w14:paraId="4D400E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loadHighScores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2D6ECE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saveHighScores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0EFF0D2C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loadSettings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69A90DE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saveSettings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>&amp; settings);</w:t>
      </w:r>
    </w:p>
    <w:p w14:paraId="1587243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bool </w:t>
      </w:r>
      <w:proofErr w:type="spellStart"/>
      <w:proofErr w:type="gramStart"/>
      <w:r>
        <w:rPr>
          <w:rFonts w:ascii="Consolas" w:hAnsi="Consolas" w:cs="Consolas"/>
          <w:sz w:val="16"/>
        </w:rPr>
        <w:t>parseChart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string&amp; path, 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outData</w:t>
      </w:r>
      <w:proofErr w:type="spellEnd"/>
      <w:r>
        <w:rPr>
          <w:rFonts w:ascii="Consolas" w:hAnsi="Consolas" w:cs="Consolas"/>
          <w:sz w:val="16"/>
        </w:rPr>
        <w:t>);</w:t>
      </w:r>
    </w:p>
    <w:p w14:paraId="7C8649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16"/>
        </w:rPr>
        <w:t>getComboMultiplier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int combo);</w:t>
      </w:r>
    </w:p>
    <w:p w14:paraId="46C7FB74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game_data.cpp</w:t>
      </w:r>
    </w:p>
    <w:p w14:paraId="01066D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game_data.h</w:t>
      </w:r>
      <w:proofErr w:type="spellEnd"/>
      <w:r>
        <w:rPr>
          <w:rFonts w:ascii="Consolas" w:hAnsi="Consolas" w:cs="Consolas"/>
          <w:sz w:val="16"/>
        </w:rPr>
        <w:t>"</w:t>
      </w:r>
    </w:p>
    <w:p w14:paraId="6EAA6C32" w14:textId="77777777" w:rsidR="00D34386" w:rsidRDefault="00D34386">
      <w:pPr>
        <w:keepLines/>
        <w:spacing w:after="0" w:line="240" w:lineRule="auto"/>
      </w:pPr>
    </w:p>
    <w:p w14:paraId="1B05BF04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fstream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467DBD6A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sstream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60D877DA" w14:textId="77777777" w:rsidR="00D34386" w:rsidRDefault="00D34386">
      <w:pPr>
        <w:keepLines/>
        <w:spacing w:after="0" w:line="240" w:lineRule="auto"/>
      </w:pPr>
    </w:p>
    <w:p w14:paraId="6B7AD9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float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 xml:space="preserve"> = 0.75f;</w:t>
      </w:r>
    </w:p>
    <w:p w14:paraId="62E5FFBF" w14:textId="77777777" w:rsidR="00D34386" w:rsidRDefault="00D34386">
      <w:pPr>
        <w:keepLines/>
        <w:spacing w:after="0" w:line="240" w:lineRule="auto"/>
      </w:pPr>
    </w:p>
    <w:p w14:paraId="2C9120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const float LANE_</w:t>
      </w:r>
      <w:proofErr w:type="gramStart"/>
      <w:r>
        <w:rPr>
          <w:rFonts w:ascii="Consolas" w:hAnsi="Consolas" w:cs="Consolas"/>
          <w:sz w:val="16"/>
        </w:rPr>
        <w:t>CENTERS[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gramStart"/>
      <w:r>
        <w:rPr>
          <w:rFonts w:ascii="Consolas" w:hAnsi="Consolas" w:cs="Consolas"/>
          <w:sz w:val="16"/>
        </w:rPr>
        <w:t>{ 720.0f</w:t>
      </w:r>
      <w:proofErr w:type="gramEnd"/>
      <w:r>
        <w:rPr>
          <w:rFonts w:ascii="Consolas" w:hAnsi="Consolas" w:cs="Consolas"/>
          <w:sz w:val="16"/>
        </w:rPr>
        <w:t xml:space="preserve">, 960.0f, </w:t>
      </w:r>
      <w:proofErr w:type="gramStart"/>
      <w:r>
        <w:rPr>
          <w:rFonts w:ascii="Consolas" w:hAnsi="Consolas" w:cs="Consolas"/>
          <w:sz w:val="16"/>
        </w:rPr>
        <w:t>1200.0f }</w:t>
      </w:r>
      <w:proofErr w:type="gramEnd"/>
      <w:r>
        <w:rPr>
          <w:rFonts w:ascii="Consolas" w:hAnsi="Consolas" w:cs="Consolas"/>
          <w:sz w:val="16"/>
        </w:rPr>
        <w:t>;</w:t>
      </w:r>
    </w:p>
    <w:p w14:paraId="5695A7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Color LANE_</w:t>
      </w:r>
      <w:proofErr w:type="gramStart"/>
      <w:r>
        <w:rPr>
          <w:rFonts w:ascii="Consolas" w:hAnsi="Consolas" w:cs="Consolas"/>
          <w:sz w:val="16"/>
        </w:rPr>
        <w:t>COLORS[</w:t>
      </w:r>
      <w:proofErr w:type="gramEnd"/>
      <w:r>
        <w:rPr>
          <w:rFonts w:ascii="Consolas" w:hAnsi="Consolas" w:cs="Consolas"/>
          <w:sz w:val="16"/>
        </w:rPr>
        <w:t>3] = {</w:t>
      </w:r>
    </w:p>
    <w:p w14:paraId="4647B24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{ 232,  68,  68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478FA4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{  70</w:t>
      </w:r>
      <w:proofErr w:type="gramEnd"/>
      <w:r>
        <w:rPr>
          <w:rFonts w:ascii="Consolas" w:hAnsi="Consolas" w:cs="Consolas"/>
          <w:sz w:val="16"/>
        </w:rPr>
        <w:t xml:space="preserve">, 200, 110,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6C96CC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{  60</w:t>
      </w:r>
      <w:proofErr w:type="gramEnd"/>
      <w:r>
        <w:rPr>
          <w:rFonts w:ascii="Consolas" w:hAnsi="Consolas" w:cs="Consolas"/>
          <w:sz w:val="16"/>
        </w:rPr>
        <w:t xml:space="preserve">, 160, 245,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</w:p>
    <w:p w14:paraId="703851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3B99F2B6" w14:textId="77777777" w:rsidR="00D34386" w:rsidRDefault="00D34386">
      <w:pPr>
        <w:keepLines/>
        <w:spacing w:after="0" w:line="240" w:lineRule="auto"/>
      </w:pPr>
    </w:p>
    <w:p w14:paraId="1C00F7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const </w:t>
      </w:r>
      <w:proofErr w:type="spellStart"/>
      <w:r>
        <w:rPr>
          <w:rFonts w:ascii="Consolas" w:hAnsi="Consolas" w:cs="Consolas"/>
          <w:sz w:val="16"/>
        </w:rPr>
        <w:t>LevelDef</w:t>
      </w:r>
      <w:proofErr w:type="spellEnd"/>
      <w:r>
        <w:rPr>
          <w:rFonts w:ascii="Consolas" w:hAnsi="Consolas" w:cs="Consolas"/>
          <w:sz w:val="16"/>
        </w:rPr>
        <w:t xml:space="preserve"> LEVEL_DEFS[LEVEL_COUNT] = {</w:t>
      </w:r>
    </w:p>
    <w:p w14:paraId="6C2A6D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{ "</w:t>
      </w:r>
      <w:proofErr w:type="spellStart"/>
      <w:proofErr w:type="gramEnd"/>
      <w:r>
        <w:rPr>
          <w:rFonts w:ascii="Consolas" w:hAnsi="Consolas" w:cs="Consolas"/>
          <w:sz w:val="16"/>
        </w:rPr>
        <w:t>Уровень</w:t>
      </w:r>
      <w:proofErr w:type="spellEnd"/>
      <w:r>
        <w:rPr>
          <w:rFonts w:ascii="Consolas" w:hAnsi="Consolas" w:cs="Consolas"/>
          <w:sz w:val="16"/>
        </w:rPr>
        <w:t xml:space="preserve"> 1", "assets/track.ogg</w:t>
      </w:r>
      <w:proofErr w:type="gramStart"/>
      <w:r>
        <w:rPr>
          <w:rFonts w:ascii="Consolas" w:hAnsi="Consolas" w:cs="Consolas"/>
          <w:sz w:val="16"/>
        </w:rPr>
        <w:t>",  "</w:t>
      </w:r>
      <w:proofErr w:type="gramEnd"/>
      <w:r>
        <w:rPr>
          <w:rFonts w:ascii="Consolas" w:hAnsi="Consolas" w:cs="Consolas"/>
          <w:sz w:val="16"/>
        </w:rPr>
        <w:t>assets/</w:t>
      </w:r>
      <w:proofErr w:type="spellStart"/>
      <w:r>
        <w:rPr>
          <w:rFonts w:ascii="Consolas" w:hAnsi="Consolas" w:cs="Consolas"/>
          <w:sz w:val="16"/>
        </w:rPr>
        <w:t>example.json</w:t>
      </w:r>
      <w:proofErr w:type="spellEnd"/>
      <w:proofErr w:type="gramStart"/>
      <w:r>
        <w:rPr>
          <w:rFonts w:ascii="Consolas" w:hAnsi="Consolas" w:cs="Consolas"/>
          <w:sz w:val="16"/>
        </w:rPr>
        <w:t>",  "</w:t>
      </w:r>
      <w:proofErr w:type="spellStart"/>
      <w:proofErr w:type="gramEnd"/>
      <w:r>
        <w:rPr>
          <w:rFonts w:ascii="Consolas" w:hAnsi="Consolas" w:cs="Consolas"/>
          <w:sz w:val="16"/>
        </w:rPr>
        <w:t>Легкий</w:t>
      </w:r>
      <w:proofErr w:type="spellEnd"/>
      <w:proofErr w:type="gramStart"/>
      <w:r>
        <w:rPr>
          <w:rFonts w:ascii="Consolas" w:hAnsi="Consolas" w:cs="Consolas"/>
          <w:sz w:val="16"/>
        </w:rPr>
        <w:t>",  {</w:t>
      </w:r>
      <w:proofErr w:type="gramEnd"/>
      <w:r>
        <w:rPr>
          <w:rFonts w:ascii="Consolas" w:hAnsi="Consolas" w:cs="Consolas"/>
          <w:sz w:val="16"/>
        </w:rPr>
        <w:t xml:space="preserve">  80, 220, 100,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},</w:t>
      </w:r>
    </w:p>
    <w:p w14:paraId="32AD51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{ "</w:t>
      </w:r>
      <w:proofErr w:type="spellStart"/>
      <w:proofErr w:type="gramEnd"/>
      <w:r>
        <w:rPr>
          <w:rFonts w:ascii="Consolas" w:hAnsi="Consolas" w:cs="Consolas"/>
          <w:sz w:val="16"/>
        </w:rPr>
        <w:t>Уровень</w:t>
      </w:r>
      <w:proofErr w:type="spellEnd"/>
      <w:r>
        <w:rPr>
          <w:rFonts w:ascii="Consolas" w:hAnsi="Consolas" w:cs="Consolas"/>
          <w:sz w:val="16"/>
        </w:rPr>
        <w:t xml:space="preserve"> 2", "assets/track2.ogg", "assets/example2.json", "</w:t>
      </w:r>
      <w:proofErr w:type="spellStart"/>
      <w:r>
        <w:rPr>
          <w:rFonts w:ascii="Consolas" w:hAnsi="Consolas" w:cs="Consolas"/>
          <w:sz w:val="16"/>
        </w:rPr>
        <w:t>Средний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200,  40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},</w:t>
      </w:r>
    </w:p>
    <w:p w14:paraId="3E2C63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{ "</w:t>
      </w:r>
      <w:proofErr w:type="spellStart"/>
      <w:proofErr w:type="gramEnd"/>
      <w:r>
        <w:rPr>
          <w:rFonts w:ascii="Consolas" w:hAnsi="Consolas" w:cs="Consolas"/>
          <w:sz w:val="16"/>
        </w:rPr>
        <w:t>Уровень</w:t>
      </w:r>
      <w:proofErr w:type="spellEnd"/>
      <w:r>
        <w:rPr>
          <w:rFonts w:ascii="Consolas" w:hAnsi="Consolas" w:cs="Consolas"/>
          <w:sz w:val="16"/>
        </w:rPr>
        <w:t xml:space="preserve"> 3", "assets/track3.ogg", "assets/example3.json", "</w:t>
      </w:r>
      <w:proofErr w:type="spellStart"/>
      <w:r>
        <w:rPr>
          <w:rFonts w:ascii="Consolas" w:hAnsi="Consolas" w:cs="Consolas"/>
          <w:sz w:val="16"/>
        </w:rPr>
        <w:t>Сложный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>{ 230,  70,  70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},</w:t>
      </w:r>
    </w:p>
    <w:p w14:paraId="48049C8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{ "</w:t>
      </w:r>
      <w:proofErr w:type="spellStart"/>
      <w:proofErr w:type="gramEnd"/>
      <w:r>
        <w:rPr>
          <w:rFonts w:ascii="Consolas" w:hAnsi="Consolas" w:cs="Consolas"/>
          <w:sz w:val="16"/>
        </w:rPr>
        <w:t>Уровень</w:t>
      </w:r>
      <w:proofErr w:type="spellEnd"/>
      <w:r>
        <w:rPr>
          <w:rFonts w:ascii="Consolas" w:hAnsi="Consolas" w:cs="Consolas"/>
          <w:sz w:val="16"/>
        </w:rPr>
        <w:t xml:space="preserve"> 4", "assets/track4.ogg", "assets/example4.json", "</w:t>
      </w:r>
      <w:proofErr w:type="spellStart"/>
      <w:r>
        <w:rPr>
          <w:rFonts w:ascii="Consolas" w:hAnsi="Consolas" w:cs="Consolas"/>
          <w:sz w:val="16"/>
        </w:rPr>
        <w:t>Безумие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>{ 200,  40</w:t>
      </w:r>
      <w:proofErr w:type="gramEnd"/>
      <w:r>
        <w:rPr>
          <w:rFonts w:ascii="Consolas" w:hAnsi="Consolas" w:cs="Consolas"/>
          <w:sz w:val="16"/>
        </w:rPr>
        <w:t xml:space="preserve">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},</w:t>
      </w:r>
    </w:p>
    <w:p w14:paraId="73F6BD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5BD23BAF" w14:textId="77777777" w:rsidR="00D34386" w:rsidRDefault="00D34386">
      <w:pPr>
        <w:keepLines/>
        <w:spacing w:after="0" w:line="240" w:lineRule="auto"/>
      </w:pPr>
    </w:p>
    <w:p w14:paraId="2B489FC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LEVEL_COUNT] =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 };</w:t>
      </w:r>
    </w:p>
    <w:p w14:paraId="1C26BB7D" w14:textId="77777777" w:rsidR="00D34386" w:rsidRDefault="00D34386">
      <w:pPr>
        <w:keepLines/>
        <w:spacing w:after="0" w:line="240" w:lineRule="auto"/>
      </w:pPr>
    </w:p>
    <w:p w14:paraId="14F359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loadHighScores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</w:t>
      </w:r>
    </w:p>
    <w:p w14:paraId="56B3672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3B8935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ifstream</w:t>
      </w:r>
      <w:proofErr w:type="spellEnd"/>
      <w:r>
        <w:rPr>
          <w:rFonts w:ascii="Consolas" w:hAnsi="Consolas" w:cs="Consolas"/>
          <w:sz w:val="16"/>
        </w:rPr>
        <w:t xml:space="preserve"> f("assets/scores.txt");</w:t>
      </w:r>
    </w:p>
    <w:p w14:paraId="19E4FC7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f.is_</w:t>
      </w:r>
      <w:proofErr w:type="gramStart"/>
      <w:r>
        <w:rPr>
          <w:rFonts w:ascii="Consolas" w:hAnsi="Consolas" w:cs="Consolas"/>
          <w:sz w:val="16"/>
        </w:rPr>
        <w:t>open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</w:t>
      </w:r>
    </w:p>
    <w:p w14:paraId="00B621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66225F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LEVEL_COUNT;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4FC819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 &gt;&gt; </w:t>
      </w:r>
      <w:proofErr w:type="spell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4A9418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2E737C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1F8CB850" w14:textId="77777777" w:rsidR="00D34386" w:rsidRDefault="00D34386">
      <w:pPr>
        <w:keepLines/>
        <w:spacing w:after="0" w:line="240" w:lineRule="auto"/>
      </w:pPr>
    </w:p>
    <w:p w14:paraId="7487A6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saveHighScores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</w:t>
      </w:r>
    </w:p>
    <w:p w14:paraId="130E93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314E81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ofstream</w:t>
      </w:r>
      <w:proofErr w:type="spellEnd"/>
      <w:r>
        <w:rPr>
          <w:rFonts w:ascii="Consolas" w:hAnsi="Consolas" w:cs="Consolas"/>
          <w:sz w:val="16"/>
        </w:rPr>
        <w:t xml:space="preserve"> f("assets/scores.txt");</w:t>
      </w:r>
    </w:p>
    <w:p w14:paraId="2BC937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f.is_</w:t>
      </w:r>
      <w:proofErr w:type="gramStart"/>
      <w:r>
        <w:rPr>
          <w:rFonts w:ascii="Consolas" w:hAnsi="Consolas" w:cs="Consolas"/>
          <w:sz w:val="16"/>
        </w:rPr>
        <w:t>open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</w:t>
      </w:r>
    </w:p>
    <w:p w14:paraId="616212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0A61D2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LEVEL_COUNT;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65D353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 &lt;&lt; </w:t>
      </w:r>
      <w:proofErr w:type="spell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&lt;&lt; " ";</w:t>
      </w:r>
    </w:p>
    <w:p w14:paraId="772517C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650EC8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0326E7B3" w14:textId="77777777" w:rsidR="00D34386" w:rsidRDefault="00D34386">
      <w:pPr>
        <w:keepLines/>
        <w:spacing w:after="0" w:line="240" w:lineRule="auto"/>
      </w:pPr>
    </w:p>
    <w:p w14:paraId="06937A93" w14:textId="77777777" w:rsidR="00D34386" w:rsidRDefault="00000000">
      <w:pPr>
        <w:keepLines/>
        <w:spacing w:after="0" w:line="240" w:lineRule="auto"/>
      </w:pP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loadSettings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</w:t>
      </w:r>
    </w:p>
    <w:p w14:paraId="62D203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2DEC0B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settings{</w:t>
      </w:r>
      <w:proofErr w:type="gramEnd"/>
      <w:r>
        <w:rPr>
          <w:rFonts w:ascii="Consolas" w:hAnsi="Consolas" w:cs="Consolas"/>
          <w:sz w:val="16"/>
        </w:rPr>
        <w:t>};</w:t>
      </w:r>
    </w:p>
    <w:p w14:paraId="53923F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ifstream</w:t>
      </w:r>
      <w:proofErr w:type="spellEnd"/>
      <w:r>
        <w:rPr>
          <w:rFonts w:ascii="Consolas" w:hAnsi="Consolas" w:cs="Consolas"/>
          <w:sz w:val="16"/>
        </w:rPr>
        <w:t xml:space="preserve"> f("assets/settings.txt");</w:t>
      </w:r>
    </w:p>
    <w:p w14:paraId="2CABC6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f.is_</w:t>
      </w:r>
      <w:proofErr w:type="gramStart"/>
      <w:r>
        <w:rPr>
          <w:rFonts w:ascii="Consolas" w:hAnsi="Consolas" w:cs="Consolas"/>
          <w:sz w:val="16"/>
        </w:rPr>
        <w:t>open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</w:t>
      </w:r>
    </w:p>
    <w:p w14:paraId="54FAA1A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2E174D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 &gt;&gt; 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&gt;&gt; 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&gt;&gt; </w:t>
      </w:r>
      <w:proofErr w:type="spellStart"/>
      <w:proofErr w:type="gramStart"/>
      <w:r>
        <w:rPr>
          <w:rFonts w:ascii="Consolas" w:hAnsi="Consolas" w:cs="Consolas"/>
          <w:sz w:val="16"/>
        </w:rPr>
        <w:t>settings.fullscreen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F112A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</w:t>
      </w:r>
      <w:proofErr w:type="gramStart"/>
      <w:r>
        <w:rPr>
          <w:rFonts w:ascii="Consolas" w:hAnsi="Consolas" w:cs="Consolas"/>
          <w:sz w:val="16"/>
        </w:rPr>
        <w:t>(!f</w:t>
      </w:r>
      <w:proofErr w:type="gramEnd"/>
      <w:r>
        <w:rPr>
          <w:rFonts w:ascii="Consolas" w:hAnsi="Consolas" w:cs="Consolas"/>
          <w:sz w:val="16"/>
        </w:rPr>
        <w:t>) settings = {};</w:t>
      </w:r>
    </w:p>
    <w:p w14:paraId="60A51A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38F29F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settings;</w:t>
      </w:r>
    </w:p>
    <w:p w14:paraId="4EED73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0682539B" w14:textId="77777777" w:rsidR="00D34386" w:rsidRDefault="00D34386">
      <w:pPr>
        <w:keepLines/>
        <w:spacing w:after="0" w:line="240" w:lineRule="auto"/>
      </w:pPr>
    </w:p>
    <w:p w14:paraId="50CE19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saveSettings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>&amp; settings)</w:t>
      </w:r>
    </w:p>
    <w:p w14:paraId="0DC3AB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26A664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ofstream</w:t>
      </w:r>
      <w:proofErr w:type="spellEnd"/>
      <w:r>
        <w:rPr>
          <w:rFonts w:ascii="Consolas" w:hAnsi="Consolas" w:cs="Consolas"/>
          <w:sz w:val="16"/>
        </w:rPr>
        <w:t xml:space="preserve"> f("assets/settings.txt");</w:t>
      </w:r>
    </w:p>
    <w:p w14:paraId="5860F9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f.is_</w:t>
      </w:r>
      <w:proofErr w:type="gramStart"/>
      <w:r>
        <w:rPr>
          <w:rFonts w:ascii="Consolas" w:hAnsi="Consolas" w:cs="Consolas"/>
          <w:sz w:val="16"/>
        </w:rPr>
        <w:t>open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</w:t>
      </w:r>
    </w:p>
    <w:p w14:paraId="1B495A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683094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 &lt;&lt; 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&lt;&lt; " " &lt;&lt; 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&lt;&lt; " " &lt;&lt; (</w:t>
      </w:r>
      <w:proofErr w:type="spellStart"/>
      <w:proofErr w:type="gramStart"/>
      <w:r>
        <w:rPr>
          <w:rFonts w:ascii="Consolas" w:hAnsi="Consolas" w:cs="Consolas"/>
          <w:sz w:val="16"/>
        </w:rPr>
        <w:t>settings.fullscreen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? </w:t>
      </w:r>
      <w:proofErr w:type="gramStart"/>
      <w:r>
        <w:rPr>
          <w:rFonts w:ascii="Consolas" w:hAnsi="Consolas" w:cs="Consolas"/>
          <w:sz w:val="16"/>
        </w:rPr>
        <w:t>1 :</w:t>
      </w:r>
      <w:proofErr w:type="gramEnd"/>
      <w:r>
        <w:rPr>
          <w:rFonts w:ascii="Consolas" w:hAnsi="Consolas" w:cs="Consolas"/>
          <w:sz w:val="16"/>
        </w:rPr>
        <w:t xml:space="preserve"> 0);</w:t>
      </w:r>
    </w:p>
    <w:p w14:paraId="2AC66A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18EBD7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>}</w:t>
      </w:r>
    </w:p>
    <w:p w14:paraId="2ABD7917" w14:textId="77777777" w:rsidR="00D34386" w:rsidRDefault="00D34386">
      <w:pPr>
        <w:keepLines/>
        <w:spacing w:after="0" w:line="240" w:lineRule="auto"/>
      </w:pPr>
    </w:p>
    <w:p w14:paraId="41DB2326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static</w:t>
      </w:r>
      <w:proofErr w:type="gramEnd"/>
      <w:r>
        <w:rPr>
          <w:rFonts w:ascii="Consolas" w:hAnsi="Consolas" w:cs="Consolas"/>
          <w:sz w:val="16"/>
        </w:rPr>
        <w:t xml:space="preserve"> Color </w:t>
      </w:r>
      <w:proofErr w:type="spellStart"/>
      <w:proofErr w:type="gramStart"/>
      <w:r>
        <w:rPr>
          <w:rFonts w:ascii="Consolas" w:hAnsi="Consolas" w:cs="Consolas"/>
          <w:sz w:val="16"/>
        </w:rPr>
        <w:t>ColorFromHex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string&amp; hex)</w:t>
      </w:r>
    </w:p>
    <w:p w14:paraId="0EE040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4C1EC8F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 </w:t>
      </w:r>
      <w:proofErr w:type="spellStart"/>
      <w:r>
        <w:rPr>
          <w:rFonts w:ascii="Consolas" w:hAnsi="Consolas" w:cs="Consolas"/>
          <w:sz w:val="16"/>
        </w:rPr>
        <w:t>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</w:t>
      </w:r>
    </w:p>
    <w:p w14:paraId="5410F0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hex.empty</w:t>
      </w:r>
      <w:proofErr w:type="spellEnd"/>
      <w:proofErr w:type="gramEnd"/>
      <w:r>
        <w:rPr>
          <w:rFonts w:ascii="Consolas" w:hAnsi="Consolas" w:cs="Consolas"/>
          <w:sz w:val="16"/>
        </w:rPr>
        <w:t>()) return color;</w:t>
      </w:r>
    </w:p>
    <w:p w14:paraId="28DE4B8D" w14:textId="77777777" w:rsidR="00D34386" w:rsidRDefault="00D34386">
      <w:pPr>
        <w:keepLines/>
        <w:spacing w:after="0" w:line="240" w:lineRule="auto"/>
      </w:pPr>
    </w:p>
    <w:p w14:paraId="73053A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offset = (</w:t>
      </w:r>
      <w:proofErr w:type="gramStart"/>
      <w:r>
        <w:rPr>
          <w:rFonts w:ascii="Consolas" w:hAnsi="Consolas" w:cs="Consolas"/>
          <w:sz w:val="16"/>
        </w:rPr>
        <w:t>hex[</w:t>
      </w:r>
      <w:proofErr w:type="gramEnd"/>
      <w:r>
        <w:rPr>
          <w:rFonts w:ascii="Consolas" w:hAnsi="Consolas" w:cs="Consolas"/>
          <w:sz w:val="16"/>
        </w:rPr>
        <w:t>0] =</w:t>
      </w:r>
      <w:proofErr w:type="gramStart"/>
      <w:r>
        <w:rPr>
          <w:rFonts w:ascii="Consolas" w:hAnsi="Consolas" w:cs="Consolas"/>
          <w:sz w:val="16"/>
        </w:rPr>
        <w:t>= '#</w:t>
      </w:r>
      <w:proofErr w:type="gramEnd"/>
      <w:r>
        <w:rPr>
          <w:rFonts w:ascii="Consolas" w:hAnsi="Consolas" w:cs="Consolas"/>
          <w:sz w:val="16"/>
        </w:rPr>
        <w:t>'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1 :</w:t>
      </w:r>
      <w:proofErr w:type="gramEnd"/>
      <w:r>
        <w:rPr>
          <w:rFonts w:ascii="Consolas" w:hAnsi="Consolas" w:cs="Consolas"/>
          <w:sz w:val="16"/>
        </w:rPr>
        <w:t xml:space="preserve"> 0;</w:t>
      </w:r>
    </w:p>
    <w:p w14:paraId="2AAE083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hex.length</w:t>
      </w:r>
      <w:proofErr w:type="spellEnd"/>
      <w:proofErr w:type="gramEnd"/>
      <w:r>
        <w:rPr>
          <w:rFonts w:ascii="Consolas" w:hAnsi="Consolas" w:cs="Consolas"/>
          <w:sz w:val="16"/>
        </w:rPr>
        <w:t>() - offset &gt;= 6)</w:t>
      </w:r>
    </w:p>
    <w:p w14:paraId="717D16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66CEFF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try</w:t>
      </w:r>
    </w:p>
    <w:p w14:paraId="2E3D8F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0ABAD2A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unsigned int </w:t>
      </w:r>
      <w:proofErr w:type="spellStart"/>
      <w:r>
        <w:rPr>
          <w:rFonts w:ascii="Consolas" w:hAnsi="Consolas" w:cs="Consolas"/>
          <w:sz w:val="16"/>
        </w:rPr>
        <w:t>val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r>
        <w:rPr>
          <w:rFonts w:ascii="Consolas" w:hAnsi="Consolas" w:cs="Consolas"/>
          <w:sz w:val="16"/>
        </w:rPr>
        <w:t>stoul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hex.substr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(offset, 6), </w:t>
      </w:r>
      <w:proofErr w:type="spellStart"/>
      <w:r>
        <w:rPr>
          <w:rFonts w:ascii="Consolas" w:hAnsi="Consolas" w:cs="Consolas"/>
          <w:sz w:val="16"/>
        </w:rPr>
        <w:t>nullptr</w:t>
      </w:r>
      <w:proofErr w:type="spellEnd"/>
      <w:r>
        <w:rPr>
          <w:rFonts w:ascii="Consolas" w:hAnsi="Consolas" w:cs="Consolas"/>
          <w:sz w:val="16"/>
        </w:rPr>
        <w:t>, 16);</w:t>
      </w:r>
    </w:p>
    <w:p w14:paraId="3C2F092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color.r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val</w:t>
      </w:r>
      <w:proofErr w:type="spellEnd"/>
      <w:r>
        <w:rPr>
          <w:rFonts w:ascii="Consolas" w:hAnsi="Consolas" w:cs="Consolas"/>
          <w:sz w:val="16"/>
        </w:rPr>
        <w:t xml:space="preserve"> &gt;&gt; 16) &amp; 0xFF;</w:t>
      </w:r>
    </w:p>
    <w:p w14:paraId="737E42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color.g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val</w:t>
      </w:r>
      <w:proofErr w:type="spellEnd"/>
      <w:r>
        <w:rPr>
          <w:rFonts w:ascii="Consolas" w:hAnsi="Consolas" w:cs="Consolas"/>
          <w:sz w:val="16"/>
        </w:rPr>
        <w:t xml:space="preserve"> &gt;&gt; 8) &amp; 0xFF;</w:t>
      </w:r>
    </w:p>
    <w:p w14:paraId="4DC471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color.b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val</w:t>
      </w:r>
      <w:proofErr w:type="spellEnd"/>
      <w:r>
        <w:rPr>
          <w:rFonts w:ascii="Consolas" w:hAnsi="Consolas" w:cs="Consolas"/>
          <w:sz w:val="16"/>
        </w:rPr>
        <w:t xml:space="preserve"> &amp; 0xFF;</w:t>
      </w:r>
    </w:p>
    <w:p w14:paraId="0437B12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79325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catch (...)</w:t>
      </w:r>
    </w:p>
    <w:p w14:paraId="1317D89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14DC4A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227EA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3058BBE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color;</w:t>
      </w:r>
    </w:p>
    <w:p w14:paraId="572C52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5A5D0F5C" w14:textId="77777777" w:rsidR="00D34386" w:rsidRDefault="00D34386">
      <w:pPr>
        <w:keepLines/>
        <w:spacing w:after="0" w:line="240" w:lineRule="auto"/>
      </w:pPr>
    </w:p>
    <w:p w14:paraId="3F2324A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static bool </w:t>
      </w:r>
      <w:proofErr w:type="spellStart"/>
      <w:proofErr w:type="gramStart"/>
      <w:r>
        <w:rPr>
          <w:rFonts w:ascii="Consolas" w:hAnsi="Consolas" w:cs="Consolas"/>
          <w:sz w:val="16"/>
        </w:rPr>
        <w:t>jsonBool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string&amp; </w:t>
      </w:r>
      <w:proofErr w:type="spellStart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 xml:space="preserve">, 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string&amp; key, bool def = false)</w:t>
      </w:r>
    </w:p>
    <w:p w14:paraId="4241C1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6F9CE9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needle = </w:t>
      </w:r>
      <w:proofErr w:type="gramStart"/>
      <w:r>
        <w:rPr>
          <w:rFonts w:ascii="Consolas" w:hAnsi="Consolas" w:cs="Consolas"/>
          <w:sz w:val="16"/>
        </w:rPr>
        <w:t>"\"</w:t>
      </w:r>
      <w:proofErr w:type="gramEnd"/>
      <w:r>
        <w:rPr>
          <w:rFonts w:ascii="Consolas" w:hAnsi="Consolas" w:cs="Consolas"/>
          <w:sz w:val="16"/>
        </w:rPr>
        <w:t xml:space="preserve">" + key + </w:t>
      </w:r>
      <w:proofErr w:type="gramStart"/>
      <w:r>
        <w:rPr>
          <w:rFonts w:ascii="Consolas" w:hAnsi="Consolas" w:cs="Consolas"/>
          <w:sz w:val="16"/>
        </w:rPr>
        <w:t>"\"</w:t>
      </w:r>
      <w:proofErr w:type="gramEnd"/>
      <w:r>
        <w:rPr>
          <w:rFonts w:ascii="Consolas" w:hAnsi="Consolas" w:cs="Consolas"/>
          <w:sz w:val="16"/>
        </w:rPr>
        <w:t>";</w:t>
      </w:r>
    </w:p>
    <w:p w14:paraId="71B629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(needle);</w:t>
      </w:r>
    </w:p>
    <w:p w14:paraId="746FF7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def;</w:t>
      </w:r>
    </w:p>
    <w:p w14:paraId="066CF3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(':', p + </w:t>
      </w:r>
      <w:proofErr w:type="spellStart"/>
      <w:proofErr w:type="gramStart"/>
      <w:r>
        <w:rPr>
          <w:rFonts w:ascii="Consolas" w:hAnsi="Consolas" w:cs="Consolas"/>
          <w:sz w:val="16"/>
        </w:rPr>
        <w:t>needle.size</w:t>
      </w:r>
      <w:proofErr w:type="spellEnd"/>
      <w:proofErr w:type="gramEnd"/>
      <w:r>
        <w:rPr>
          <w:rFonts w:ascii="Consolas" w:hAnsi="Consolas" w:cs="Consolas"/>
          <w:sz w:val="16"/>
        </w:rPr>
        <w:t>());</w:t>
      </w:r>
    </w:p>
    <w:p w14:paraId="1CB8A26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def;</w:t>
      </w:r>
    </w:p>
    <w:p w14:paraId="723AA8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gramEnd"/>
      <w:r>
        <w:rPr>
          <w:rFonts w:ascii="Consolas" w:hAnsi="Consolas" w:cs="Consolas"/>
          <w:sz w:val="16"/>
        </w:rPr>
        <w:t>_first_not_</w:t>
      </w:r>
      <w:proofErr w:type="gramStart"/>
      <w:r>
        <w:rPr>
          <w:rFonts w:ascii="Consolas" w:hAnsi="Consolas" w:cs="Consolas"/>
          <w:sz w:val="16"/>
        </w:rPr>
        <w:t>of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" \t\r\n", p + 1);</w:t>
      </w:r>
    </w:p>
    <w:p w14:paraId="4F6E5F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def;</w:t>
      </w:r>
    </w:p>
    <w:p w14:paraId="585F7E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src.compare</w:t>
      </w:r>
      <w:proofErr w:type="spellEnd"/>
      <w:proofErr w:type="gramEnd"/>
      <w:r>
        <w:rPr>
          <w:rFonts w:ascii="Consolas" w:hAnsi="Consolas" w:cs="Consolas"/>
          <w:sz w:val="16"/>
        </w:rPr>
        <w:t>(p, 4, "true") == 0) return true;</w:t>
      </w:r>
    </w:p>
    <w:p w14:paraId="627DC0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src.compare</w:t>
      </w:r>
      <w:proofErr w:type="spellEnd"/>
      <w:proofErr w:type="gramEnd"/>
      <w:r>
        <w:rPr>
          <w:rFonts w:ascii="Consolas" w:hAnsi="Consolas" w:cs="Consolas"/>
          <w:sz w:val="16"/>
        </w:rPr>
        <w:t>(p, 5, "false") == 0) return false;</w:t>
      </w:r>
    </w:p>
    <w:p w14:paraId="0D543D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def;</w:t>
      </w:r>
    </w:p>
    <w:p w14:paraId="73D797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30CC34D5" w14:textId="77777777" w:rsidR="00D34386" w:rsidRDefault="00D34386">
      <w:pPr>
        <w:keepLines/>
        <w:spacing w:after="0" w:line="240" w:lineRule="auto"/>
      </w:pPr>
    </w:p>
    <w:p w14:paraId="2513A3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static int </w:t>
      </w:r>
      <w:proofErr w:type="spellStart"/>
      <w:proofErr w:type="gramStart"/>
      <w:r>
        <w:rPr>
          <w:rFonts w:ascii="Consolas" w:hAnsi="Consolas" w:cs="Consolas"/>
          <w:sz w:val="16"/>
        </w:rPr>
        <w:t>jsonInt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string&amp; </w:t>
      </w:r>
      <w:proofErr w:type="spellStart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 xml:space="preserve">, 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string&amp; key, int def = 0)</w:t>
      </w:r>
    </w:p>
    <w:p w14:paraId="7D6F65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35867E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needle = </w:t>
      </w:r>
      <w:proofErr w:type="gramStart"/>
      <w:r>
        <w:rPr>
          <w:rFonts w:ascii="Consolas" w:hAnsi="Consolas" w:cs="Consolas"/>
          <w:sz w:val="16"/>
        </w:rPr>
        <w:t>"\"</w:t>
      </w:r>
      <w:proofErr w:type="gramEnd"/>
      <w:r>
        <w:rPr>
          <w:rFonts w:ascii="Consolas" w:hAnsi="Consolas" w:cs="Consolas"/>
          <w:sz w:val="16"/>
        </w:rPr>
        <w:t xml:space="preserve">" + key + </w:t>
      </w:r>
      <w:proofErr w:type="gramStart"/>
      <w:r>
        <w:rPr>
          <w:rFonts w:ascii="Consolas" w:hAnsi="Consolas" w:cs="Consolas"/>
          <w:sz w:val="16"/>
        </w:rPr>
        <w:t>"\"</w:t>
      </w:r>
      <w:proofErr w:type="gramEnd"/>
      <w:r>
        <w:rPr>
          <w:rFonts w:ascii="Consolas" w:hAnsi="Consolas" w:cs="Consolas"/>
          <w:sz w:val="16"/>
        </w:rPr>
        <w:t>";</w:t>
      </w:r>
    </w:p>
    <w:p w14:paraId="03AAD9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(needle);</w:t>
      </w:r>
    </w:p>
    <w:p w14:paraId="4C783E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def;</w:t>
      </w:r>
    </w:p>
    <w:p w14:paraId="3C02C5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(':', p + </w:t>
      </w:r>
      <w:proofErr w:type="spellStart"/>
      <w:proofErr w:type="gramStart"/>
      <w:r>
        <w:rPr>
          <w:rFonts w:ascii="Consolas" w:hAnsi="Consolas" w:cs="Consolas"/>
          <w:sz w:val="16"/>
        </w:rPr>
        <w:t>needle.size</w:t>
      </w:r>
      <w:proofErr w:type="spellEnd"/>
      <w:proofErr w:type="gramEnd"/>
      <w:r>
        <w:rPr>
          <w:rFonts w:ascii="Consolas" w:hAnsi="Consolas" w:cs="Consolas"/>
          <w:sz w:val="16"/>
        </w:rPr>
        <w:t>());</w:t>
      </w:r>
    </w:p>
    <w:p w14:paraId="514DD2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def;</w:t>
      </w:r>
    </w:p>
    <w:p w14:paraId="319F7E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gramEnd"/>
      <w:r>
        <w:rPr>
          <w:rFonts w:ascii="Consolas" w:hAnsi="Consolas" w:cs="Consolas"/>
          <w:sz w:val="16"/>
        </w:rPr>
        <w:t>_first_</w:t>
      </w:r>
      <w:proofErr w:type="gramStart"/>
      <w:r>
        <w:rPr>
          <w:rFonts w:ascii="Consolas" w:hAnsi="Consolas" w:cs="Consolas"/>
          <w:sz w:val="16"/>
        </w:rPr>
        <w:t>of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"-0123456789", p + 1);</w:t>
      </w:r>
    </w:p>
    <w:p w14:paraId="4EBFAF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def;</w:t>
      </w:r>
    </w:p>
    <w:p w14:paraId="2AB5A8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stoi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Start"/>
      <w:r>
        <w:rPr>
          <w:rFonts w:ascii="Consolas" w:hAnsi="Consolas" w:cs="Consolas"/>
          <w:sz w:val="16"/>
        </w:rPr>
        <w:t>src.substr</w:t>
      </w:r>
      <w:proofErr w:type="spellEnd"/>
      <w:proofErr w:type="gramEnd"/>
      <w:r>
        <w:rPr>
          <w:rFonts w:ascii="Consolas" w:hAnsi="Consolas" w:cs="Consolas"/>
          <w:sz w:val="16"/>
        </w:rPr>
        <w:t>(p));</w:t>
      </w:r>
    </w:p>
    <w:p w14:paraId="15FE69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5C188F7E" w14:textId="77777777" w:rsidR="00D34386" w:rsidRDefault="00D34386">
      <w:pPr>
        <w:keepLines/>
        <w:spacing w:after="0" w:line="240" w:lineRule="auto"/>
      </w:pPr>
    </w:p>
    <w:p w14:paraId="3545CD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static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proofErr w:type="gramStart"/>
      <w:r>
        <w:rPr>
          <w:rFonts w:ascii="Consolas" w:hAnsi="Consolas" w:cs="Consolas"/>
          <w:sz w:val="16"/>
        </w:rPr>
        <w:t>jsonStr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string&amp; </w:t>
      </w:r>
      <w:proofErr w:type="spellStart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 xml:space="preserve">, 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string&amp; key)</w:t>
      </w:r>
    </w:p>
    <w:p w14:paraId="51E5F98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7EA390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needle = </w:t>
      </w:r>
      <w:proofErr w:type="gramStart"/>
      <w:r>
        <w:rPr>
          <w:rFonts w:ascii="Consolas" w:hAnsi="Consolas" w:cs="Consolas"/>
          <w:sz w:val="16"/>
        </w:rPr>
        <w:t>"\"</w:t>
      </w:r>
      <w:proofErr w:type="gramEnd"/>
      <w:r>
        <w:rPr>
          <w:rFonts w:ascii="Consolas" w:hAnsi="Consolas" w:cs="Consolas"/>
          <w:sz w:val="16"/>
        </w:rPr>
        <w:t xml:space="preserve">" + key + </w:t>
      </w:r>
      <w:proofErr w:type="gramStart"/>
      <w:r>
        <w:rPr>
          <w:rFonts w:ascii="Consolas" w:hAnsi="Consolas" w:cs="Consolas"/>
          <w:sz w:val="16"/>
        </w:rPr>
        <w:t>"\"</w:t>
      </w:r>
      <w:proofErr w:type="gramEnd"/>
      <w:r>
        <w:rPr>
          <w:rFonts w:ascii="Consolas" w:hAnsi="Consolas" w:cs="Consolas"/>
          <w:sz w:val="16"/>
        </w:rPr>
        <w:t>";</w:t>
      </w:r>
    </w:p>
    <w:p w14:paraId="63E010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(needle);</w:t>
      </w:r>
    </w:p>
    <w:p w14:paraId="25D2CC9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{};</w:t>
      </w:r>
    </w:p>
    <w:p w14:paraId="230032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(':', p + </w:t>
      </w:r>
      <w:proofErr w:type="spellStart"/>
      <w:proofErr w:type="gramStart"/>
      <w:r>
        <w:rPr>
          <w:rFonts w:ascii="Consolas" w:hAnsi="Consolas" w:cs="Consolas"/>
          <w:sz w:val="16"/>
        </w:rPr>
        <w:t>needle.size</w:t>
      </w:r>
      <w:proofErr w:type="spellEnd"/>
      <w:proofErr w:type="gramEnd"/>
      <w:r>
        <w:rPr>
          <w:rFonts w:ascii="Consolas" w:hAnsi="Consolas" w:cs="Consolas"/>
          <w:sz w:val="16"/>
        </w:rPr>
        <w:t>());</w:t>
      </w:r>
    </w:p>
    <w:p w14:paraId="59A88E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{};</w:t>
      </w:r>
    </w:p>
    <w:p w14:paraId="3280E2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p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</w:t>
      </w:r>
      <w:proofErr w:type="gramStart"/>
      <w:r>
        <w:rPr>
          <w:rFonts w:ascii="Consolas" w:hAnsi="Consolas" w:cs="Consolas"/>
          <w:sz w:val="16"/>
        </w:rPr>
        <w:t>'"'</w:t>
      </w:r>
      <w:proofErr w:type="gramEnd"/>
      <w:r>
        <w:rPr>
          <w:rFonts w:ascii="Consolas" w:hAnsi="Consolas" w:cs="Consolas"/>
          <w:sz w:val="16"/>
        </w:rPr>
        <w:t>, p + 1);</w:t>
      </w:r>
    </w:p>
    <w:p w14:paraId="158CD3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{};</w:t>
      </w:r>
    </w:p>
    <w:p w14:paraId="569859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end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</w:t>
      </w:r>
      <w:proofErr w:type="gramStart"/>
      <w:r>
        <w:rPr>
          <w:rFonts w:ascii="Consolas" w:hAnsi="Consolas" w:cs="Consolas"/>
          <w:sz w:val="16"/>
        </w:rPr>
        <w:t>'"'</w:t>
      </w:r>
      <w:proofErr w:type="gramEnd"/>
      <w:r>
        <w:rPr>
          <w:rFonts w:ascii="Consolas" w:hAnsi="Consolas" w:cs="Consolas"/>
          <w:sz w:val="16"/>
        </w:rPr>
        <w:t>, p + 1);</w:t>
      </w:r>
    </w:p>
    <w:p w14:paraId="2DB395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(end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{};</w:t>
      </w:r>
    </w:p>
    <w:p w14:paraId="5D8AE1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</w:t>
      </w:r>
      <w:proofErr w:type="spellStart"/>
      <w:proofErr w:type="gramStart"/>
      <w:r>
        <w:rPr>
          <w:rFonts w:ascii="Consolas" w:hAnsi="Consolas" w:cs="Consolas"/>
          <w:sz w:val="16"/>
        </w:rPr>
        <w:t>src.substr</w:t>
      </w:r>
      <w:proofErr w:type="spellEnd"/>
      <w:proofErr w:type="gramEnd"/>
      <w:r>
        <w:rPr>
          <w:rFonts w:ascii="Consolas" w:hAnsi="Consolas" w:cs="Consolas"/>
          <w:sz w:val="16"/>
        </w:rPr>
        <w:t>(p + 1, end - p - 1);</w:t>
      </w:r>
    </w:p>
    <w:p w14:paraId="33F47E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45B2873F" w14:textId="77777777" w:rsidR="00D34386" w:rsidRDefault="00D34386">
      <w:pPr>
        <w:keepLines/>
        <w:spacing w:after="0" w:line="240" w:lineRule="auto"/>
      </w:pPr>
    </w:p>
    <w:p w14:paraId="6CFB5B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bool </w:t>
      </w:r>
      <w:proofErr w:type="spellStart"/>
      <w:proofErr w:type="gramStart"/>
      <w:r>
        <w:rPr>
          <w:rFonts w:ascii="Consolas" w:hAnsi="Consolas" w:cs="Consolas"/>
          <w:sz w:val="16"/>
        </w:rPr>
        <w:t>parseChart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string&amp; path, 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outData</w:t>
      </w:r>
      <w:proofErr w:type="spellEnd"/>
      <w:r>
        <w:rPr>
          <w:rFonts w:ascii="Consolas" w:hAnsi="Consolas" w:cs="Consolas"/>
          <w:sz w:val="16"/>
        </w:rPr>
        <w:t>)</w:t>
      </w:r>
    </w:p>
    <w:p w14:paraId="020047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5FC918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ifstream</w:t>
      </w:r>
      <w:proofErr w:type="spellEnd"/>
      <w:r>
        <w:rPr>
          <w:rFonts w:ascii="Consolas" w:hAnsi="Consolas" w:cs="Consolas"/>
          <w:sz w:val="16"/>
        </w:rPr>
        <w:t xml:space="preserve"> f(path);</w:t>
      </w:r>
    </w:p>
    <w:p w14:paraId="40CEE8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f</w:t>
      </w:r>
      <w:proofErr w:type="gramEnd"/>
      <w:r>
        <w:rPr>
          <w:rFonts w:ascii="Consolas" w:hAnsi="Consolas" w:cs="Consolas"/>
          <w:sz w:val="16"/>
        </w:rPr>
        <w:t>.is_</w:t>
      </w:r>
      <w:proofErr w:type="gramStart"/>
      <w:r>
        <w:rPr>
          <w:rFonts w:ascii="Consolas" w:hAnsi="Consolas" w:cs="Consolas"/>
          <w:sz w:val="16"/>
        </w:rPr>
        <w:t>open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 return false;</w:t>
      </w:r>
    </w:p>
    <w:p w14:paraId="5CC834CF" w14:textId="77777777" w:rsidR="00D34386" w:rsidRDefault="00D34386">
      <w:pPr>
        <w:keepLines/>
        <w:spacing w:after="0" w:line="240" w:lineRule="auto"/>
      </w:pPr>
    </w:p>
    <w:p w14:paraId="079ED0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ostringstream</w:t>
      </w:r>
      <w:proofErr w:type="spellEnd"/>
      <w:r>
        <w:rPr>
          <w:rFonts w:ascii="Consolas" w:hAnsi="Consolas" w:cs="Consolas"/>
          <w:sz w:val="16"/>
        </w:rPr>
        <w:t xml:space="preserve"> ss;</w:t>
      </w:r>
    </w:p>
    <w:p w14:paraId="72BE108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ss &lt;&lt; </w:t>
      </w:r>
      <w:proofErr w:type="spellStart"/>
      <w:proofErr w:type="gramStart"/>
      <w:r>
        <w:rPr>
          <w:rFonts w:ascii="Consolas" w:hAnsi="Consolas" w:cs="Consolas"/>
          <w:sz w:val="16"/>
        </w:rPr>
        <w:t>f.rdbuf</w:t>
      </w:r>
      <w:proofErr w:type="spellEnd"/>
      <w:proofErr w:type="gramEnd"/>
      <w:r>
        <w:rPr>
          <w:rFonts w:ascii="Consolas" w:hAnsi="Consolas" w:cs="Consolas"/>
          <w:sz w:val="16"/>
        </w:rPr>
        <w:t>();</w:t>
      </w:r>
    </w:p>
    <w:p w14:paraId="008C2D9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ss.str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1CBE80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if (</w:t>
      </w:r>
      <w:proofErr w:type="spellStart"/>
      <w:proofErr w:type="gramStart"/>
      <w:r>
        <w:rPr>
          <w:rFonts w:ascii="Consolas" w:hAnsi="Consolas" w:cs="Consolas"/>
          <w:sz w:val="16"/>
        </w:rPr>
        <w:t>src.empty</w:t>
      </w:r>
      <w:proofErr w:type="spellEnd"/>
      <w:proofErr w:type="gramEnd"/>
      <w:r>
        <w:rPr>
          <w:rFonts w:ascii="Consolas" w:hAnsi="Consolas" w:cs="Consolas"/>
          <w:sz w:val="16"/>
        </w:rPr>
        <w:t>()) return false;</w:t>
      </w:r>
    </w:p>
    <w:p w14:paraId="53483BA1" w14:textId="77777777" w:rsidR="00D34386" w:rsidRDefault="00D34386">
      <w:pPr>
        <w:keepLines/>
        <w:spacing w:after="0" w:line="240" w:lineRule="auto"/>
      </w:pPr>
    </w:p>
    <w:p w14:paraId="152469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outData.bpm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jsonInt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"bpm");</w:t>
      </w:r>
    </w:p>
    <w:p w14:paraId="30EDDD08" w14:textId="77777777" w:rsidR="00D34386" w:rsidRDefault="00D34386">
      <w:pPr>
        <w:keepLines/>
        <w:spacing w:after="0" w:line="240" w:lineRule="auto"/>
      </w:pPr>
    </w:p>
    <w:p w14:paraId="3045529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diff = </w:t>
      </w:r>
      <w:proofErr w:type="spellStart"/>
      <w:proofErr w:type="gramStart"/>
      <w:r>
        <w:rPr>
          <w:rFonts w:ascii="Consolas" w:hAnsi="Consolas" w:cs="Consolas"/>
          <w:sz w:val="16"/>
        </w:rPr>
        <w:t>jsonStr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"difficulty");</w:t>
      </w:r>
    </w:p>
    <w:p w14:paraId="6E7E977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diff</w:t>
      </w:r>
      <w:proofErr w:type="gramEnd"/>
      <w:r>
        <w:rPr>
          <w:rFonts w:ascii="Consolas" w:hAnsi="Consolas" w:cs="Consolas"/>
          <w:sz w:val="16"/>
        </w:rPr>
        <w:t>.</w:t>
      </w:r>
      <w:proofErr w:type="gramStart"/>
      <w:r>
        <w:rPr>
          <w:rFonts w:ascii="Consolas" w:hAnsi="Consolas" w:cs="Consolas"/>
          <w:sz w:val="16"/>
        </w:rPr>
        <w:t>empty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)) </w:t>
      </w:r>
      <w:proofErr w:type="spellStart"/>
      <w:r>
        <w:rPr>
          <w:rFonts w:ascii="Consolas" w:hAnsi="Consolas" w:cs="Consolas"/>
          <w:sz w:val="16"/>
        </w:rPr>
        <w:t>outData.difficulty</w:t>
      </w:r>
      <w:proofErr w:type="spellEnd"/>
      <w:r>
        <w:rPr>
          <w:rFonts w:ascii="Consolas" w:hAnsi="Consolas" w:cs="Consolas"/>
          <w:sz w:val="16"/>
        </w:rPr>
        <w:t xml:space="preserve"> = diff;</w:t>
      </w:r>
    </w:p>
    <w:p w14:paraId="0986836F" w14:textId="77777777" w:rsidR="00D34386" w:rsidRDefault="00D34386">
      <w:pPr>
        <w:keepLines/>
        <w:spacing w:after="0" w:line="240" w:lineRule="auto"/>
      </w:pPr>
    </w:p>
    <w:p w14:paraId="086CF7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bgCol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jsonStr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bg_color</w:t>
      </w:r>
      <w:proofErr w:type="spellEnd"/>
      <w:r>
        <w:rPr>
          <w:rFonts w:ascii="Consolas" w:hAnsi="Consolas" w:cs="Consolas"/>
          <w:sz w:val="16"/>
        </w:rPr>
        <w:t>");</w:t>
      </w:r>
    </w:p>
    <w:p w14:paraId="576EB3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bgCol.empty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()) </w:t>
      </w:r>
      <w:proofErr w:type="spellStart"/>
      <w:r>
        <w:rPr>
          <w:rFonts w:ascii="Consolas" w:hAnsi="Consolas" w:cs="Consolas"/>
          <w:sz w:val="16"/>
        </w:rPr>
        <w:t>outData.bgColor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ColorFromHex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bgCol</w:t>
      </w:r>
      <w:proofErr w:type="spellEnd"/>
      <w:r>
        <w:rPr>
          <w:rFonts w:ascii="Consolas" w:hAnsi="Consolas" w:cs="Consolas"/>
          <w:sz w:val="16"/>
        </w:rPr>
        <w:t>);</w:t>
      </w:r>
    </w:p>
    <w:p w14:paraId="4CD60AA6" w14:textId="77777777" w:rsidR="00D34386" w:rsidRDefault="00D34386">
      <w:pPr>
        <w:keepLines/>
        <w:spacing w:after="0" w:line="240" w:lineRule="auto"/>
      </w:pPr>
    </w:p>
    <w:p w14:paraId="4A63619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lane1 = </w:t>
      </w:r>
      <w:proofErr w:type="spellStart"/>
      <w:proofErr w:type="gramStart"/>
      <w:r>
        <w:rPr>
          <w:rFonts w:ascii="Consolas" w:hAnsi="Consolas" w:cs="Consolas"/>
          <w:sz w:val="16"/>
        </w:rPr>
        <w:t>jsonStr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"lane_1");</w:t>
      </w:r>
    </w:p>
    <w:p w14:paraId="61A49F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</w:t>
      </w:r>
      <w:proofErr w:type="gramStart"/>
      <w:r>
        <w:rPr>
          <w:rFonts w:ascii="Consolas" w:hAnsi="Consolas" w:cs="Consolas"/>
          <w:sz w:val="16"/>
        </w:rPr>
        <w:t>(!lane1.empty</w:t>
      </w:r>
      <w:proofErr w:type="gramEnd"/>
      <w:r>
        <w:rPr>
          <w:rFonts w:ascii="Consolas" w:hAnsi="Consolas" w:cs="Consolas"/>
          <w:sz w:val="16"/>
        </w:rPr>
        <w:t xml:space="preserve">()) </w:t>
      </w:r>
      <w:proofErr w:type="spellStart"/>
      <w:r>
        <w:rPr>
          <w:rFonts w:ascii="Consolas" w:hAnsi="Consolas" w:cs="Consolas"/>
          <w:sz w:val="16"/>
        </w:rPr>
        <w:t>outData.laneColors</w:t>
      </w:r>
      <w:proofErr w:type="spellEnd"/>
      <w:r>
        <w:rPr>
          <w:rFonts w:ascii="Consolas" w:hAnsi="Consolas" w:cs="Consolas"/>
          <w:sz w:val="16"/>
        </w:rPr>
        <w:t xml:space="preserve">[0] = </w:t>
      </w:r>
      <w:proofErr w:type="spellStart"/>
      <w:r>
        <w:rPr>
          <w:rFonts w:ascii="Consolas" w:hAnsi="Consolas" w:cs="Consolas"/>
          <w:sz w:val="16"/>
        </w:rPr>
        <w:t>ColorFromHex</w:t>
      </w:r>
      <w:proofErr w:type="spellEnd"/>
      <w:r>
        <w:rPr>
          <w:rFonts w:ascii="Consolas" w:hAnsi="Consolas" w:cs="Consolas"/>
          <w:sz w:val="16"/>
        </w:rPr>
        <w:t>(lane1);</w:t>
      </w:r>
    </w:p>
    <w:p w14:paraId="038E68F2" w14:textId="77777777" w:rsidR="00D34386" w:rsidRDefault="00D34386">
      <w:pPr>
        <w:keepLines/>
        <w:spacing w:after="0" w:line="240" w:lineRule="auto"/>
      </w:pPr>
    </w:p>
    <w:p w14:paraId="095CCF2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lane2 = </w:t>
      </w:r>
      <w:proofErr w:type="spellStart"/>
      <w:proofErr w:type="gramStart"/>
      <w:r>
        <w:rPr>
          <w:rFonts w:ascii="Consolas" w:hAnsi="Consolas" w:cs="Consolas"/>
          <w:sz w:val="16"/>
        </w:rPr>
        <w:t>jsonStr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"lane_2");</w:t>
      </w:r>
    </w:p>
    <w:p w14:paraId="4882D5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</w:t>
      </w:r>
      <w:proofErr w:type="gramStart"/>
      <w:r>
        <w:rPr>
          <w:rFonts w:ascii="Consolas" w:hAnsi="Consolas" w:cs="Consolas"/>
          <w:sz w:val="16"/>
        </w:rPr>
        <w:t>(!lane2.empty</w:t>
      </w:r>
      <w:proofErr w:type="gramEnd"/>
      <w:r>
        <w:rPr>
          <w:rFonts w:ascii="Consolas" w:hAnsi="Consolas" w:cs="Consolas"/>
          <w:sz w:val="16"/>
        </w:rPr>
        <w:t xml:space="preserve">()) </w:t>
      </w:r>
      <w:proofErr w:type="spellStart"/>
      <w:r>
        <w:rPr>
          <w:rFonts w:ascii="Consolas" w:hAnsi="Consolas" w:cs="Consolas"/>
          <w:sz w:val="16"/>
        </w:rPr>
        <w:t>outData.laneColors</w:t>
      </w:r>
      <w:proofErr w:type="spellEnd"/>
      <w:r>
        <w:rPr>
          <w:rFonts w:ascii="Consolas" w:hAnsi="Consolas" w:cs="Consolas"/>
          <w:sz w:val="16"/>
        </w:rPr>
        <w:t xml:space="preserve">[1] = </w:t>
      </w:r>
      <w:proofErr w:type="spellStart"/>
      <w:r>
        <w:rPr>
          <w:rFonts w:ascii="Consolas" w:hAnsi="Consolas" w:cs="Consolas"/>
          <w:sz w:val="16"/>
        </w:rPr>
        <w:t>ColorFromHex</w:t>
      </w:r>
      <w:proofErr w:type="spellEnd"/>
      <w:r>
        <w:rPr>
          <w:rFonts w:ascii="Consolas" w:hAnsi="Consolas" w:cs="Consolas"/>
          <w:sz w:val="16"/>
        </w:rPr>
        <w:t>(lane2);</w:t>
      </w:r>
    </w:p>
    <w:p w14:paraId="5E52836D" w14:textId="77777777" w:rsidR="00D34386" w:rsidRDefault="00D34386">
      <w:pPr>
        <w:keepLines/>
        <w:spacing w:after="0" w:line="240" w:lineRule="auto"/>
      </w:pPr>
    </w:p>
    <w:p w14:paraId="1E88E3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lane3 = </w:t>
      </w:r>
      <w:proofErr w:type="spellStart"/>
      <w:proofErr w:type="gramStart"/>
      <w:r>
        <w:rPr>
          <w:rFonts w:ascii="Consolas" w:hAnsi="Consolas" w:cs="Consolas"/>
          <w:sz w:val="16"/>
        </w:rPr>
        <w:t>jsonStr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"lane_3");</w:t>
      </w:r>
    </w:p>
    <w:p w14:paraId="047E76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</w:t>
      </w:r>
      <w:proofErr w:type="gramStart"/>
      <w:r>
        <w:rPr>
          <w:rFonts w:ascii="Consolas" w:hAnsi="Consolas" w:cs="Consolas"/>
          <w:sz w:val="16"/>
        </w:rPr>
        <w:t>(!lane3.empty</w:t>
      </w:r>
      <w:proofErr w:type="gramEnd"/>
      <w:r>
        <w:rPr>
          <w:rFonts w:ascii="Consolas" w:hAnsi="Consolas" w:cs="Consolas"/>
          <w:sz w:val="16"/>
        </w:rPr>
        <w:t xml:space="preserve">()) </w:t>
      </w:r>
      <w:proofErr w:type="spellStart"/>
      <w:r>
        <w:rPr>
          <w:rFonts w:ascii="Consolas" w:hAnsi="Consolas" w:cs="Consolas"/>
          <w:sz w:val="16"/>
        </w:rPr>
        <w:t>outData.laneColors</w:t>
      </w:r>
      <w:proofErr w:type="spellEnd"/>
      <w:r>
        <w:rPr>
          <w:rFonts w:ascii="Consolas" w:hAnsi="Consolas" w:cs="Consolas"/>
          <w:sz w:val="16"/>
        </w:rPr>
        <w:t xml:space="preserve">[2] = </w:t>
      </w:r>
      <w:proofErr w:type="spellStart"/>
      <w:r>
        <w:rPr>
          <w:rFonts w:ascii="Consolas" w:hAnsi="Consolas" w:cs="Consolas"/>
          <w:sz w:val="16"/>
        </w:rPr>
        <w:t>ColorFromHex</w:t>
      </w:r>
      <w:proofErr w:type="spellEnd"/>
      <w:r>
        <w:rPr>
          <w:rFonts w:ascii="Consolas" w:hAnsi="Consolas" w:cs="Consolas"/>
          <w:sz w:val="16"/>
        </w:rPr>
        <w:t>(lane3);</w:t>
      </w:r>
    </w:p>
    <w:p w14:paraId="02A176F0" w14:textId="77777777" w:rsidR="00D34386" w:rsidRDefault="00D34386">
      <w:pPr>
        <w:keepLines/>
        <w:spacing w:after="0" w:line="240" w:lineRule="auto"/>
      </w:pPr>
    </w:p>
    <w:p w14:paraId="075C99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outData.glitchVhs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jsonBool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glitch_vhs</w:t>
      </w:r>
      <w:proofErr w:type="spellEnd"/>
      <w:r>
        <w:rPr>
          <w:rFonts w:ascii="Consolas" w:hAnsi="Consolas" w:cs="Consolas"/>
          <w:sz w:val="16"/>
        </w:rPr>
        <w:t>");</w:t>
      </w:r>
    </w:p>
    <w:p w14:paraId="067796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outData.tileGlow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jsonBool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src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tile_glow</w:t>
      </w:r>
      <w:proofErr w:type="spellEnd"/>
      <w:r>
        <w:rPr>
          <w:rFonts w:ascii="Consolas" w:hAnsi="Consolas" w:cs="Consolas"/>
          <w:sz w:val="16"/>
        </w:rPr>
        <w:t>");</w:t>
      </w:r>
    </w:p>
    <w:p w14:paraId="34D41ADB" w14:textId="77777777" w:rsidR="00D34386" w:rsidRDefault="00D34386">
      <w:pPr>
        <w:keepLines/>
        <w:spacing w:after="0" w:line="240" w:lineRule="auto"/>
      </w:pPr>
    </w:p>
    <w:p w14:paraId="481700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arrStart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("\"notes\"");</w:t>
      </w:r>
    </w:p>
    <w:p w14:paraId="3580E9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arrStart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false;</w:t>
      </w:r>
    </w:p>
    <w:p w14:paraId="2D84DD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arrStart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('[', </w:t>
      </w:r>
      <w:proofErr w:type="spellStart"/>
      <w:r>
        <w:rPr>
          <w:rFonts w:ascii="Consolas" w:hAnsi="Consolas" w:cs="Consolas"/>
          <w:sz w:val="16"/>
        </w:rPr>
        <w:t>arrStart</w:t>
      </w:r>
      <w:proofErr w:type="spellEnd"/>
      <w:r>
        <w:rPr>
          <w:rFonts w:ascii="Consolas" w:hAnsi="Consolas" w:cs="Consolas"/>
          <w:sz w:val="16"/>
        </w:rPr>
        <w:t>);</w:t>
      </w:r>
    </w:p>
    <w:p w14:paraId="5D379C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arrStart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return false;</w:t>
      </w:r>
    </w:p>
    <w:p w14:paraId="396A2611" w14:textId="77777777" w:rsidR="00D34386" w:rsidRDefault="00D34386">
      <w:pPr>
        <w:keepLines/>
        <w:spacing w:after="0" w:line="240" w:lineRule="auto"/>
      </w:pPr>
    </w:p>
    <w:p w14:paraId="38432C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pos = </w:t>
      </w:r>
      <w:proofErr w:type="spellStart"/>
      <w:r>
        <w:rPr>
          <w:rFonts w:ascii="Consolas" w:hAnsi="Consolas" w:cs="Consolas"/>
          <w:sz w:val="16"/>
        </w:rPr>
        <w:t>arrStart</w:t>
      </w:r>
      <w:proofErr w:type="spellEnd"/>
      <w:r>
        <w:rPr>
          <w:rFonts w:ascii="Consolas" w:hAnsi="Consolas" w:cs="Consolas"/>
          <w:sz w:val="16"/>
        </w:rPr>
        <w:t xml:space="preserve"> + 1;</w:t>
      </w:r>
    </w:p>
    <w:p w14:paraId="040A1C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while (true)</w:t>
      </w:r>
    </w:p>
    <w:p w14:paraId="12ED27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2F046AF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objStart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('{', pos);</w:t>
      </w:r>
    </w:p>
    <w:p w14:paraId="578992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r>
        <w:rPr>
          <w:rFonts w:ascii="Consolas" w:hAnsi="Consolas" w:cs="Consolas"/>
          <w:sz w:val="16"/>
        </w:rPr>
        <w:t>size_t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objEnd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src.find</w:t>
      </w:r>
      <w:proofErr w:type="spellEnd"/>
      <w:proofErr w:type="gramEnd"/>
      <w:r>
        <w:rPr>
          <w:rFonts w:ascii="Consolas" w:hAnsi="Consolas" w:cs="Consolas"/>
          <w:sz w:val="16"/>
        </w:rPr>
        <w:t>('}', pos);</w:t>
      </w:r>
    </w:p>
    <w:p w14:paraId="53BF64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objStart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 xml:space="preserve"> || </w:t>
      </w:r>
      <w:proofErr w:type="spellStart"/>
      <w:r>
        <w:rPr>
          <w:rFonts w:ascii="Consolas" w:hAnsi="Consolas" w:cs="Consolas"/>
          <w:sz w:val="16"/>
        </w:rPr>
        <w:t>objEnd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std::string::</w:t>
      </w:r>
      <w:proofErr w:type="spellStart"/>
      <w:proofErr w:type="gramEnd"/>
      <w:r>
        <w:rPr>
          <w:rFonts w:ascii="Consolas" w:hAnsi="Consolas" w:cs="Consolas"/>
          <w:sz w:val="16"/>
        </w:rPr>
        <w:t>npos</w:t>
      </w:r>
      <w:proofErr w:type="spellEnd"/>
      <w:r>
        <w:rPr>
          <w:rFonts w:ascii="Consolas" w:hAnsi="Consolas" w:cs="Consolas"/>
          <w:sz w:val="16"/>
        </w:rPr>
        <w:t>) break;</w:t>
      </w:r>
    </w:p>
    <w:p w14:paraId="7075CC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objStart</w:t>
      </w:r>
      <w:proofErr w:type="spellEnd"/>
      <w:r>
        <w:rPr>
          <w:rFonts w:ascii="Consolas" w:hAnsi="Consolas" w:cs="Consolas"/>
          <w:sz w:val="16"/>
        </w:rPr>
        <w:t xml:space="preserve"> &gt; </w:t>
      </w:r>
      <w:proofErr w:type="spellStart"/>
      <w:r>
        <w:rPr>
          <w:rFonts w:ascii="Consolas" w:hAnsi="Consolas" w:cs="Consolas"/>
          <w:sz w:val="16"/>
        </w:rPr>
        <w:t>objEnd</w:t>
      </w:r>
      <w:proofErr w:type="spellEnd"/>
      <w:r>
        <w:rPr>
          <w:rFonts w:ascii="Consolas" w:hAnsi="Consolas" w:cs="Consolas"/>
          <w:sz w:val="16"/>
        </w:rPr>
        <w:t>) break;</w:t>
      </w:r>
    </w:p>
    <w:p w14:paraId="7241C793" w14:textId="77777777" w:rsidR="00D34386" w:rsidRDefault="00D34386">
      <w:pPr>
        <w:keepLines/>
        <w:spacing w:after="0" w:line="240" w:lineRule="auto"/>
      </w:pPr>
    </w:p>
    <w:p w14:paraId="60924B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obj = </w:t>
      </w:r>
      <w:proofErr w:type="spellStart"/>
      <w:proofErr w:type="gramStart"/>
      <w:r>
        <w:rPr>
          <w:rFonts w:ascii="Consolas" w:hAnsi="Consolas" w:cs="Consolas"/>
          <w:sz w:val="16"/>
        </w:rPr>
        <w:t>src.substr</w:t>
      </w:r>
      <w:proofErr w:type="spellEnd"/>
      <w:proofErr w:type="gram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objStart</w:t>
      </w:r>
      <w:proofErr w:type="spellEnd"/>
      <w:r>
        <w:rPr>
          <w:rFonts w:ascii="Consolas" w:hAnsi="Consolas" w:cs="Consolas"/>
          <w:sz w:val="16"/>
        </w:rPr>
        <w:t xml:space="preserve"> + 1, </w:t>
      </w:r>
      <w:proofErr w:type="spellStart"/>
      <w:r>
        <w:rPr>
          <w:rFonts w:ascii="Consolas" w:hAnsi="Consolas" w:cs="Consolas"/>
          <w:sz w:val="16"/>
        </w:rPr>
        <w:t>objEnd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objStart</w:t>
      </w:r>
      <w:proofErr w:type="spellEnd"/>
      <w:r>
        <w:rPr>
          <w:rFonts w:ascii="Consolas" w:hAnsi="Consolas" w:cs="Consolas"/>
          <w:sz w:val="16"/>
        </w:rPr>
        <w:t xml:space="preserve"> - 1);</w:t>
      </w:r>
    </w:p>
    <w:p w14:paraId="676F61F4" w14:textId="77777777" w:rsidR="00D34386" w:rsidRDefault="00D34386">
      <w:pPr>
        <w:keepLines/>
        <w:spacing w:after="0" w:line="240" w:lineRule="auto"/>
      </w:pPr>
    </w:p>
    <w:p w14:paraId="370DA9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Note </w:t>
      </w:r>
      <w:proofErr w:type="gramStart"/>
      <w:r>
        <w:rPr>
          <w:rFonts w:ascii="Consolas" w:hAnsi="Consolas" w:cs="Consolas"/>
          <w:sz w:val="16"/>
        </w:rPr>
        <w:t>note{</w:t>
      </w:r>
      <w:proofErr w:type="gramEnd"/>
      <w:r>
        <w:rPr>
          <w:rFonts w:ascii="Consolas" w:hAnsi="Consolas" w:cs="Consolas"/>
          <w:sz w:val="16"/>
        </w:rPr>
        <w:t>};</w:t>
      </w:r>
    </w:p>
    <w:p w14:paraId="222C87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note.time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jsonInt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obj, "</w:t>
      </w:r>
      <w:proofErr w:type="spellStart"/>
      <w:r>
        <w:rPr>
          <w:rFonts w:ascii="Consolas" w:hAnsi="Consolas" w:cs="Consolas"/>
          <w:sz w:val="16"/>
        </w:rPr>
        <w:t>time_ms</w:t>
      </w:r>
      <w:proofErr w:type="spellEnd"/>
      <w:r>
        <w:rPr>
          <w:rFonts w:ascii="Consolas" w:hAnsi="Consolas" w:cs="Consolas"/>
          <w:sz w:val="16"/>
        </w:rPr>
        <w:t>");</w:t>
      </w:r>
    </w:p>
    <w:p w14:paraId="216506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jsonInt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obj, "lane");</w:t>
      </w:r>
    </w:p>
    <w:p w14:paraId="3BB70E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note.duration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jsonInt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obj, "</w:t>
      </w:r>
      <w:proofErr w:type="spellStart"/>
      <w:r>
        <w:rPr>
          <w:rFonts w:ascii="Consolas" w:hAnsi="Consolas" w:cs="Consolas"/>
          <w:sz w:val="16"/>
        </w:rPr>
        <w:t>duration_ms</w:t>
      </w:r>
      <w:proofErr w:type="spellEnd"/>
      <w:r>
        <w:rPr>
          <w:rFonts w:ascii="Consolas" w:hAnsi="Consolas" w:cs="Consolas"/>
          <w:sz w:val="16"/>
        </w:rPr>
        <w:t>", 0);</w:t>
      </w:r>
    </w:p>
    <w:p w14:paraId="78B33E13" w14:textId="77777777" w:rsidR="00D34386" w:rsidRDefault="00D34386">
      <w:pPr>
        <w:keepLines/>
        <w:spacing w:after="0" w:line="240" w:lineRule="auto"/>
      </w:pPr>
    </w:p>
    <w:p w14:paraId="0F6164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t = </w:t>
      </w:r>
      <w:proofErr w:type="spellStart"/>
      <w:proofErr w:type="gramStart"/>
      <w:r>
        <w:rPr>
          <w:rFonts w:ascii="Consolas" w:hAnsi="Consolas" w:cs="Consolas"/>
          <w:sz w:val="16"/>
        </w:rPr>
        <w:t>jsonStr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obj, "type");</w:t>
      </w:r>
    </w:p>
    <w:p w14:paraId="265397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(t == "trap") 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TRAP;</w:t>
      </w:r>
    </w:p>
    <w:p w14:paraId="6FE7FC4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 if (t == "hold") 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HOLD;</w:t>
      </w:r>
    </w:p>
    <w:p w14:paraId="31C687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 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NORMAL;</w:t>
      </w:r>
    </w:p>
    <w:p w14:paraId="283E04DA" w14:textId="77777777" w:rsidR="00D34386" w:rsidRDefault="00D34386">
      <w:pPr>
        <w:keepLines/>
        <w:spacing w:after="0" w:line="240" w:lineRule="auto"/>
      </w:pPr>
    </w:p>
    <w:p w14:paraId="6E4CD7B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outData.notes.push</w:t>
      </w:r>
      <w:proofErr w:type="gramEnd"/>
      <w:r>
        <w:rPr>
          <w:rFonts w:ascii="Consolas" w:hAnsi="Consolas" w:cs="Consolas"/>
          <w:sz w:val="16"/>
        </w:rPr>
        <w:t>_back</w:t>
      </w:r>
      <w:proofErr w:type="spellEnd"/>
      <w:r>
        <w:rPr>
          <w:rFonts w:ascii="Consolas" w:hAnsi="Consolas" w:cs="Consolas"/>
          <w:sz w:val="16"/>
        </w:rPr>
        <w:t>(note);</w:t>
      </w:r>
    </w:p>
    <w:p w14:paraId="14FB79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pos = </w:t>
      </w:r>
      <w:proofErr w:type="spellStart"/>
      <w:r>
        <w:rPr>
          <w:rFonts w:ascii="Consolas" w:hAnsi="Consolas" w:cs="Consolas"/>
          <w:sz w:val="16"/>
        </w:rPr>
        <w:t>objEnd</w:t>
      </w:r>
      <w:proofErr w:type="spellEnd"/>
      <w:r>
        <w:rPr>
          <w:rFonts w:ascii="Consolas" w:hAnsi="Consolas" w:cs="Consolas"/>
          <w:sz w:val="16"/>
        </w:rPr>
        <w:t xml:space="preserve"> + 1;</w:t>
      </w:r>
    </w:p>
    <w:p w14:paraId="0E70A8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1303966B" w14:textId="77777777" w:rsidR="00D34386" w:rsidRDefault="00D34386">
      <w:pPr>
        <w:keepLines/>
        <w:spacing w:after="0" w:line="240" w:lineRule="auto"/>
      </w:pPr>
    </w:p>
    <w:p w14:paraId="0BAE48B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</w:t>
      </w:r>
      <w:proofErr w:type="spellStart"/>
      <w:r>
        <w:rPr>
          <w:rFonts w:ascii="Consolas" w:hAnsi="Consolas" w:cs="Consolas"/>
          <w:sz w:val="16"/>
        </w:rPr>
        <w:t>outData.bpm</w:t>
      </w:r>
      <w:proofErr w:type="spellEnd"/>
      <w:r>
        <w:rPr>
          <w:rFonts w:ascii="Consolas" w:hAnsi="Consolas" w:cs="Consolas"/>
          <w:sz w:val="16"/>
        </w:rPr>
        <w:t xml:space="preserve"> &gt; 0 &amp;</w:t>
      </w:r>
      <w:proofErr w:type="gramStart"/>
      <w:r>
        <w:rPr>
          <w:rFonts w:ascii="Consolas" w:hAnsi="Consolas" w:cs="Consolas"/>
          <w:sz w:val="16"/>
        </w:rPr>
        <w:t>&amp; !</w:t>
      </w:r>
      <w:proofErr w:type="spellStart"/>
      <w:proofErr w:type="gramEnd"/>
      <w:r>
        <w:rPr>
          <w:rFonts w:ascii="Consolas" w:hAnsi="Consolas" w:cs="Consolas"/>
          <w:sz w:val="16"/>
        </w:rPr>
        <w:t>outData.notes.</w:t>
      </w:r>
      <w:proofErr w:type="gramStart"/>
      <w:r>
        <w:rPr>
          <w:rFonts w:ascii="Consolas" w:hAnsi="Consolas" w:cs="Consolas"/>
          <w:sz w:val="16"/>
        </w:rPr>
        <w:t>empty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382921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1CEA7CC3" w14:textId="77777777" w:rsidR="00D34386" w:rsidRDefault="00D34386">
      <w:pPr>
        <w:keepLines/>
        <w:spacing w:after="0" w:line="240" w:lineRule="auto"/>
      </w:pPr>
    </w:p>
    <w:p w14:paraId="6AC10E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16"/>
        </w:rPr>
        <w:t>getComboMultiplier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int combo)</w:t>
      </w:r>
    </w:p>
    <w:p w14:paraId="0B4D473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2EB183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</w:t>
      </w:r>
      <w:proofErr w:type="spellStart"/>
      <w:r>
        <w:rPr>
          <w:rFonts w:ascii="Consolas" w:hAnsi="Consolas" w:cs="Consolas"/>
          <w:sz w:val="16"/>
        </w:rPr>
        <w:t>mult</w:t>
      </w:r>
      <w:proofErr w:type="spellEnd"/>
      <w:r>
        <w:rPr>
          <w:rFonts w:ascii="Consolas" w:hAnsi="Consolas" w:cs="Consolas"/>
          <w:sz w:val="16"/>
        </w:rPr>
        <w:t xml:space="preserve"> = 1 + (combo / 10);</w:t>
      </w:r>
    </w:p>
    <w:p w14:paraId="6B0C28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mult</w:t>
      </w:r>
      <w:proofErr w:type="spellEnd"/>
      <w:r>
        <w:rPr>
          <w:rFonts w:ascii="Consolas" w:hAnsi="Consolas" w:cs="Consolas"/>
          <w:sz w:val="16"/>
        </w:rPr>
        <w:t xml:space="preserve"> &gt; 5) </w:t>
      </w:r>
      <w:proofErr w:type="spellStart"/>
      <w:r>
        <w:rPr>
          <w:rFonts w:ascii="Consolas" w:hAnsi="Consolas" w:cs="Consolas"/>
          <w:sz w:val="16"/>
        </w:rPr>
        <w:t>mult</w:t>
      </w:r>
      <w:proofErr w:type="spellEnd"/>
      <w:r>
        <w:rPr>
          <w:rFonts w:ascii="Consolas" w:hAnsi="Consolas" w:cs="Consolas"/>
          <w:sz w:val="16"/>
        </w:rPr>
        <w:t xml:space="preserve"> = 5;</w:t>
      </w:r>
    </w:p>
    <w:p w14:paraId="4C7E1E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return </w:t>
      </w:r>
      <w:proofErr w:type="spellStart"/>
      <w:r>
        <w:rPr>
          <w:rFonts w:ascii="Consolas" w:hAnsi="Consolas" w:cs="Consolas"/>
          <w:sz w:val="16"/>
        </w:rPr>
        <w:t>mult</w:t>
      </w:r>
      <w:proofErr w:type="spellEnd"/>
      <w:r>
        <w:rPr>
          <w:rFonts w:ascii="Consolas" w:hAnsi="Consolas" w:cs="Consolas"/>
          <w:sz w:val="16"/>
        </w:rPr>
        <w:t>;</w:t>
      </w:r>
    </w:p>
    <w:p w14:paraId="1D75E7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4F420569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background_manager</w:t>
      </w:r>
      <w:proofErr w:type="gramStart"/>
      <w:r>
        <w:rPr>
          <w:b/>
          <w:sz w:val="22"/>
        </w:rPr>
        <w:t>.h</w:t>
      </w:r>
      <w:proofErr w:type="spellEnd"/>
      <w:proofErr w:type="gramEnd"/>
    </w:p>
    <w:p w14:paraId="32D675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#pragma once</w:t>
      </w:r>
    </w:p>
    <w:p w14:paraId="68674A21" w14:textId="77777777" w:rsidR="00D34386" w:rsidRDefault="00D34386">
      <w:pPr>
        <w:keepLines/>
        <w:spacing w:after="0" w:line="240" w:lineRule="auto"/>
      </w:pPr>
    </w:p>
    <w:p w14:paraId="5D93B3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raylib.h</w:t>
      </w:r>
      <w:proofErr w:type="spellEnd"/>
      <w:r>
        <w:rPr>
          <w:rFonts w:ascii="Consolas" w:hAnsi="Consolas" w:cs="Consolas"/>
          <w:sz w:val="16"/>
        </w:rPr>
        <w:t>"</w:t>
      </w:r>
    </w:p>
    <w:p w14:paraId="065AE5DD" w14:textId="77777777" w:rsidR="00D34386" w:rsidRDefault="00D34386">
      <w:pPr>
        <w:keepLines/>
        <w:spacing w:after="0" w:line="240" w:lineRule="auto"/>
      </w:pPr>
    </w:p>
    <w:p w14:paraId="6830FC0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class </w:t>
      </w:r>
      <w:proofErr w:type="spellStart"/>
      <w:r>
        <w:rPr>
          <w:rFonts w:ascii="Consolas" w:hAnsi="Consolas" w:cs="Consolas"/>
          <w:sz w:val="16"/>
        </w:rPr>
        <w:t>BackgroundManager</w:t>
      </w:r>
      <w:proofErr w:type="spellEnd"/>
    </w:p>
    <w:p w14:paraId="3A41102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6D1574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public:</w:t>
      </w:r>
    </w:p>
    <w:p w14:paraId="6B2F6F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static </w:t>
      </w:r>
      <w:proofErr w:type="spellStart"/>
      <w:r>
        <w:rPr>
          <w:rFonts w:ascii="Consolas" w:hAnsi="Consolas" w:cs="Consolas"/>
          <w:sz w:val="16"/>
        </w:rPr>
        <w:t>constexpr</w:t>
      </w:r>
      <w:proofErr w:type="spellEnd"/>
      <w:r>
        <w:rPr>
          <w:rFonts w:ascii="Consolas" w:hAnsi="Consolas" w:cs="Consolas"/>
          <w:sz w:val="16"/>
        </w:rPr>
        <w:t xml:space="preserve"> int STAR_COUNT = 80;</w:t>
      </w:r>
    </w:p>
    <w:p w14:paraId="15C84DD7" w14:textId="77777777" w:rsidR="00D34386" w:rsidRDefault="00D34386">
      <w:pPr>
        <w:keepLines/>
        <w:spacing w:after="0" w:line="240" w:lineRule="auto"/>
      </w:pPr>
    </w:p>
    <w:p w14:paraId="405EF1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struct Star</w:t>
      </w:r>
    </w:p>
    <w:p w14:paraId="156DE30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33ABD3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x, y;</w:t>
      </w:r>
    </w:p>
    <w:p w14:paraId="61E23E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baseSize</w:t>
      </w:r>
      <w:proofErr w:type="spellEnd"/>
      <w:r>
        <w:rPr>
          <w:rFonts w:ascii="Consolas" w:hAnsi="Consolas" w:cs="Consolas"/>
          <w:sz w:val="16"/>
        </w:rPr>
        <w:t>;</w:t>
      </w:r>
    </w:p>
    <w:p w14:paraId="3F78F0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speed;</w:t>
      </w:r>
    </w:p>
    <w:p w14:paraId="1DA6FE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phase;</w:t>
      </w:r>
    </w:p>
    <w:p w14:paraId="2A7D85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gramStart"/>
      <w:r>
        <w:rPr>
          <w:rFonts w:ascii="Consolas" w:hAnsi="Consolas" w:cs="Consolas"/>
          <w:sz w:val="16"/>
        </w:rPr>
        <w:t>int   points</w:t>
      </w:r>
      <w:proofErr w:type="gramEnd"/>
      <w:r>
        <w:rPr>
          <w:rFonts w:ascii="Consolas" w:hAnsi="Consolas" w:cs="Consolas"/>
          <w:sz w:val="16"/>
        </w:rPr>
        <w:t>;</w:t>
      </w:r>
    </w:p>
    <w:p w14:paraId="2C89CB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};</w:t>
      </w:r>
    </w:p>
    <w:p w14:paraId="3D413A8D" w14:textId="77777777" w:rsidR="00D34386" w:rsidRDefault="00D34386">
      <w:pPr>
        <w:keepLines/>
        <w:spacing w:after="0" w:line="240" w:lineRule="auto"/>
      </w:pPr>
    </w:p>
    <w:p w14:paraId="0A6FFD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Star </w:t>
      </w:r>
      <w:proofErr w:type="gramStart"/>
      <w:r>
        <w:rPr>
          <w:rFonts w:ascii="Consolas" w:hAnsi="Consolas" w:cs="Consolas"/>
          <w:sz w:val="16"/>
        </w:rPr>
        <w:t>stars[</w:t>
      </w:r>
      <w:proofErr w:type="gramEnd"/>
      <w:r>
        <w:rPr>
          <w:rFonts w:ascii="Consolas" w:hAnsi="Consolas" w:cs="Consolas"/>
          <w:sz w:val="16"/>
        </w:rPr>
        <w:t>STAR_</w:t>
      </w:r>
      <w:proofErr w:type="gramStart"/>
      <w:r>
        <w:rPr>
          <w:rFonts w:ascii="Consolas" w:hAnsi="Consolas" w:cs="Consolas"/>
          <w:sz w:val="16"/>
        </w:rPr>
        <w:t>COUNT]{</w:t>
      </w:r>
      <w:proofErr w:type="gramEnd"/>
      <w:r>
        <w:rPr>
          <w:rFonts w:ascii="Consolas" w:hAnsi="Consolas" w:cs="Consolas"/>
          <w:sz w:val="16"/>
        </w:rPr>
        <w:t>};</w:t>
      </w:r>
    </w:p>
    <w:p w14:paraId="054DAC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</w:t>
      </w:r>
      <w:proofErr w:type="spellStart"/>
      <w:r>
        <w:rPr>
          <w:rFonts w:ascii="Consolas" w:hAnsi="Consolas" w:cs="Consolas"/>
          <w:sz w:val="16"/>
        </w:rPr>
        <w:t>smoothVolume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0FCD83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time = 0.0f;</w:t>
      </w:r>
    </w:p>
    <w:p w14:paraId="5A4341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</w:t>
      </w:r>
      <w:proofErr w:type="spellStart"/>
      <w:r>
        <w:rPr>
          <w:rFonts w:ascii="Consolas" w:hAnsi="Consolas" w:cs="Consolas"/>
          <w:sz w:val="16"/>
        </w:rPr>
        <w:t>screenW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613D37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 </w:t>
      </w:r>
      <w:proofErr w:type="spellStart"/>
      <w:r>
        <w:rPr>
          <w:rFonts w:ascii="Consolas" w:hAnsi="Consolas" w:cs="Consolas"/>
          <w:sz w:val="16"/>
        </w:rPr>
        <w:t>screenH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047A21C0" w14:textId="77777777" w:rsidR="00D34386" w:rsidRDefault="00D34386">
      <w:pPr>
        <w:keepLines/>
        <w:spacing w:after="0" w:line="240" w:lineRule="auto"/>
      </w:pPr>
    </w:p>
    <w:p w14:paraId="5C6D6D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void </w:t>
      </w:r>
      <w:proofErr w:type="gramStart"/>
      <w:r>
        <w:rPr>
          <w:rFonts w:ascii="Consolas" w:hAnsi="Consolas" w:cs="Consolas"/>
          <w:sz w:val="16"/>
        </w:rPr>
        <w:t>Init(</w:t>
      </w:r>
      <w:proofErr w:type="gramEnd"/>
      <w:r>
        <w:rPr>
          <w:rFonts w:ascii="Consolas" w:hAnsi="Consolas" w:cs="Consolas"/>
          <w:sz w:val="16"/>
        </w:rPr>
        <w:t>int w, int h);</w:t>
      </w:r>
    </w:p>
    <w:p w14:paraId="6D1E4F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void </w:t>
      </w:r>
      <w:proofErr w:type="gramStart"/>
      <w:r>
        <w:rPr>
          <w:rFonts w:ascii="Consolas" w:hAnsi="Consolas" w:cs="Consolas"/>
          <w:sz w:val="16"/>
        </w:rPr>
        <w:t>Update(</w:t>
      </w:r>
      <w:proofErr w:type="gramEnd"/>
      <w:r>
        <w:rPr>
          <w:rFonts w:ascii="Consolas" w:hAnsi="Consolas" w:cs="Consolas"/>
          <w:sz w:val="16"/>
        </w:rPr>
        <w:t xml:space="preserve">float dt, float </w:t>
      </w:r>
      <w:proofErr w:type="spellStart"/>
      <w:r>
        <w:rPr>
          <w:rFonts w:ascii="Consolas" w:hAnsi="Consolas" w:cs="Consolas"/>
          <w:sz w:val="16"/>
        </w:rPr>
        <w:t>musicVolume</w:t>
      </w:r>
      <w:proofErr w:type="spellEnd"/>
      <w:r>
        <w:rPr>
          <w:rFonts w:ascii="Consolas" w:hAnsi="Consolas" w:cs="Consolas"/>
          <w:sz w:val="16"/>
        </w:rPr>
        <w:t>);</w:t>
      </w:r>
    </w:p>
    <w:p w14:paraId="3ECD48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void </w:t>
      </w:r>
      <w:proofErr w:type="gramStart"/>
      <w:r>
        <w:rPr>
          <w:rFonts w:ascii="Consolas" w:hAnsi="Consolas" w:cs="Consolas"/>
          <w:sz w:val="16"/>
        </w:rPr>
        <w:t>Draw(</w:t>
      </w:r>
      <w:proofErr w:type="gramEnd"/>
      <w:r>
        <w:rPr>
          <w:rFonts w:ascii="Consolas" w:hAnsi="Consolas" w:cs="Consolas"/>
          <w:sz w:val="16"/>
        </w:rPr>
        <w:t>) const;</w:t>
      </w:r>
    </w:p>
    <w:p w14:paraId="646514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};</w:t>
      </w:r>
    </w:p>
    <w:p w14:paraId="14CB87D6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background_manager.cpp</w:t>
      </w:r>
    </w:p>
    <w:p w14:paraId="5F26D1DD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"</w:t>
      </w:r>
      <w:proofErr w:type="spellStart"/>
      <w:r>
        <w:rPr>
          <w:rFonts w:ascii="Consolas" w:hAnsi="Consolas" w:cs="Consolas"/>
          <w:sz w:val="16"/>
        </w:rPr>
        <w:t>background_manager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6F4E032B" w14:textId="77777777" w:rsidR="00D34386" w:rsidRDefault="00D34386">
      <w:pPr>
        <w:keepLines/>
        <w:spacing w:after="0" w:line="240" w:lineRule="auto"/>
      </w:pPr>
    </w:p>
    <w:p w14:paraId="1EDC7A71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cmath</w:t>
      </w:r>
      <w:proofErr w:type="spellEnd"/>
      <w:r>
        <w:rPr>
          <w:rFonts w:ascii="Consolas" w:hAnsi="Consolas" w:cs="Consolas"/>
          <w:sz w:val="16"/>
        </w:rPr>
        <w:t>&gt;</w:t>
      </w:r>
    </w:p>
    <w:p w14:paraId="0B51F13C" w14:textId="77777777" w:rsidR="00D34386" w:rsidRDefault="00D34386">
      <w:pPr>
        <w:keepLines/>
        <w:spacing w:after="0" w:line="240" w:lineRule="auto"/>
      </w:pPr>
    </w:p>
    <w:p w14:paraId="61A036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r>
        <w:rPr>
          <w:rFonts w:ascii="Consolas" w:hAnsi="Consolas" w:cs="Consolas"/>
          <w:sz w:val="16"/>
        </w:rPr>
        <w:t>::Init(</w:t>
      </w:r>
      <w:proofErr w:type="gramEnd"/>
      <w:r>
        <w:rPr>
          <w:rFonts w:ascii="Consolas" w:hAnsi="Consolas" w:cs="Consolas"/>
          <w:sz w:val="16"/>
        </w:rPr>
        <w:t>int w, int h)</w:t>
      </w:r>
    </w:p>
    <w:p w14:paraId="5A5402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63F7B1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screenW</w:t>
      </w:r>
      <w:proofErr w:type="spellEnd"/>
      <w:r>
        <w:rPr>
          <w:rFonts w:ascii="Consolas" w:hAnsi="Consolas" w:cs="Consolas"/>
          <w:sz w:val="16"/>
        </w:rPr>
        <w:t xml:space="preserve"> = w;</w:t>
      </w:r>
    </w:p>
    <w:p w14:paraId="305A3D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screenH</w:t>
      </w:r>
      <w:proofErr w:type="spellEnd"/>
      <w:r>
        <w:rPr>
          <w:rFonts w:ascii="Consolas" w:hAnsi="Consolas" w:cs="Consolas"/>
          <w:sz w:val="16"/>
        </w:rPr>
        <w:t xml:space="preserve"> = h;</w:t>
      </w:r>
    </w:p>
    <w:p w14:paraId="10FCFA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STAR_COUNT;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541392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0DED2C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].x = (float)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w);</w:t>
      </w:r>
    </w:p>
    <w:p w14:paraId="5EDEF6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].y</w:t>
      </w:r>
      <w:proofErr w:type="gramEnd"/>
      <w:r>
        <w:rPr>
          <w:rFonts w:ascii="Consolas" w:hAnsi="Consolas" w:cs="Consolas"/>
          <w:sz w:val="16"/>
        </w:rPr>
        <w:t xml:space="preserve"> = (float)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h);</w:t>
      </w:r>
    </w:p>
    <w:p w14:paraId="2A98BD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baseSize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2.0f + (float)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40) * 0.1f;</w:t>
      </w:r>
    </w:p>
    <w:p w14:paraId="40B16E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].speed</w:t>
      </w:r>
      <w:proofErr w:type="gramEnd"/>
      <w:r>
        <w:rPr>
          <w:rFonts w:ascii="Consolas" w:hAnsi="Consolas" w:cs="Consolas"/>
          <w:sz w:val="16"/>
        </w:rPr>
        <w:t xml:space="preserve"> = 8.0f + (float)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22);</w:t>
      </w:r>
    </w:p>
    <w:p w14:paraId="71F9C5E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].phase</w:t>
      </w:r>
      <w:proofErr w:type="gramEnd"/>
      <w:r>
        <w:rPr>
          <w:rFonts w:ascii="Consolas" w:hAnsi="Consolas" w:cs="Consolas"/>
          <w:sz w:val="16"/>
        </w:rPr>
        <w:t xml:space="preserve"> = (float)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6283) * 0.001f;</w:t>
      </w:r>
    </w:p>
    <w:p w14:paraId="162A0B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].points</w:t>
      </w:r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0, 1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4 :</w:t>
      </w:r>
      <w:proofErr w:type="gramEnd"/>
      <w:r>
        <w:rPr>
          <w:rFonts w:ascii="Consolas" w:hAnsi="Consolas" w:cs="Consolas"/>
          <w:sz w:val="16"/>
        </w:rPr>
        <w:t xml:space="preserve"> 5;</w:t>
      </w:r>
    </w:p>
    <w:p w14:paraId="65FAC8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60DAC39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438D67C5" w14:textId="77777777" w:rsidR="00D34386" w:rsidRDefault="00D34386">
      <w:pPr>
        <w:keepLines/>
        <w:spacing w:after="0" w:line="240" w:lineRule="auto"/>
      </w:pPr>
    </w:p>
    <w:p w14:paraId="22D2BF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r>
        <w:rPr>
          <w:rFonts w:ascii="Consolas" w:hAnsi="Consolas" w:cs="Consolas"/>
          <w:sz w:val="16"/>
        </w:rPr>
        <w:t>::Update(</w:t>
      </w:r>
      <w:proofErr w:type="gramEnd"/>
      <w:r>
        <w:rPr>
          <w:rFonts w:ascii="Consolas" w:hAnsi="Consolas" w:cs="Consolas"/>
          <w:sz w:val="16"/>
        </w:rPr>
        <w:t xml:space="preserve">float dt, float </w:t>
      </w:r>
      <w:proofErr w:type="spellStart"/>
      <w:r>
        <w:rPr>
          <w:rFonts w:ascii="Consolas" w:hAnsi="Consolas" w:cs="Consolas"/>
          <w:sz w:val="16"/>
        </w:rPr>
        <w:t>musicVolume</w:t>
      </w:r>
      <w:proofErr w:type="spellEnd"/>
      <w:r>
        <w:rPr>
          <w:rFonts w:ascii="Consolas" w:hAnsi="Consolas" w:cs="Consolas"/>
          <w:sz w:val="16"/>
        </w:rPr>
        <w:t>)</w:t>
      </w:r>
    </w:p>
    <w:p w14:paraId="09F9BC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4CD3CB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smoothVolume</w:t>
      </w:r>
      <w:proofErr w:type="spellEnd"/>
      <w:r>
        <w:rPr>
          <w:rFonts w:ascii="Consolas" w:hAnsi="Consolas" w:cs="Consolas"/>
          <w:sz w:val="16"/>
        </w:rPr>
        <w:t xml:space="preserve"> += (</w:t>
      </w:r>
      <w:proofErr w:type="spellStart"/>
      <w:r>
        <w:rPr>
          <w:rFonts w:ascii="Consolas" w:hAnsi="Consolas" w:cs="Consolas"/>
          <w:sz w:val="16"/>
        </w:rPr>
        <w:t>musicVolume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smoothVolume</w:t>
      </w:r>
      <w:proofErr w:type="spellEnd"/>
      <w:r>
        <w:rPr>
          <w:rFonts w:ascii="Consolas" w:hAnsi="Consolas" w:cs="Consolas"/>
          <w:sz w:val="16"/>
        </w:rPr>
        <w:t>) * dt * 4.0f;</w:t>
      </w:r>
    </w:p>
    <w:p w14:paraId="7421210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time += dt;</w:t>
      </w:r>
    </w:p>
    <w:p w14:paraId="35FC5CE3" w14:textId="77777777" w:rsidR="00D34386" w:rsidRDefault="00D34386">
      <w:pPr>
        <w:keepLines/>
        <w:spacing w:after="0" w:line="240" w:lineRule="auto"/>
      </w:pPr>
    </w:p>
    <w:p w14:paraId="2D84406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STAR_COUNT;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45A7F5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5771E0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].y</w:t>
      </w:r>
      <w:proofErr w:type="gramEnd"/>
      <w:r>
        <w:rPr>
          <w:rFonts w:ascii="Consolas" w:hAnsi="Consolas" w:cs="Consolas"/>
          <w:sz w:val="16"/>
        </w:rPr>
        <w:t xml:space="preserve"> +=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].speed</w:t>
      </w:r>
      <w:proofErr w:type="gramEnd"/>
      <w:r>
        <w:rPr>
          <w:rFonts w:ascii="Consolas" w:hAnsi="Consolas" w:cs="Consolas"/>
          <w:sz w:val="16"/>
        </w:rPr>
        <w:t xml:space="preserve"> * dt;</w:t>
      </w:r>
    </w:p>
    <w:p w14:paraId="46C044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].x +=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time * 0.5f +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].phase</w:t>
      </w:r>
      <w:proofErr w:type="gramEnd"/>
      <w:r>
        <w:rPr>
          <w:rFonts w:ascii="Consolas" w:hAnsi="Consolas" w:cs="Consolas"/>
          <w:sz w:val="16"/>
        </w:rPr>
        <w:t>) * 6.0f * dt;</w:t>
      </w:r>
    </w:p>
    <w:p w14:paraId="590B4D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].y</w:t>
      </w:r>
      <w:proofErr w:type="gramEnd"/>
      <w:r>
        <w:rPr>
          <w:rFonts w:ascii="Consolas" w:hAnsi="Consolas" w:cs="Consolas"/>
          <w:sz w:val="16"/>
        </w:rPr>
        <w:t xml:space="preserve"> &gt; (float)</w:t>
      </w:r>
      <w:proofErr w:type="spellStart"/>
      <w:r>
        <w:rPr>
          <w:rFonts w:ascii="Consolas" w:hAnsi="Consolas" w:cs="Consolas"/>
          <w:sz w:val="16"/>
        </w:rPr>
        <w:t>screenH</w:t>
      </w:r>
      <w:proofErr w:type="spellEnd"/>
      <w:r>
        <w:rPr>
          <w:rFonts w:ascii="Consolas" w:hAnsi="Consolas" w:cs="Consolas"/>
          <w:sz w:val="16"/>
        </w:rPr>
        <w:t xml:space="preserve"> + 20.0f)</w:t>
      </w:r>
    </w:p>
    <w:p w14:paraId="21AF87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65F0957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].y</w:t>
      </w:r>
      <w:proofErr w:type="gramEnd"/>
      <w:r>
        <w:rPr>
          <w:rFonts w:ascii="Consolas" w:hAnsi="Consolas" w:cs="Consolas"/>
          <w:sz w:val="16"/>
        </w:rPr>
        <w:t xml:space="preserve"> = -20.0f;</w:t>
      </w:r>
    </w:p>
    <w:p w14:paraId="59A32DF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].x = (float)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</w:t>
      </w:r>
      <w:proofErr w:type="spellStart"/>
      <w:r>
        <w:rPr>
          <w:rFonts w:ascii="Consolas" w:hAnsi="Consolas" w:cs="Consolas"/>
          <w:sz w:val="16"/>
        </w:rPr>
        <w:t>screenW</w:t>
      </w:r>
      <w:proofErr w:type="spellEnd"/>
      <w:r>
        <w:rPr>
          <w:rFonts w:ascii="Consolas" w:hAnsi="Consolas" w:cs="Consolas"/>
          <w:sz w:val="16"/>
        </w:rPr>
        <w:t>);</w:t>
      </w:r>
    </w:p>
    <w:p w14:paraId="6426D2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40597E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].x &lt; -20.0f)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].x += (float)</w:t>
      </w:r>
      <w:proofErr w:type="spellStart"/>
      <w:r>
        <w:rPr>
          <w:rFonts w:ascii="Consolas" w:hAnsi="Consolas" w:cs="Consolas"/>
          <w:sz w:val="16"/>
        </w:rPr>
        <w:t>screenW</w:t>
      </w:r>
      <w:proofErr w:type="spellEnd"/>
      <w:r>
        <w:rPr>
          <w:rFonts w:ascii="Consolas" w:hAnsi="Consolas" w:cs="Consolas"/>
          <w:sz w:val="16"/>
        </w:rPr>
        <w:t xml:space="preserve"> + 40.0f;</w:t>
      </w:r>
    </w:p>
    <w:p w14:paraId="4443EA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].x &gt; (float)</w:t>
      </w:r>
      <w:proofErr w:type="spellStart"/>
      <w:r>
        <w:rPr>
          <w:rFonts w:ascii="Consolas" w:hAnsi="Consolas" w:cs="Consolas"/>
          <w:sz w:val="16"/>
        </w:rPr>
        <w:t>screenW</w:t>
      </w:r>
      <w:proofErr w:type="spellEnd"/>
      <w:r>
        <w:rPr>
          <w:rFonts w:ascii="Consolas" w:hAnsi="Consolas" w:cs="Consolas"/>
          <w:sz w:val="16"/>
        </w:rPr>
        <w:t xml:space="preserve"> + 20.0f)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].x -= (float)</w:t>
      </w:r>
      <w:proofErr w:type="spellStart"/>
      <w:r>
        <w:rPr>
          <w:rFonts w:ascii="Consolas" w:hAnsi="Consolas" w:cs="Consolas"/>
          <w:sz w:val="16"/>
        </w:rPr>
        <w:t>screenW</w:t>
      </w:r>
      <w:proofErr w:type="spellEnd"/>
      <w:r>
        <w:rPr>
          <w:rFonts w:ascii="Consolas" w:hAnsi="Consolas" w:cs="Consolas"/>
          <w:sz w:val="16"/>
        </w:rPr>
        <w:t xml:space="preserve"> + 40.0f;</w:t>
      </w:r>
    </w:p>
    <w:p w14:paraId="7C758C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44A547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13B27B9E" w14:textId="77777777" w:rsidR="00D34386" w:rsidRDefault="00D34386">
      <w:pPr>
        <w:keepLines/>
        <w:spacing w:after="0" w:line="240" w:lineRule="auto"/>
      </w:pPr>
    </w:p>
    <w:p w14:paraId="413D0D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r>
        <w:rPr>
          <w:rFonts w:ascii="Consolas" w:hAnsi="Consolas" w:cs="Consolas"/>
          <w:sz w:val="16"/>
        </w:rPr>
        <w:t>::Draw(</w:t>
      </w:r>
      <w:proofErr w:type="gramEnd"/>
      <w:r>
        <w:rPr>
          <w:rFonts w:ascii="Consolas" w:hAnsi="Consolas" w:cs="Consolas"/>
          <w:sz w:val="16"/>
        </w:rPr>
        <w:t>) const</w:t>
      </w:r>
    </w:p>
    <w:p w14:paraId="5E37FA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248ABD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STAR_COUNT;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798F34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05D5A1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const Star&amp; s = stars[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6F9D879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pulse = 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time * 2.0f + </w:t>
      </w:r>
      <w:proofErr w:type="spellStart"/>
      <w:proofErr w:type="gramStart"/>
      <w:r>
        <w:rPr>
          <w:rFonts w:ascii="Consolas" w:hAnsi="Consolas" w:cs="Consolas"/>
          <w:sz w:val="16"/>
        </w:rPr>
        <w:t>s.phase</w:t>
      </w:r>
      <w:proofErr w:type="spellEnd"/>
      <w:proofErr w:type="gramEnd"/>
      <w:r>
        <w:rPr>
          <w:rFonts w:ascii="Consolas" w:hAnsi="Consolas" w:cs="Consolas"/>
          <w:sz w:val="16"/>
        </w:rPr>
        <w:t>);</w:t>
      </w:r>
    </w:p>
    <w:p w14:paraId="09688F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float scale = 1.0f + </w:t>
      </w:r>
      <w:proofErr w:type="spellStart"/>
      <w:proofErr w:type="gramStart"/>
      <w:r>
        <w:rPr>
          <w:rFonts w:ascii="Consolas" w:hAnsi="Consolas" w:cs="Consolas"/>
          <w:sz w:val="16"/>
        </w:rPr>
        <w:t>smoothVolume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0.8f + pulse * </w:t>
      </w:r>
      <w:proofErr w:type="spellStart"/>
      <w:proofErr w:type="gramStart"/>
      <w:r>
        <w:rPr>
          <w:rFonts w:ascii="Consolas" w:hAnsi="Consolas" w:cs="Consolas"/>
          <w:sz w:val="16"/>
        </w:rPr>
        <w:t>smoothVolume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0.5f;</w:t>
      </w:r>
    </w:p>
    <w:p w14:paraId="0B6024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radius = </w:t>
      </w:r>
      <w:proofErr w:type="spellStart"/>
      <w:proofErr w:type="gramStart"/>
      <w:r>
        <w:rPr>
          <w:rFonts w:ascii="Consolas" w:hAnsi="Consolas" w:cs="Consolas"/>
          <w:sz w:val="16"/>
        </w:rPr>
        <w:t>s.baseSize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scale;</w:t>
      </w:r>
    </w:p>
    <w:p w14:paraId="025B81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unsigned char alpha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40.0f + </w:t>
      </w:r>
      <w:proofErr w:type="spellStart"/>
      <w:r>
        <w:rPr>
          <w:rFonts w:ascii="Consolas" w:hAnsi="Consolas" w:cs="Consolas"/>
          <w:sz w:val="16"/>
        </w:rPr>
        <w:t>smoothVolume</w:t>
      </w:r>
      <w:proofErr w:type="spellEnd"/>
      <w:r>
        <w:rPr>
          <w:rFonts w:ascii="Consolas" w:hAnsi="Consolas" w:cs="Consolas"/>
          <w:sz w:val="16"/>
        </w:rPr>
        <w:t xml:space="preserve"> * 140.0f + pulse * 40.0f);</w:t>
      </w:r>
    </w:p>
    <w:p w14:paraId="0B753B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(alpha &gt; 220) alpha = 220;</w:t>
      </w:r>
    </w:p>
    <w:p w14:paraId="2B871ABB" w14:textId="77777777" w:rsidR="00D34386" w:rsidRDefault="00D34386">
      <w:pPr>
        <w:keepLines/>
        <w:spacing w:after="0" w:line="240" w:lineRule="auto"/>
      </w:pPr>
    </w:p>
    <w:p w14:paraId="7919494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Color col = </w:t>
      </w:r>
      <w:proofErr w:type="gramStart"/>
      <w:r>
        <w:rPr>
          <w:rFonts w:ascii="Consolas" w:hAnsi="Consolas" w:cs="Consolas"/>
          <w:sz w:val="16"/>
        </w:rPr>
        <w:t>{ 180</w:t>
      </w:r>
      <w:proofErr w:type="gramEnd"/>
      <w:r>
        <w:rPr>
          <w:rFonts w:ascii="Consolas" w:hAnsi="Consolas" w:cs="Consolas"/>
          <w:sz w:val="16"/>
        </w:rPr>
        <w:t xml:space="preserve">, 200, 255, </w:t>
      </w:r>
      <w:proofErr w:type="gramStart"/>
      <w:r>
        <w:rPr>
          <w:rFonts w:ascii="Consolas" w:hAnsi="Consolas" w:cs="Consolas"/>
          <w:sz w:val="16"/>
        </w:rPr>
        <w:t>alpha }</w:t>
      </w:r>
      <w:proofErr w:type="gramEnd"/>
      <w:r>
        <w:rPr>
          <w:rFonts w:ascii="Consolas" w:hAnsi="Consolas" w:cs="Consolas"/>
          <w:sz w:val="16"/>
        </w:rPr>
        <w:t>;</w:t>
      </w:r>
    </w:p>
    <w:p w14:paraId="5A1DBD3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int pts = </w:t>
      </w:r>
      <w:proofErr w:type="spellStart"/>
      <w:proofErr w:type="gramStart"/>
      <w:r>
        <w:rPr>
          <w:rFonts w:ascii="Consolas" w:hAnsi="Consolas" w:cs="Consolas"/>
          <w:sz w:val="16"/>
        </w:rPr>
        <w:t>s.points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1F1C0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angleStep</w:t>
      </w:r>
      <w:proofErr w:type="spellEnd"/>
      <w:r>
        <w:rPr>
          <w:rFonts w:ascii="Consolas" w:hAnsi="Consolas" w:cs="Consolas"/>
          <w:sz w:val="16"/>
        </w:rPr>
        <w:t xml:space="preserve"> = 3.14159265f / (float)pts;</w:t>
      </w:r>
    </w:p>
    <w:p w14:paraId="7271D0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for (int p = 0; p &lt; pts; p++)</w:t>
      </w:r>
    </w:p>
    <w:p w14:paraId="13604E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70B8039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ang = </w:t>
      </w:r>
      <w:proofErr w:type="spellStart"/>
      <w:r>
        <w:rPr>
          <w:rFonts w:ascii="Consolas" w:hAnsi="Consolas" w:cs="Consolas"/>
          <w:sz w:val="16"/>
        </w:rPr>
        <w:t>angleStep</w:t>
      </w:r>
      <w:proofErr w:type="spellEnd"/>
      <w:r>
        <w:rPr>
          <w:rFonts w:ascii="Consolas" w:hAnsi="Consolas" w:cs="Consolas"/>
          <w:sz w:val="16"/>
        </w:rPr>
        <w:t xml:space="preserve"> * (float)p + time * 0.3f + </w:t>
      </w:r>
      <w:proofErr w:type="spellStart"/>
      <w:proofErr w:type="gramStart"/>
      <w:r>
        <w:rPr>
          <w:rFonts w:ascii="Consolas" w:hAnsi="Consolas" w:cs="Consolas"/>
          <w:sz w:val="16"/>
        </w:rPr>
        <w:t>s.phase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E6F8F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dx = </w:t>
      </w:r>
      <w:proofErr w:type="spellStart"/>
      <w:r>
        <w:rPr>
          <w:rFonts w:ascii="Consolas" w:hAnsi="Consolas" w:cs="Consolas"/>
          <w:sz w:val="16"/>
        </w:rPr>
        <w:t>cosf</w:t>
      </w:r>
      <w:proofErr w:type="spellEnd"/>
      <w:r>
        <w:rPr>
          <w:rFonts w:ascii="Consolas" w:hAnsi="Consolas" w:cs="Consolas"/>
          <w:sz w:val="16"/>
        </w:rPr>
        <w:t>(ang) * radius;</w:t>
      </w:r>
    </w:p>
    <w:p w14:paraId="78CED6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spell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(ang) * radius;</w:t>
      </w:r>
    </w:p>
    <w:p w14:paraId="31F7DB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dx, </w:t>
      </w:r>
      <w:proofErr w:type="spellStart"/>
      <w:r>
        <w:rPr>
          <w:rFonts w:ascii="Consolas" w:hAnsi="Consolas" w:cs="Consolas"/>
          <w:sz w:val="16"/>
        </w:rPr>
        <w:t>s.y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proofErr w:type="gram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dx, </w:t>
      </w:r>
      <w:proofErr w:type="spellStart"/>
      <w:r>
        <w:rPr>
          <w:rFonts w:ascii="Consolas" w:hAnsi="Consolas" w:cs="Consolas"/>
          <w:sz w:val="16"/>
        </w:rPr>
        <w:t>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1.2f + </w:t>
      </w:r>
      <w:proofErr w:type="spellStart"/>
      <w:r>
        <w:rPr>
          <w:rFonts w:ascii="Consolas" w:hAnsi="Consolas" w:cs="Consolas"/>
          <w:sz w:val="16"/>
        </w:rPr>
        <w:t>smoothVolume</w:t>
      </w:r>
      <w:proofErr w:type="spellEnd"/>
      <w:r>
        <w:rPr>
          <w:rFonts w:ascii="Consolas" w:hAnsi="Consolas" w:cs="Consolas"/>
          <w:sz w:val="16"/>
        </w:rPr>
        <w:t xml:space="preserve"> * 0.8f, col);</w:t>
      </w:r>
    </w:p>
    <w:p w14:paraId="0CBE61C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7EBA01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(radius &gt; 3.0f)</w:t>
      </w:r>
    </w:p>
    <w:p w14:paraId="40D205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((int)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s.y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1.0f + </w:t>
      </w:r>
      <w:proofErr w:type="spellStart"/>
      <w:r>
        <w:rPr>
          <w:rFonts w:ascii="Consolas" w:hAnsi="Consolas" w:cs="Consolas"/>
          <w:sz w:val="16"/>
        </w:rPr>
        <w:t>smoothVolume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230, 255, </w:t>
      </w:r>
      <w:proofErr w:type="gramStart"/>
      <w:r>
        <w:rPr>
          <w:rFonts w:ascii="Consolas" w:hAnsi="Consolas" w:cs="Consolas"/>
          <w:sz w:val="16"/>
        </w:rPr>
        <w:t>alpha }</w:t>
      </w:r>
      <w:proofErr w:type="gramEnd"/>
      <w:r>
        <w:rPr>
          <w:rFonts w:ascii="Consolas" w:hAnsi="Consolas" w:cs="Consolas"/>
          <w:sz w:val="16"/>
        </w:rPr>
        <w:t>);</w:t>
      </w:r>
    </w:p>
    <w:p w14:paraId="54204D5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76436AA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135E7789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ui_helpers.h</w:t>
      </w:r>
      <w:proofErr w:type="spellEnd"/>
    </w:p>
    <w:p w14:paraId="2A1C7C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#pragma once</w:t>
      </w:r>
    </w:p>
    <w:p w14:paraId="21E295B3" w14:textId="77777777" w:rsidR="00D34386" w:rsidRDefault="00D34386">
      <w:pPr>
        <w:keepLines/>
        <w:spacing w:after="0" w:line="240" w:lineRule="auto"/>
      </w:pPr>
    </w:p>
    <w:p w14:paraId="0C95A6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raylib.h</w:t>
      </w:r>
      <w:proofErr w:type="spellEnd"/>
      <w:r>
        <w:rPr>
          <w:rFonts w:ascii="Consolas" w:hAnsi="Consolas" w:cs="Consolas"/>
          <w:sz w:val="16"/>
        </w:rPr>
        <w:t>"</w:t>
      </w:r>
    </w:p>
    <w:p w14:paraId="641413DC" w14:textId="77777777" w:rsidR="00D34386" w:rsidRDefault="00D34386">
      <w:pPr>
        <w:keepLines/>
        <w:spacing w:after="0" w:line="240" w:lineRule="auto"/>
      </w:pPr>
    </w:p>
    <w:p w14:paraId="714ADC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const char* text, int x, int y, int size, Color col);</w:t>
      </w:r>
    </w:p>
    <w:p w14:paraId="5FEBA5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DrawCenteredText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const char* text, float </w:t>
      </w:r>
      <w:proofErr w:type="spellStart"/>
      <w:r>
        <w:rPr>
          <w:rFonts w:ascii="Consolas" w:hAnsi="Consolas" w:cs="Consolas"/>
          <w:sz w:val="16"/>
        </w:rPr>
        <w:t>centerX</w:t>
      </w:r>
      <w:proofErr w:type="spellEnd"/>
      <w:r>
        <w:rPr>
          <w:rFonts w:ascii="Consolas" w:hAnsi="Consolas" w:cs="Consolas"/>
          <w:sz w:val="16"/>
        </w:rPr>
        <w:t>, float y, float size, Color col);</w:t>
      </w:r>
    </w:p>
    <w:p w14:paraId="6E37D1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DrawCenteredTextInRect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const char* text, Rectangle rec, float size, </w:t>
      </w:r>
      <w:proofErr w:type="gramStart"/>
      <w:r>
        <w:rPr>
          <w:rFonts w:ascii="Consolas" w:hAnsi="Consolas" w:cs="Consolas"/>
          <w:sz w:val="16"/>
        </w:rPr>
        <w:t>Color col</w:t>
      </w:r>
      <w:proofErr w:type="gramEnd"/>
      <w:r>
        <w:rPr>
          <w:rFonts w:ascii="Consolas" w:hAnsi="Consolas" w:cs="Consolas"/>
          <w:sz w:val="16"/>
        </w:rPr>
        <w:t>);</w:t>
      </w:r>
    </w:p>
    <w:p w14:paraId="6E6DCE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const char* text, float </w:t>
      </w:r>
      <w:proofErr w:type="spellStart"/>
      <w:r>
        <w:rPr>
          <w:rFonts w:ascii="Consolas" w:hAnsi="Consolas" w:cs="Consolas"/>
          <w:sz w:val="16"/>
        </w:rPr>
        <w:t>rightX</w:t>
      </w:r>
      <w:proofErr w:type="spellEnd"/>
      <w:r>
        <w:rPr>
          <w:rFonts w:ascii="Consolas" w:hAnsi="Consolas" w:cs="Consolas"/>
          <w:sz w:val="16"/>
        </w:rPr>
        <w:t>, float y, float size, Color col);</w:t>
      </w:r>
    </w:p>
    <w:p w14:paraId="05A58500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ui_helpers.cpp</w:t>
      </w:r>
    </w:p>
    <w:p w14:paraId="39EBF1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ui_helpers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2BA02E95" w14:textId="77777777" w:rsidR="00D34386" w:rsidRDefault="00D34386">
      <w:pPr>
        <w:keepLines/>
        <w:spacing w:after="0" w:line="240" w:lineRule="auto"/>
      </w:pPr>
    </w:p>
    <w:p w14:paraId="3B27E6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const char* text, int x, int y, int size, Color col)</w:t>
      </w:r>
    </w:p>
    <w:p w14:paraId="04B7AE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15BD0B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)</w:t>
      </w:r>
    </w:p>
    <w:p w14:paraId="1067D5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text, </w:t>
      </w:r>
      <w:proofErr w:type="gramStart"/>
      <w:r>
        <w:rPr>
          <w:rFonts w:ascii="Consolas" w:hAnsi="Consolas" w:cs="Consolas"/>
          <w:sz w:val="16"/>
        </w:rPr>
        <w:t>{ (</w:t>
      </w:r>
      <w:proofErr w:type="gramEnd"/>
      <w:r>
        <w:rPr>
          <w:rFonts w:ascii="Consolas" w:hAnsi="Consolas" w:cs="Consolas"/>
          <w:sz w:val="16"/>
        </w:rPr>
        <w:t>float)x, (float)</w:t>
      </w:r>
      <w:proofErr w:type="gramStart"/>
      <w:r>
        <w:rPr>
          <w:rFonts w:ascii="Consolas" w:hAnsi="Consolas" w:cs="Consolas"/>
          <w:sz w:val="16"/>
        </w:rPr>
        <w:t>y }</w:t>
      </w:r>
      <w:proofErr w:type="gramEnd"/>
      <w:r>
        <w:rPr>
          <w:rFonts w:ascii="Consolas" w:hAnsi="Consolas" w:cs="Consolas"/>
          <w:sz w:val="16"/>
        </w:rPr>
        <w:t>, (float)size, 1.0f, col);</w:t>
      </w:r>
    </w:p>
    <w:p w14:paraId="7A7771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else</w:t>
      </w:r>
    </w:p>
    <w:p w14:paraId="533FF8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text, x, y, size, col);</w:t>
      </w:r>
    </w:p>
    <w:p w14:paraId="583850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0365AC72" w14:textId="77777777" w:rsidR="00D34386" w:rsidRDefault="00D34386">
      <w:pPr>
        <w:keepLines/>
        <w:spacing w:after="0" w:line="240" w:lineRule="auto"/>
      </w:pPr>
    </w:p>
    <w:p w14:paraId="6E9551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DrawCenteredText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const char* text, float </w:t>
      </w:r>
      <w:proofErr w:type="spellStart"/>
      <w:r>
        <w:rPr>
          <w:rFonts w:ascii="Consolas" w:hAnsi="Consolas" w:cs="Consolas"/>
          <w:sz w:val="16"/>
        </w:rPr>
        <w:t>centerX</w:t>
      </w:r>
      <w:proofErr w:type="spellEnd"/>
      <w:r>
        <w:rPr>
          <w:rFonts w:ascii="Consolas" w:hAnsi="Consolas" w:cs="Consolas"/>
          <w:sz w:val="16"/>
        </w:rPr>
        <w:t>, float y, float size, Color col)</w:t>
      </w:r>
    </w:p>
    <w:p w14:paraId="715DDB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38A8A1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Vector2 s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text, size, 1.0f);</w:t>
      </w:r>
    </w:p>
    <w:p w14:paraId="3851B5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text,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centerX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 xml:space="preserve"> * 0.5f), (int</w:t>
      </w:r>
      <w:proofErr w:type="gramStart"/>
      <w:r>
        <w:rPr>
          <w:rFonts w:ascii="Consolas" w:hAnsi="Consolas" w:cs="Consolas"/>
          <w:sz w:val="16"/>
        </w:rPr>
        <w:t>)y</w:t>
      </w:r>
      <w:proofErr w:type="gramEnd"/>
      <w:r>
        <w:rPr>
          <w:rFonts w:ascii="Consolas" w:hAnsi="Consolas" w:cs="Consolas"/>
          <w:sz w:val="16"/>
        </w:rPr>
        <w:t xml:space="preserve">, (int)size, </w:t>
      </w:r>
      <w:proofErr w:type="gramStart"/>
      <w:r>
        <w:rPr>
          <w:rFonts w:ascii="Consolas" w:hAnsi="Consolas" w:cs="Consolas"/>
          <w:sz w:val="16"/>
        </w:rPr>
        <w:t>col</w:t>
      </w:r>
      <w:proofErr w:type="gramEnd"/>
      <w:r>
        <w:rPr>
          <w:rFonts w:ascii="Consolas" w:hAnsi="Consolas" w:cs="Consolas"/>
          <w:sz w:val="16"/>
        </w:rPr>
        <w:t>);</w:t>
      </w:r>
    </w:p>
    <w:p w14:paraId="31B7CF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73B1F871" w14:textId="77777777" w:rsidR="00D34386" w:rsidRDefault="00D34386">
      <w:pPr>
        <w:keepLines/>
        <w:spacing w:after="0" w:line="240" w:lineRule="auto"/>
      </w:pPr>
    </w:p>
    <w:p w14:paraId="0D94EC5B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void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DrawCenteredTextInRect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const char* text, Rectangle rec, float size, Color col)</w:t>
      </w:r>
    </w:p>
    <w:p w14:paraId="253C28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0FF2BD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Vector2 s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text, size, 1.0f);</w:t>
      </w:r>
    </w:p>
    <w:p w14:paraId="6E4FAF1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text,</w:t>
      </w:r>
    </w:p>
    <w:p w14:paraId="01FC5C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rec.x</w:t>
      </w:r>
      <w:proofErr w:type="spellEnd"/>
      <w:r>
        <w:rPr>
          <w:rFonts w:ascii="Consolas" w:hAnsi="Consolas" w:cs="Consolas"/>
          <w:sz w:val="16"/>
        </w:rPr>
        <w:t xml:space="preserve"> + (</w:t>
      </w:r>
      <w:proofErr w:type="spellStart"/>
      <w:proofErr w:type="gramStart"/>
      <w:r>
        <w:rPr>
          <w:rFonts w:ascii="Consolas" w:hAnsi="Consolas" w:cs="Consolas"/>
          <w:sz w:val="16"/>
        </w:rPr>
        <w:t>rec.width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>) * 0.5f),</w:t>
      </w:r>
    </w:p>
    <w:p w14:paraId="496D94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(</w:t>
      </w:r>
      <w:proofErr w:type="spellStart"/>
      <w:proofErr w:type="gramStart"/>
      <w:r>
        <w:rPr>
          <w:rFonts w:ascii="Consolas" w:hAnsi="Consolas" w:cs="Consolas"/>
          <w:sz w:val="16"/>
        </w:rPr>
        <w:t>rec.height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s.y</w:t>
      </w:r>
      <w:proofErr w:type="spellEnd"/>
      <w:r>
        <w:rPr>
          <w:rFonts w:ascii="Consolas" w:hAnsi="Consolas" w:cs="Consolas"/>
          <w:sz w:val="16"/>
        </w:rPr>
        <w:t>) * 0.5f),</w:t>
      </w:r>
    </w:p>
    <w:p w14:paraId="0BF116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(int)size, </w:t>
      </w:r>
      <w:proofErr w:type="gramStart"/>
      <w:r>
        <w:rPr>
          <w:rFonts w:ascii="Consolas" w:hAnsi="Consolas" w:cs="Consolas"/>
          <w:sz w:val="16"/>
        </w:rPr>
        <w:t>col</w:t>
      </w:r>
      <w:proofErr w:type="gramEnd"/>
      <w:r>
        <w:rPr>
          <w:rFonts w:ascii="Consolas" w:hAnsi="Consolas" w:cs="Consolas"/>
          <w:sz w:val="16"/>
        </w:rPr>
        <w:t>);</w:t>
      </w:r>
    </w:p>
    <w:p w14:paraId="3AEB6C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74A8632D" w14:textId="77777777" w:rsidR="00D34386" w:rsidRDefault="00D34386">
      <w:pPr>
        <w:keepLines/>
        <w:spacing w:after="0" w:line="240" w:lineRule="auto"/>
      </w:pPr>
    </w:p>
    <w:p w14:paraId="7AF1B5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 font, bool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const char* text, float </w:t>
      </w:r>
      <w:proofErr w:type="spellStart"/>
      <w:r>
        <w:rPr>
          <w:rFonts w:ascii="Consolas" w:hAnsi="Consolas" w:cs="Consolas"/>
          <w:sz w:val="16"/>
        </w:rPr>
        <w:t>rightX</w:t>
      </w:r>
      <w:proofErr w:type="spellEnd"/>
      <w:r>
        <w:rPr>
          <w:rFonts w:ascii="Consolas" w:hAnsi="Consolas" w:cs="Consolas"/>
          <w:sz w:val="16"/>
        </w:rPr>
        <w:t>, float y, float size, Color col)</w:t>
      </w:r>
    </w:p>
    <w:p w14:paraId="25C054B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5E7DDF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Vector2 s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text, size, 1.0f);</w:t>
      </w:r>
    </w:p>
    <w:p w14:paraId="1E0511F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text,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rightX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>), (int)y, (int)size, col);</w:t>
      </w:r>
    </w:p>
    <w:p w14:paraId="439017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09D944F4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menu.cpp</w:t>
      </w:r>
    </w:p>
    <w:p w14:paraId="6F36EF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screens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298BF793" w14:textId="77777777" w:rsidR="00D34386" w:rsidRDefault="00D34386">
      <w:pPr>
        <w:keepLines/>
        <w:spacing w:after="0" w:line="240" w:lineRule="auto"/>
      </w:pPr>
    </w:p>
    <w:p w14:paraId="79A58742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cmath</w:t>
      </w:r>
      <w:proofErr w:type="spellEnd"/>
      <w:r>
        <w:rPr>
          <w:rFonts w:ascii="Consolas" w:hAnsi="Consolas" w:cs="Consolas"/>
          <w:sz w:val="16"/>
        </w:rPr>
        <w:t>&gt;</w:t>
      </w:r>
    </w:p>
    <w:p w14:paraId="5E42EC68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fstream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48742E51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sstream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2C21BFC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>#include &lt;string&gt;</w:t>
      </w:r>
    </w:p>
    <w:p w14:paraId="25C713C8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&lt;vector&gt;</w:t>
      </w:r>
    </w:p>
    <w:p w14:paraId="614E9501" w14:textId="77777777" w:rsidR="00D34386" w:rsidRDefault="00D34386">
      <w:pPr>
        <w:keepLines/>
        <w:spacing w:after="0" w:line="240" w:lineRule="auto"/>
      </w:pPr>
    </w:p>
    <w:p w14:paraId="1EB72DC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DrawSplashScreen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float dt)</w:t>
      </w:r>
    </w:p>
    <w:p w14:paraId="746483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4F2280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SCREEN_W = </w:t>
      </w:r>
      <w:proofErr w:type="spellStart"/>
      <w:proofErr w:type="gramStart"/>
      <w:r>
        <w:rPr>
          <w:rFonts w:ascii="Consolas" w:hAnsi="Consolas" w:cs="Consolas"/>
          <w:sz w:val="16"/>
        </w:rPr>
        <w:t>ctx.screenW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9A223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SCREEN_H = </w:t>
      </w:r>
      <w:proofErr w:type="spellStart"/>
      <w:proofErr w:type="gramStart"/>
      <w:r>
        <w:rPr>
          <w:rFonts w:ascii="Consolas" w:hAnsi="Consolas" w:cs="Consolas"/>
          <w:sz w:val="16"/>
        </w:rPr>
        <w:t>ctx.screenH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C428C0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Font&amp; font = </w:t>
      </w:r>
      <w:proofErr w:type="spellStart"/>
      <w:r>
        <w:rPr>
          <w:rFonts w:ascii="Consolas" w:hAnsi="Consolas" w:cs="Consolas"/>
          <w:sz w:val="16"/>
        </w:rPr>
        <w:t>ctx.font</w:t>
      </w:r>
      <w:proofErr w:type="spellEnd"/>
      <w:r>
        <w:rPr>
          <w:rFonts w:ascii="Consolas" w:hAnsi="Consolas" w:cs="Consolas"/>
          <w:sz w:val="16"/>
        </w:rPr>
        <w:t>;</w:t>
      </w:r>
    </w:p>
    <w:p w14:paraId="000234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ctx.fontOk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F9DF07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 xml:space="preserve">&amp; state = 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91F45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ctx.splashTimer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FABA4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</w:t>
      </w:r>
      <w:proofErr w:type="spellStart"/>
      <w:r>
        <w:rPr>
          <w:rFonts w:ascii="Consolas" w:hAnsi="Consolas" w:cs="Consolas"/>
          <w:sz w:val="16"/>
        </w:rPr>
        <w:t>splashDuration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ctx.splashDuration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6E3232A" w14:textId="77777777" w:rsidR="00D34386" w:rsidRDefault="00D34386">
      <w:pPr>
        <w:keepLines/>
        <w:spacing w:after="0" w:line="240" w:lineRule="auto"/>
      </w:pPr>
    </w:p>
    <w:p w14:paraId="62C8E0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ClearBackground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BLACK);</w:t>
      </w:r>
    </w:p>
    <w:p w14:paraId="4F68747A" w14:textId="77777777" w:rsidR="00D34386" w:rsidRDefault="00D34386">
      <w:pPr>
        <w:keepLines/>
        <w:spacing w:after="0" w:line="240" w:lineRule="auto"/>
      </w:pPr>
    </w:p>
    <w:p w14:paraId="75494A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progress = (</w:t>
      </w:r>
      <w:proofErr w:type="spellStart"/>
      <w:r>
        <w:rPr>
          <w:rFonts w:ascii="Consolas" w:hAnsi="Consolas" w:cs="Consolas"/>
          <w:sz w:val="16"/>
        </w:rPr>
        <w:t>splashDuration</w:t>
      </w:r>
      <w:proofErr w:type="spellEnd"/>
      <w:r>
        <w:rPr>
          <w:rFonts w:ascii="Consolas" w:hAnsi="Consolas" w:cs="Consolas"/>
          <w:sz w:val="16"/>
        </w:rPr>
        <w:t xml:space="preserve"> &gt; 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/ </w:t>
      </w:r>
      <w:proofErr w:type="spellStart"/>
      <w:r>
        <w:rPr>
          <w:rFonts w:ascii="Consolas" w:hAnsi="Consolas" w:cs="Consolas"/>
          <w:sz w:val="16"/>
        </w:rPr>
        <w:t>splashDuration</w:t>
      </w:r>
      <w:proofErr w:type="spellEnd"/>
      <w:proofErr w:type="gramStart"/>
      <w:r>
        <w:rPr>
          <w:rFonts w:ascii="Consolas" w:hAnsi="Consolas" w:cs="Consolas"/>
          <w:sz w:val="16"/>
        </w:rPr>
        <w:t>) :</w:t>
      </w:r>
      <w:proofErr w:type="gramEnd"/>
      <w:r>
        <w:rPr>
          <w:rFonts w:ascii="Consolas" w:hAnsi="Consolas" w:cs="Consolas"/>
          <w:sz w:val="16"/>
        </w:rPr>
        <w:t xml:space="preserve"> 1.0f;</w:t>
      </w:r>
    </w:p>
    <w:p w14:paraId="17BC1D1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(progress &lt; 0.0f) progress = 0.0f;</w:t>
      </w:r>
    </w:p>
    <w:p w14:paraId="26B3E5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(progress &gt; 1.0f) progress = 1.0f;</w:t>
      </w:r>
    </w:p>
    <w:p w14:paraId="5E80CE29" w14:textId="77777777" w:rsidR="00D34386" w:rsidRDefault="00D34386">
      <w:pPr>
        <w:keepLines/>
        <w:spacing w:after="0" w:line="240" w:lineRule="auto"/>
      </w:pPr>
    </w:p>
    <w:p w14:paraId="0E71E09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auto clamp01 = </w:t>
      </w:r>
      <w:proofErr w:type="gramStart"/>
      <w:r>
        <w:rPr>
          <w:rFonts w:ascii="Consolas" w:hAnsi="Consolas" w:cs="Consolas"/>
          <w:sz w:val="16"/>
        </w:rPr>
        <w:t>[](</w:t>
      </w:r>
      <w:proofErr w:type="gramEnd"/>
      <w:r>
        <w:rPr>
          <w:rFonts w:ascii="Consolas" w:hAnsi="Consolas" w:cs="Consolas"/>
          <w:sz w:val="16"/>
        </w:rPr>
        <w:t>float v) {</w:t>
      </w:r>
    </w:p>
    <w:p w14:paraId="41C12D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(v &lt; 0.0f) return 0.0f;</w:t>
      </w:r>
    </w:p>
    <w:p w14:paraId="2AFCBB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(v &gt; 1.0f) return 1.0f;</w:t>
      </w:r>
    </w:p>
    <w:p w14:paraId="3CA6C3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return v;</w:t>
      </w:r>
    </w:p>
    <w:p w14:paraId="649F8C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};</w:t>
      </w:r>
    </w:p>
    <w:p w14:paraId="57DD42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auto </w:t>
      </w:r>
      <w:proofErr w:type="spellStart"/>
      <w:r>
        <w:rPr>
          <w:rFonts w:ascii="Consolas" w:hAnsi="Consolas" w:cs="Consolas"/>
          <w:sz w:val="16"/>
        </w:rPr>
        <w:t>smoothstep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float edge0, float edge1, float x) {</w:t>
      </w:r>
    </w:p>
    <w:p w14:paraId="5E4427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t = </w:t>
      </w:r>
      <w:proofErr w:type="gramStart"/>
      <w:r>
        <w:rPr>
          <w:rFonts w:ascii="Consolas" w:hAnsi="Consolas" w:cs="Consolas"/>
          <w:sz w:val="16"/>
        </w:rPr>
        <w:t>clamp01((</w:t>
      </w:r>
      <w:proofErr w:type="gramEnd"/>
      <w:r>
        <w:rPr>
          <w:rFonts w:ascii="Consolas" w:hAnsi="Consolas" w:cs="Consolas"/>
          <w:sz w:val="16"/>
        </w:rPr>
        <w:t>x - edge0) / (edge1 - edge0));</w:t>
      </w:r>
    </w:p>
    <w:p w14:paraId="77995E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return t * t * (3.0f - 2.0f * t);</w:t>
      </w:r>
    </w:p>
    <w:p w14:paraId="51D202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};</w:t>
      </w:r>
    </w:p>
    <w:p w14:paraId="00BF07AB" w14:textId="77777777" w:rsidR="00D34386" w:rsidRDefault="00D34386">
      <w:pPr>
        <w:keepLines/>
        <w:spacing w:after="0" w:line="240" w:lineRule="auto"/>
      </w:pPr>
    </w:p>
    <w:p w14:paraId="3B95CE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reveal = </w:t>
      </w:r>
      <w:proofErr w:type="spellStart"/>
      <w:proofErr w:type="gramStart"/>
      <w:r>
        <w:rPr>
          <w:rFonts w:ascii="Consolas" w:hAnsi="Consolas" w:cs="Consolas"/>
          <w:sz w:val="16"/>
        </w:rPr>
        <w:t>smoothstep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0.10f, 0.56f, progress);</w:t>
      </w:r>
    </w:p>
    <w:p w14:paraId="7D2AE0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r>
        <w:rPr>
          <w:rFonts w:ascii="Consolas" w:hAnsi="Consolas" w:cs="Consolas"/>
          <w:sz w:val="16"/>
        </w:rPr>
        <w:t xml:space="preserve"> = 1.0f - </w:t>
      </w:r>
      <w:proofErr w:type="spellStart"/>
      <w:proofErr w:type="gramStart"/>
      <w:r>
        <w:rPr>
          <w:rFonts w:ascii="Consolas" w:hAnsi="Consolas" w:cs="Consolas"/>
          <w:sz w:val="16"/>
        </w:rPr>
        <w:t>smoothstep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0.00f, 0.62f, progress);</w:t>
      </w:r>
    </w:p>
    <w:p w14:paraId="70F50C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</w:t>
      </w:r>
      <w:proofErr w:type="spellStart"/>
      <w:r>
        <w:rPr>
          <w:rFonts w:ascii="Consolas" w:hAnsi="Consolas" w:cs="Consolas"/>
          <w:sz w:val="16"/>
        </w:rPr>
        <w:t>fadeOut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smoothstep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0.74f, 1.0f, progress);</w:t>
      </w:r>
    </w:p>
    <w:p w14:paraId="03EECE19" w14:textId="77777777" w:rsidR="00D34386" w:rsidRDefault="00D34386">
      <w:pPr>
        <w:keepLines/>
        <w:spacing w:after="0" w:line="240" w:lineRule="auto"/>
      </w:pPr>
    </w:p>
    <w:p w14:paraId="7B653E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char* title = "СИНХРОН";</w:t>
      </w:r>
    </w:p>
    <w:p w14:paraId="762D78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 = 132.0f;</w:t>
      </w:r>
    </w:p>
    <w:p w14:paraId="496826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</w:t>
      </w:r>
      <w:proofErr w:type="spellStart"/>
      <w:r>
        <w:rPr>
          <w:rFonts w:ascii="Consolas" w:hAnsi="Consolas" w:cs="Consolas"/>
          <w:sz w:val="16"/>
        </w:rPr>
        <w:t>titleSpacing</w:t>
      </w:r>
      <w:proofErr w:type="spellEnd"/>
      <w:r>
        <w:rPr>
          <w:rFonts w:ascii="Consolas" w:hAnsi="Consolas" w:cs="Consolas"/>
          <w:sz w:val="16"/>
        </w:rPr>
        <w:t xml:space="preserve"> = 2.0f;</w:t>
      </w:r>
    </w:p>
    <w:p w14:paraId="3B9204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Vector2 </w:t>
      </w:r>
      <w:proofErr w:type="spellStart"/>
      <w:r>
        <w:rPr>
          <w:rFonts w:ascii="Consolas" w:hAnsi="Consolas" w:cs="Consolas"/>
          <w:sz w:val="16"/>
        </w:rPr>
        <w:t>titleSz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(font, title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titleSpacing</w:t>
      </w:r>
      <w:proofErr w:type="spellEnd"/>
      <w:r>
        <w:rPr>
          <w:rFonts w:ascii="Consolas" w:hAnsi="Consolas" w:cs="Consolas"/>
          <w:sz w:val="16"/>
        </w:rPr>
        <w:t>)</w:t>
      </w:r>
    </w:p>
    <w:p w14:paraId="6BBA18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: Vector</w:t>
      </w:r>
      <w:proofErr w:type="gramStart"/>
      <w:r>
        <w:rPr>
          <w:rFonts w:ascii="Consolas" w:hAnsi="Consolas" w:cs="Consolas"/>
          <w:sz w:val="16"/>
        </w:rPr>
        <w:t>2{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proofErr w:type="gramStart"/>
      <w:r>
        <w:rPr>
          <w:rFonts w:ascii="Consolas" w:hAnsi="Consolas" w:cs="Consolas"/>
          <w:sz w:val="16"/>
        </w:rPr>
        <w:t>MeasureText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title, (int)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), </w:t>
      </w:r>
      <w:proofErr w:type="spellStart"/>
      <w:proofErr w:type="gram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;</w:t>
      </w:r>
    </w:p>
    <w:p w14:paraId="5D58BBA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Vector2 </w:t>
      </w:r>
      <w:proofErr w:type="spellStart"/>
      <w:r>
        <w:rPr>
          <w:rFonts w:ascii="Consolas" w:hAnsi="Consolas" w:cs="Consolas"/>
          <w:sz w:val="16"/>
        </w:rPr>
        <w:t>titleBase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* 0.5f - </w:t>
      </w:r>
      <w:proofErr w:type="spellStart"/>
      <w:r>
        <w:rPr>
          <w:rFonts w:ascii="Consolas" w:hAnsi="Consolas" w:cs="Consolas"/>
          <w:sz w:val="16"/>
        </w:rPr>
        <w:t>titleSz.x</w:t>
      </w:r>
      <w:proofErr w:type="spellEnd"/>
      <w:r>
        <w:rPr>
          <w:rFonts w:ascii="Consolas" w:hAnsi="Consolas" w:cs="Consolas"/>
          <w:sz w:val="16"/>
        </w:rPr>
        <w:t xml:space="preserve"> * 0.5f, SCREEN_H * </w:t>
      </w:r>
      <w:proofErr w:type="gramStart"/>
      <w:r>
        <w:rPr>
          <w:rFonts w:ascii="Consolas" w:hAnsi="Consolas" w:cs="Consolas"/>
          <w:sz w:val="16"/>
        </w:rPr>
        <w:t>0.38f }</w:t>
      </w:r>
      <w:proofErr w:type="gramEnd"/>
      <w:r>
        <w:rPr>
          <w:rFonts w:ascii="Consolas" w:hAnsi="Consolas" w:cs="Consolas"/>
          <w:sz w:val="16"/>
        </w:rPr>
        <w:t>;</w:t>
      </w:r>
    </w:p>
    <w:p w14:paraId="30243975" w14:textId="77777777" w:rsidR="00D34386" w:rsidRDefault="00D34386">
      <w:pPr>
        <w:keepLines/>
        <w:spacing w:after="0" w:line="240" w:lineRule="auto"/>
      </w:pPr>
    </w:p>
    <w:p w14:paraId="78BD09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chroma = 14.0f *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r>
        <w:rPr>
          <w:rFonts w:ascii="Consolas" w:hAnsi="Consolas" w:cs="Consolas"/>
          <w:sz w:val="16"/>
        </w:rPr>
        <w:t>;</w:t>
      </w:r>
    </w:p>
    <w:p w14:paraId="071055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wobble 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* 13.0f) * 7.0f *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r>
        <w:rPr>
          <w:rFonts w:ascii="Consolas" w:hAnsi="Consolas" w:cs="Consolas"/>
          <w:sz w:val="16"/>
        </w:rPr>
        <w:t>;</w:t>
      </w:r>
    </w:p>
    <w:p w14:paraId="18A6D7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unsigned char </w:t>
      </w:r>
      <w:proofErr w:type="spellStart"/>
      <w:r>
        <w:rPr>
          <w:rFonts w:ascii="Consolas" w:hAnsi="Consolas" w:cs="Consolas"/>
          <w:sz w:val="16"/>
        </w:rPr>
        <w:t>ghostAlpha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150.0f *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r>
        <w:rPr>
          <w:rFonts w:ascii="Consolas" w:hAnsi="Consolas" w:cs="Consolas"/>
          <w:sz w:val="16"/>
        </w:rPr>
        <w:t>);</w:t>
      </w:r>
    </w:p>
    <w:p w14:paraId="53B6797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unsigned char </w:t>
      </w:r>
      <w:proofErr w:type="spellStart"/>
      <w:r>
        <w:rPr>
          <w:rFonts w:ascii="Consolas" w:hAnsi="Consolas" w:cs="Consolas"/>
          <w:sz w:val="16"/>
        </w:rPr>
        <w:t>solidAlpha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255.0f * reveal * (1.0f - 0.5f * </w:t>
      </w:r>
      <w:proofErr w:type="spellStart"/>
      <w:r>
        <w:rPr>
          <w:rFonts w:ascii="Consolas" w:hAnsi="Consolas" w:cs="Consolas"/>
          <w:sz w:val="16"/>
        </w:rPr>
        <w:t>fadeOut</w:t>
      </w:r>
      <w:proofErr w:type="spellEnd"/>
      <w:r>
        <w:rPr>
          <w:rFonts w:ascii="Consolas" w:hAnsi="Consolas" w:cs="Consolas"/>
          <w:sz w:val="16"/>
        </w:rPr>
        <w:t>));</w:t>
      </w:r>
    </w:p>
    <w:p w14:paraId="1A5E7FF5" w14:textId="77777777" w:rsidR="00D34386" w:rsidRDefault="00D34386">
      <w:pPr>
        <w:keepLines/>
        <w:spacing w:after="0" w:line="240" w:lineRule="auto"/>
      </w:pPr>
    </w:p>
    <w:p w14:paraId="365F96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22; ++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</w:t>
      </w:r>
    </w:p>
    <w:p w14:paraId="0C1F49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275B7E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y = 90.0f + (float)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38.0f +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* 7.5f + (float)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1.25f) * 3.0f;</w:t>
      </w:r>
    </w:p>
    <w:p w14:paraId="7C05FF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unsigned char a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10.0f + 26.0f *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r>
        <w:rPr>
          <w:rFonts w:ascii="Consolas" w:hAnsi="Consolas" w:cs="Consolas"/>
          <w:sz w:val="16"/>
        </w:rPr>
        <w:t xml:space="preserve"> * (0.5f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* 9.0f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)));</w:t>
      </w:r>
    </w:p>
    <w:p w14:paraId="0D2918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(int)y, SCREEN_W, 2,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gramStart"/>
      <w:r>
        <w:rPr>
          <w:rFonts w:ascii="Consolas" w:hAnsi="Consolas" w:cs="Consolas"/>
          <w:sz w:val="16"/>
        </w:rPr>
        <w:t>a }</w:t>
      </w:r>
      <w:proofErr w:type="gramEnd"/>
      <w:r>
        <w:rPr>
          <w:rFonts w:ascii="Consolas" w:hAnsi="Consolas" w:cs="Consolas"/>
          <w:sz w:val="16"/>
        </w:rPr>
        <w:t>);</w:t>
      </w:r>
    </w:p>
    <w:p w14:paraId="7CA7E3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4FD19BF2" w14:textId="77777777" w:rsidR="00D34386" w:rsidRDefault="00D34386">
      <w:pPr>
        <w:keepLines/>
        <w:spacing w:after="0" w:line="240" w:lineRule="auto"/>
      </w:pPr>
    </w:p>
    <w:p w14:paraId="375879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18; ++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</w:t>
      </w:r>
    </w:p>
    <w:p w14:paraId="5833E4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59C0EB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int x =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* 29.0f + (float)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2.1f) * 600.0f + SCREEN_W * 0.5f);</w:t>
      </w:r>
    </w:p>
    <w:p w14:paraId="5905C5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int y =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r>
        <w:rPr>
          <w:rFonts w:ascii="Consolas" w:hAnsi="Consolas" w:cs="Consolas"/>
          <w:sz w:val="16"/>
        </w:rPr>
        <w:t>cosf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* 21.0f + (float)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1.7f) * 270.0f + SCREEN_H * 0.5f);</w:t>
      </w:r>
    </w:p>
    <w:p w14:paraId="4D7415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int w = 14 +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% 5) * 22;</w:t>
      </w:r>
    </w:p>
    <w:p w14:paraId="796047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int h = 2 +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% 3);</w:t>
      </w:r>
    </w:p>
    <w:p w14:paraId="7DB591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x, y, w, h,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8.0f + 28.0f *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398A236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037CAFCA" w14:textId="77777777" w:rsidR="00D34386" w:rsidRDefault="00D34386">
      <w:pPr>
        <w:keepLines/>
        <w:spacing w:after="0" w:line="240" w:lineRule="auto"/>
      </w:pPr>
    </w:p>
    <w:p w14:paraId="617080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)</w:t>
      </w:r>
    </w:p>
    <w:p w14:paraId="34003C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080F53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title,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chroma + wobble, </w:t>
      </w:r>
      <w:proofErr w:type="spellStart"/>
      <w:proofErr w:type="gram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titleSpacing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72, 72, </w:t>
      </w:r>
      <w:proofErr w:type="spellStart"/>
      <w:proofErr w:type="gramStart"/>
      <w:r>
        <w:rPr>
          <w:rFonts w:ascii="Consolas" w:hAnsi="Consolas" w:cs="Consolas"/>
          <w:sz w:val="16"/>
        </w:rPr>
        <w:t>ghostAlpha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4EF4884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title,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chroma - wobble, </w:t>
      </w:r>
      <w:proofErr w:type="spellStart"/>
      <w:proofErr w:type="gram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titleSpacing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170, 255, </w:t>
      </w:r>
      <w:proofErr w:type="spellStart"/>
      <w:proofErr w:type="gramStart"/>
      <w:r>
        <w:rPr>
          <w:rFonts w:ascii="Consolas" w:hAnsi="Consolas" w:cs="Consolas"/>
          <w:sz w:val="16"/>
        </w:rPr>
        <w:t>ghostAlpha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161CF8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title,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titleSpacing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spellStart"/>
      <w:proofErr w:type="gramStart"/>
      <w:r>
        <w:rPr>
          <w:rFonts w:ascii="Consolas" w:hAnsi="Consolas" w:cs="Consolas"/>
          <w:sz w:val="16"/>
        </w:rPr>
        <w:t>ghostAlpha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707988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018219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else</w:t>
      </w:r>
    </w:p>
    <w:p w14:paraId="77158B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{</w:t>
      </w:r>
    </w:p>
    <w:p w14:paraId="108A8E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title,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titleBase.x</w:t>
      </w:r>
      <w:proofErr w:type="spellEnd"/>
      <w:r>
        <w:rPr>
          <w:rFonts w:ascii="Consolas" w:hAnsi="Consolas" w:cs="Consolas"/>
          <w:sz w:val="16"/>
        </w:rPr>
        <w:t xml:space="preserve"> - chroma + wobble), (int)</w:t>
      </w:r>
      <w:proofErr w:type="spell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72, 72, </w:t>
      </w:r>
      <w:proofErr w:type="spellStart"/>
      <w:proofErr w:type="gramStart"/>
      <w:r>
        <w:rPr>
          <w:rFonts w:ascii="Consolas" w:hAnsi="Consolas" w:cs="Consolas"/>
          <w:sz w:val="16"/>
        </w:rPr>
        <w:t>ghostAlpha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2E7882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title,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titleBase.x</w:t>
      </w:r>
      <w:proofErr w:type="spellEnd"/>
      <w:r>
        <w:rPr>
          <w:rFonts w:ascii="Consolas" w:hAnsi="Consolas" w:cs="Consolas"/>
          <w:sz w:val="16"/>
        </w:rPr>
        <w:t xml:space="preserve"> + chroma - wobble), (int)</w:t>
      </w:r>
      <w:proofErr w:type="spell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170, 255, </w:t>
      </w:r>
      <w:proofErr w:type="spellStart"/>
      <w:proofErr w:type="gramStart"/>
      <w:r>
        <w:rPr>
          <w:rFonts w:ascii="Consolas" w:hAnsi="Consolas" w:cs="Consolas"/>
          <w:sz w:val="16"/>
        </w:rPr>
        <w:t>ghostAlpha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603848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title, (int)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spellStart"/>
      <w:proofErr w:type="gramStart"/>
      <w:r>
        <w:rPr>
          <w:rFonts w:ascii="Consolas" w:hAnsi="Consolas" w:cs="Consolas"/>
          <w:sz w:val="16"/>
        </w:rPr>
        <w:t>ghostAlpha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6A4749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4BCDBF32" w14:textId="77777777" w:rsidR="00D34386" w:rsidRDefault="00D34386">
      <w:pPr>
        <w:keepLines/>
        <w:spacing w:after="0" w:line="240" w:lineRule="auto"/>
      </w:pPr>
    </w:p>
    <w:p w14:paraId="2F2CC83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10; ++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</w:t>
      </w:r>
    </w:p>
    <w:p w14:paraId="6408D0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412AEA6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sliceY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 xml:space="preserve"> + 24.0f + (float)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12.0f;</w:t>
      </w:r>
    </w:p>
    <w:p w14:paraId="266FCE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float </w:t>
      </w:r>
      <w:proofErr w:type="spellStart"/>
      <w:r>
        <w:rPr>
          <w:rFonts w:ascii="Consolas" w:hAnsi="Consolas" w:cs="Consolas"/>
          <w:sz w:val="16"/>
        </w:rPr>
        <w:t>sliceShift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* (18.0f + (float)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 + (float)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0.7f) * (16.0f + 6.0f *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r>
        <w:rPr>
          <w:rFonts w:ascii="Consolas" w:hAnsi="Consolas" w:cs="Consolas"/>
          <w:sz w:val="16"/>
        </w:rPr>
        <w:t>);</w:t>
      </w:r>
    </w:p>
    <w:p w14:paraId="2A4A727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unsigned char </w:t>
      </w:r>
      <w:proofErr w:type="spellStart"/>
      <w:r>
        <w:rPr>
          <w:rFonts w:ascii="Consolas" w:hAnsi="Consolas" w:cs="Consolas"/>
          <w:sz w:val="16"/>
        </w:rPr>
        <w:t>sliceAlpha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14.0f + 70.0f * </w:t>
      </w:r>
      <w:proofErr w:type="spellStart"/>
      <w:r>
        <w:rPr>
          <w:rFonts w:ascii="Consolas" w:hAnsi="Consolas" w:cs="Consolas"/>
          <w:sz w:val="16"/>
        </w:rPr>
        <w:t>noiseAmt</w:t>
      </w:r>
      <w:proofErr w:type="spellEnd"/>
      <w:r>
        <w:rPr>
          <w:rFonts w:ascii="Consolas" w:hAnsi="Consolas" w:cs="Consolas"/>
          <w:sz w:val="16"/>
        </w:rPr>
        <w:t xml:space="preserve"> * (0.35f + 0.65f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splashTimer</w:t>
      </w:r>
      <w:proofErr w:type="spellEnd"/>
      <w:r>
        <w:rPr>
          <w:rFonts w:ascii="Consolas" w:hAnsi="Consolas" w:cs="Consolas"/>
          <w:sz w:val="16"/>
        </w:rPr>
        <w:t xml:space="preserve"> * 9.0f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)));</w:t>
      </w:r>
    </w:p>
    <w:p w14:paraId="0515D0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titleBase.x</w:t>
      </w:r>
      <w:proofErr w:type="spellEnd"/>
      <w:r>
        <w:rPr>
          <w:rFonts w:ascii="Consolas" w:hAnsi="Consolas" w:cs="Consolas"/>
          <w:sz w:val="16"/>
        </w:rPr>
        <w:t xml:space="preserve"> - 6.0f + </w:t>
      </w:r>
      <w:proofErr w:type="spellStart"/>
      <w:r>
        <w:rPr>
          <w:rFonts w:ascii="Consolas" w:hAnsi="Consolas" w:cs="Consolas"/>
          <w:sz w:val="16"/>
        </w:rPr>
        <w:t>sliceShift</w:t>
      </w:r>
      <w:proofErr w:type="spellEnd"/>
      <w:r>
        <w:rPr>
          <w:rFonts w:ascii="Consolas" w:hAnsi="Consolas" w:cs="Consolas"/>
          <w:sz w:val="16"/>
        </w:rPr>
        <w:t>), (int)</w:t>
      </w:r>
      <w:proofErr w:type="spellStart"/>
      <w:r>
        <w:rPr>
          <w:rFonts w:ascii="Consolas" w:hAnsi="Consolas" w:cs="Consolas"/>
          <w:sz w:val="16"/>
        </w:rPr>
        <w:t>sliceY</w:t>
      </w:r>
      <w:proofErr w:type="spellEnd"/>
      <w:r>
        <w:rPr>
          <w:rFonts w:ascii="Consolas" w:hAnsi="Consolas" w:cs="Consolas"/>
          <w:sz w:val="16"/>
        </w:rPr>
        <w:t>,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titleSz.x</w:t>
      </w:r>
      <w:proofErr w:type="spellEnd"/>
      <w:r>
        <w:rPr>
          <w:rFonts w:ascii="Consolas" w:hAnsi="Consolas" w:cs="Consolas"/>
          <w:sz w:val="16"/>
        </w:rPr>
        <w:t xml:space="preserve"> + 12.0f), 5,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spellStart"/>
      <w:proofErr w:type="gramStart"/>
      <w:r>
        <w:rPr>
          <w:rFonts w:ascii="Consolas" w:hAnsi="Consolas" w:cs="Consolas"/>
          <w:sz w:val="16"/>
        </w:rPr>
        <w:t>sliceAlpha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30EB36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4A97B5F4" w14:textId="77777777" w:rsidR="00D34386" w:rsidRDefault="00D34386">
      <w:pPr>
        <w:keepLines/>
        <w:spacing w:after="0" w:line="240" w:lineRule="auto"/>
      </w:pPr>
    </w:p>
    <w:p w14:paraId="392C347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(reveal &gt; 0.18f)</w:t>
      </w:r>
    </w:p>
    <w:p w14:paraId="6FE5CF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5E6322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Color </w:t>
      </w:r>
      <w:proofErr w:type="spellStart"/>
      <w:r>
        <w:rPr>
          <w:rFonts w:ascii="Consolas" w:hAnsi="Consolas" w:cs="Consolas"/>
          <w:sz w:val="16"/>
        </w:rPr>
        <w:t>innerGlow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120</w:t>
      </w:r>
      <w:proofErr w:type="gramEnd"/>
      <w:r>
        <w:rPr>
          <w:rFonts w:ascii="Consolas" w:hAnsi="Consolas" w:cs="Consolas"/>
          <w:sz w:val="16"/>
        </w:rPr>
        <w:t xml:space="preserve">, 170, 255,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80.0f + 120.0f * reveal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;</w:t>
      </w:r>
    </w:p>
    <w:p w14:paraId="1C28C5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Color solid = </w:t>
      </w:r>
      <w:proofErr w:type="gramStart"/>
      <w:r>
        <w:rPr>
          <w:rFonts w:ascii="Consolas" w:hAnsi="Consolas" w:cs="Consolas"/>
          <w:sz w:val="16"/>
        </w:rPr>
        <w:t>{ 245</w:t>
      </w:r>
      <w:proofErr w:type="gramEnd"/>
      <w:r>
        <w:rPr>
          <w:rFonts w:ascii="Consolas" w:hAnsi="Consolas" w:cs="Consolas"/>
          <w:sz w:val="16"/>
        </w:rPr>
        <w:t xml:space="preserve">, 248, 255, </w:t>
      </w:r>
      <w:proofErr w:type="spellStart"/>
      <w:proofErr w:type="gramStart"/>
      <w:r>
        <w:rPr>
          <w:rFonts w:ascii="Consolas" w:hAnsi="Consolas" w:cs="Consolas"/>
          <w:sz w:val="16"/>
        </w:rPr>
        <w:t>solidAlpha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;</w:t>
      </w:r>
    </w:p>
    <w:p w14:paraId="632A1F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)</w:t>
      </w:r>
    </w:p>
    <w:p w14:paraId="61FE50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746499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title,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titleSpacing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innerGlow</w:t>
      </w:r>
      <w:proofErr w:type="spellEnd"/>
      <w:r>
        <w:rPr>
          <w:rFonts w:ascii="Consolas" w:hAnsi="Consolas" w:cs="Consolas"/>
          <w:sz w:val="16"/>
        </w:rPr>
        <w:t>);</w:t>
      </w:r>
    </w:p>
    <w:p w14:paraId="527499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title,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titleSpacing</w:t>
      </w:r>
      <w:proofErr w:type="spellEnd"/>
      <w:r>
        <w:rPr>
          <w:rFonts w:ascii="Consolas" w:hAnsi="Consolas" w:cs="Consolas"/>
          <w:sz w:val="16"/>
        </w:rPr>
        <w:t>, solid);</w:t>
      </w:r>
    </w:p>
    <w:p w14:paraId="5E36DF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7A2910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else</w:t>
      </w:r>
    </w:p>
    <w:p w14:paraId="1476B0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286AE14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title, (int)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innerGlow</w:t>
      </w:r>
      <w:proofErr w:type="spellEnd"/>
      <w:r>
        <w:rPr>
          <w:rFonts w:ascii="Consolas" w:hAnsi="Consolas" w:cs="Consolas"/>
          <w:sz w:val="16"/>
        </w:rPr>
        <w:t>);</w:t>
      </w:r>
    </w:p>
    <w:p w14:paraId="27512A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title, (int)</w:t>
      </w:r>
      <w:proofErr w:type="spellStart"/>
      <w:r>
        <w:rPr>
          <w:rFonts w:ascii="Consolas" w:hAnsi="Consolas" w:cs="Consolas"/>
          <w:sz w:val="16"/>
        </w:rPr>
        <w:t>titleBase.x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titleBase.y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titleSize</w:t>
      </w:r>
      <w:proofErr w:type="spellEnd"/>
      <w:r>
        <w:rPr>
          <w:rFonts w:ascii="Consolas" w:hAnsi="Consolas" w:cs="Consolas"/>
          <w:sz w:val="16"/>
        </w:rPr>
        <w:t>, solid);</w:t>
      </w:r>
    </w:p>
    <w:p w14:paraId="6FEA65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0E46BC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4ACA7663" w14:textId="77777777" w:rsidR="00D34386" w:rsidRDefault="00D34386">
      <w:pPr>
        <w:keepLines/>
        <w:spacing w:after="0" w:line="240" w:lineRule="auto"/>
      </w:pPr>
    </w:p>
    <w:p w14:paraId="542C86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if (</w:t>
      </w:r>
      <w:proofErr w:type="spellStart"/>
      <w:r>
        <w:rPr>
          <w:rFonts w:ascii="Consolas" w:hAnsi="Consolas" w:cs="Consolas"/>
          <w:sz w:val="16"/>
        </w:rPr>
        <w:t>fadeOut</w:t>
      </w:r>
      <w:proofErr w:type="spellEnd"/>
      <w:r>
        <w:rPr>
          <w:rFonts w:ascii="Consolas" w:hAnsi="Consolas" w:cs="Consolas"/>
          <w:sz w:val="16"/>
        </w:rPr>
        <w:t xml:space="preserve"> &gt; 0.0f)</w:t>
      </w:r>
    </w:p>
    <w:p w14:paraId="4B3D95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{</w:t>
      </w:r>
    </w:p>
    <w:p w14:paraId="149E81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unsigned char </w:t>
      </w:r>
      <w:proofErr w:type="spellStart"/>
      <w:r>
        <w:rPr>
          <w:rFonts w:ascii="Consolas" w:hAnsi="Consolas" w:cs="Consolas"/>
          <w:sz w:val="16"/>
        </w:rPr>
        <w:t>fadeAlpha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spellStart"/>
      <w:proofErr w:type="gramEnd"/>
      <w:r>
        <w:rPr>
          <w:rFonts w:ascii="Consolas" w:hAnsi="Consolas" w:cs="Consolas"/>
          <w:sz w:val="16"/>
        </w:rPr>
        <w:t>fadeOut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r>
        <w:rPr>
          <w:rFonts w:ascii="Consolas" w:hAnsi="Consolas" w:cs="Consolas"/>
          <w:sz w:val="16"/>
        </w:rPr>
        <w:t>fadeOut</w:t>
      </w:r>
      <w:proofErr w:type="spellEnd"/>
      <w:r>
        <w:rPr>
          <w:rFonts w:ascii="Consolas" w:hAnsi="Consolas" w:cs="Consolas"/>
          <w:sz w:val="16"/>
        </w:rPr>
        <w:t xml:space="preserve"> * 255.0f);</w:t>
      </w:r>
    </w:p>
    <w:p w14:paraId="1FE5CD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spellStart"/>
      <w:proofErr w:type="gramStart"/>
      <w:r>
        <w:rPr>
          <w:rFonts w:ascii="Consolas" w:hAnsi="Consolas" w:cs="Consolas"/>
          <w:sz w:val="16"/>
        </w:rPr>
        <w:t>fadeAlpha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4E13B8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}</w:t>
      </w:r>
    </w:p>
    <w:p w14:paraId="659C366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34E07300" w14:textId="77777777" w:rsidR="00D34386" w:rsidRDefault="00D34386">
      <w:pPr>
        <w:keepLines/>
        <w:spacing w:after="0" w:line="240" w:lineRule="auto"/>
      </w:pPr>
    </w:p>
    <w:p w14:paraId="21A88F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DrawMenuScreen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float dt)</w:t>
      </w:r>
    </w:p>
    <w:p w14:paraId="5A9447C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05929A0D" w14:textId="77777777" w:rsidR="00D34386" w:rsidRDefault="00D34386">
      <w:pPr>
        <w:keepLines/>
        <w:spacing w:after="0" w:line="240" w:lineRule="auto"/>
      </w:pPr>
    </w:p>
    <w:p w14:paraId="642CA8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SCREEN_W = </w:t>
      </w:r>
      <w:proofErr w:type="spellStart"/>
      <w:proofErr w:type="gramStart"/>
      <w:r>
        <w:rPr>
          <w:rFonts w:ascii="Consolas" w:hAnsi="Consolas" w:cs="Consolas"/>
          <w:sz w:val="16"/>
        </w:rPr>
        <w:t>ctx.screenW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052F1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SCREEN_H = </w:t>
      </w:r>
      <w:proofErr w:type="spellStart"/>
      <w:proofErr w:type="gramStart"/>
      <w:r>
        <w:rPr>
          <w:rFonts w:ascii="Consolas" w:hAnsi="Consolas" w:cs="Consolas"/>
          <w:sz w:val="16"/>
        </w:rPr>
        <w:t>ctx.screenH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90C1D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Font&amp; font = </w:t>
      </w:r>
      <w:proofErr w:type="spellStart"/>
      <w:r>
        <w:rPr>
          <w:rFonts w:ascii="Consolas" w:hAnsi="Consolas" w:cs="Consolas"/>
          <w:sz w:val="16"/>
        </w:rPr>
        <w:t>ctx.font</w:t>
      </w:r>
      <w:proofErr w:type="spellEnd"/>
      <w:r>
        <w:rPr>
          <w:rFonts w:ascii="Consolas" w:hAnsi="Consolas" w:cs="Consolas"/>
          <w:sz w:val="16"/>
        </w:rPr>
        <w:t>;</w:t>
      </w:r>
    </w:p>
    <w:p w14:paraId="50DE49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ctx.fontOk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AB301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bgManager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ctx.bgManager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05C12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&gt;&amp;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ctx.levelTemplates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74037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LEVEL_COUNT] = </w:t>
      </w:r>
      <w:proofErr w:type="spellStart"/>
      <w:proofErr w:type="gramStart"/>
      <w:r>
        <w:rPr>
          <w:rFonts w:ascii="Consolas" w:hAnsi="Consolas" w:cs="Consolas"/>
          <w:sz w:val="16"/>
        </w:rPr>
        <w:t>ctx.levelChartOk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59B8E7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BB54F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Music&amp; music = </w:t>
      </w:r>
      <w:proofErr w:type="spellStart"/>
      <w:proofErr w:type="gramStart"/>
      <w:r>
        <w:rPr>
          <w:rFonts w:ascii="Consolas" w:hAnsi="Consolas" w:cs="Consolas"/>
          <w:sz w:val="16"/>
        </w:rPr>
        <w:t>ctx.music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5BFC2D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ctx.musicOk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8A2CE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vector&lt;Note&gt;&amp; notes = </w:t>
      </w:r>
      <w:proofErr w:type="spellStart"/>
      <w:proofErr w:type="gramStart"/>
      <w:r>
        <w:rPr>
          <w:rFonts w:ascii="Consolas" w:hAnsi="Consolas" w:cs="Consolas"/>
          <w:sz w:val="16"/>
        </w:rPr>
        <w:t>ctx.notes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8D821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69366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Color&amp;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ctx.currentBgColor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FE0FB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ctx.currentTileGlow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50ED0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ctx.currentGlitchVhs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469F1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 xml:space="preserve">&amp; state = 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F5D8A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2A1AF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ctx.insideTab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FE194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C06F9D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2ABF0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ctx.settingsSelection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9288E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ctx.globalVolume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3DFC93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ctx.isFullscreen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B3835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score = </w:t>
      </w:r>
      <w:proofErr w:type="spellStart"/>
      <w:proofErr w:type="gramStart"/>
      <w:r>
        <w:rPr>
          <w:rFonts w:ascii="Consolas" w:hAnsi="Consolas" w:cs="Consolas"/>
          <w:sz w:val="16"/>
        </w:rPr>
        <w:t>ctx.score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65812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ctx.perfectCount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BC236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ctx.goodCount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4BE92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DF5BC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ctx.trapErrors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74151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ctx.holdOkCount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FE39A4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int&amp;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9A30E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combo = </w:t>
      </w:r>
      <w:proofErr w:type="spellStart"/>
      <w:proofErr w:type="gramStart"/>
      <w:r>
        <w:rPr>
          <w:rFonts w:ascii="Consolas" w:hAnsi="Consolas" w:cs="Consolas"/>
          <w:sz w:val="16"/>
        </w:rPr>
        <w:t>ctx.combo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F8098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ctx.maxCombo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36A30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Judgment&amp;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ctx.lastJudgment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BD808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ctx.judgmentTimer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9D832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619A8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ctx.justPaused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16E2B3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A7D06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973BE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ctx.selectedLevel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855A7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ctx.flashAlpha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90085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41406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ctx.shakeOffsetX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F3BC4C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ctx.shakeOffsetY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2F8E7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1CC5DB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ctx.hitEffectPerfect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834ED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ctx.laneGlow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17BEF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AA0E4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96B40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299E5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50F76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ctx.fadingOut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D2EBE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ctx.fadeOutTimer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55DCFA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FADE_OUT_DURATION = </w:t>
      </w:r>
      <w:proofErr w:type="spellStart"/>
      <w:proofErr w:type="gramStart"/>
      <w:r>
        <w:rPr>
          <w:rFonts w:ascii="Consolas" w:hAnsi="Consolas" w:cs="Consolas"/>
          <w:sz w:val="16"/>
        </w:rPr>
        <w:t>ctx.fadeOutDuration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AF2F9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ctx.swayTime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6623A4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ctx.hudCurrentTimeMs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16329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ctx.visualTimeMs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42EE2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ctx.smoothCA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5B577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&amp; settings = </w:t>
      </w:r>
      <w:proofErr w:type="spellStart"/>
      <w:r>
        <w:rPr>
          <w:rFonts w:ascii="Consolas" w:hAnsi="Consolas" w:cs="Consolas"/>
          <w:sz w:val="16"/>
        </w:rPr>
        <w:t>ctx.settings</w:t>
      </w:r>
      <w:proofErr w:type="spellEnd"/>
      <w:r>
        <w:rPr>
          <w:rFonts w:ascii="Consolas" w:hAnsi="Consolas" w:cs="Consolas"/>
          <w:sz w:val="16"/>
        </w:rPr>
        <w:t>;</w:t>
      </w:r>
    </w:p>
    <w:p w14:paraId="2DA489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running = </w:t>
      </w:r>
      <w:proofErr w:type="spellStart"/>
      <w:proofErr w:type="gramStart"/>
      <w:r>
        <w:rPr>
          <w:rFonts w:ascii="Consolas" w:hAnsi="Consolas" w:cs="Consolas"/>
          <w:sz w:val="16"/>
        </w:rPr>
        <w:t>ctx.running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C318B0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function&lt;void(int)&gt;&amp;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ctx.resetGame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3AF69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MENU)</w:t>
      </w:r>
    </w:p>
    <w:p w14:paraId="6B66AB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5CD0032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bgManager.Update</w:t>
      </w:r>
      <w:proofErr w:type="spellEnd"/>
      <w:r>
        <w:rPr>
          <w:rFonts w:ascii="Consolas" w:hAnsi="Consolas" w:cs="Consolas"/>
          <w:sz w:val="16"/>
        </w:rPr>
        <w:t>(dt, 0.5f);</w:t>
      </w:r>
    </w:p>
    <w:p w14:paraId="3315112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bgManager.Draw</w:t>
      </w:r>
      <w:proofErr w:type="spellEnd"/>
      <w:r>
        <w:rPr>
          <w:rFonts w:ascii="Consolas" w:hAnsi="Consolas" w:cs="Consolas"/>
          <w:sz w:val="16"/>
        </w:rPr>
        <w:t>();</w:t>
      </w:r>
    </w:p>
    <w:p w14:paraId="4A3F20C4" w14:textId="77777777" w:rsidR="00D34386" w:rsidRDefault="00D34386">
      <w:pPr>
        <w:keepLines/>
        <w:spacing w:after="0" w:line="240" w:lineRule="auto"/>
      </w:pPr>
    </w:p>
    <w:p w14:paraId="72D8C9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auto </w:t>
      </w:r>
      <w:proofErr w:type="spell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 xml:space="preserve">const char* t, float y, int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, Color </w:t>
      </w:r>
      <w:proofErr w:type="gramStart"/>
      <w:r>
        <w:rPr>
          <w:rFonts w:ascii="Consolas" w:hAnsi="Consolas" w:cs="Consolas"/>
          <w:sz w:val="16"/>
        </w:rPr>
        <w:t>c) {</w:t>
      </w:r>
      <w:proofErr w:type="gramEnd"/>
    </w:p>
    <w:p w14:paraId="01C0E7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Vector2 s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t, (float)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1.0f);</w:t>
      </w:r>
    </w:p>
    <w:p w14:paraId="606CB3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 xml:space="preserve"> / 2, </w:t>
      </w:r>
      <w:proofErr w:type="gramStart"/>
      <w:r>
        <w:rPr>
          <w:rFonts w:ascii="Consolas" w:hAnsi="Consolas" w:cs="Consolas"/>
          <w:sz w:val="16"/>
        </w:rPr>
        <w:t>y }</w:t>
      </w:r>
      <w:proofErr w:type="gramEnd"/>
      <w:r>
        <w:rPr>
          <w:rFonts w:ascii="Consolas" w:hAnsi="Consolas" w:cs="Consolas"/>
          <w:sz w:val="16"/>
        </w:rPr>
        <w:t>, (float)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1.0f, c);</w:t>
      </w:r>
    </w:p>
    <w:p w14:paraId="4540E7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};</w:t>
      </w:r>
    </w:p>
    <w:p w14:paraId="65F2392F" w14:textId="77777777" w:rsidR="00D34386" w:rsidRDefault="00D34386">
      <w:pPr>
        <w:keepLines/>
        <w:spacing w:after="0" w:line="240" w:lineRule="auto"/>
      </w:pPr>
    </w:p>
    <w:p w14:paraId="1888BFF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Vector2 </w:t>
      </w:r>
      <w:proofErr w:type="spellStart"/>
      <w:r>
        <w:rPr>
          <w:rFonts w:ascii="Consolas" w:hAnsi="Consolas" w:cs="Consolas"/>
          <w:sz w:val="16"/>
        </w:rPr>
        <w:t>tSz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"СИНХРОН", 132.0f, 2.0f);</w:t>
      </w:r>
    </w:p>
    <w:p w14:paraId="5139B5F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"СИНХРОН",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tSz.x</w:t>
      </w:r>
      <w:proofErr w:type="spellEnd"/>
      <w:r>
        <w:rPr>
          <w:rFonts w:ascii="Consolas" w:hAnsi="Consolas" w:cs="Consolas"/>
          <w:sz w:val="16"/>
        </w:rPr>
        <w:t xml:space="preserve"> / 2, </w:t>
      </w:r>
      <w:proofErr w:type="gramStart"/>
      <w:r>
        <w:rPr>
          <w:rFonts w:ascii="Consolas" w:hAnsi="Consolas" w:cs="Consolas"/>
          <w:sz w:val="16"/>
        </w:rPr>
        <w:t>120 }</w:t>
      </w:r>
      <w:proofErr w:type="gramEnd"/>
      <w:r>
        <w:rPr>
          <w:rFonts w:ascii="Consolas" w:hAnsi="Consolas" w:cs="Consolas"/>
          <w:sz w:val="16"/>
        </w:rPr>
        <w:t>, 132.0f, 2.0f, WHITE);</w:t>
      </w:r>
    </w:p>
    <w:p w14:paraId="2E0748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SCREEN</w:t>
      </w:r>
      <w:proofErr w:type="gramEnd"/>
      <w:r>
        <w:rPr>
          <w:rFonts w:ascii="Consolas" w:hAnsi="Consolas" w:cs="Consolas"/>
          <w:sz w:val="16"/>
        </w:rPr>
        <w:t xml:space="preserve">_W / 2.0f - 345, </w:t>
      </w:r>
      <w:proofErr w:type="gramStart"/>
      <w:r>
        <w:rPr>
          <w:rFonts w:ascii="Consolas" w:hAnsi="Consolas" w:cs="Consolas"/>
          <w:sz w:val="16"/>
        </w:rPr>
        <w:t>280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+ 345, </w:t>
      </w:r>
      <w:proofErr w:type="gramStart"/>
      <w:r>
        <w:rPr>
          <w:rFonts w:ascii="Consolas" w:hAnsi="Consolas" w:cs="Consolas"/>
          <w:sz w:val="16"/>
        </w:rPr>
        <w:t>280 }</w:t>
      </w:r>
      <w:proofErr w:type="gramEnd"/>
      <w:r>
        <w:rPr>
          <w:rFonts w:ascii="Consolas" w:hAnsi="Consolas" w:cs="Consolas"/>
          <w:sz w:val="16"/>
        </w:rPr>
        <w:t xml:space="preserve">, 3.0f,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80, 130,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6864342C" w14:textId="77777777" w:rsidR="00D34386" w:rsidRDefault="00D34386">
      <w:pPr>
        <w:keepLines/>
        <w:spacing w:after="0" w:line="240" w:lineRule="auto"/>
      </w:pPr>
    </w:p>
    <w:p w14:paraId="67327C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>)</w:t>
      </w:r>
    </w:p>
    <w:p w14:paraId="16D30F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39F77E90" w14:textId="77777777" w:rsidR="00D34386" w:rsidRDefault="00D34386">
      <w:pPr>
        <w:keepLines/>
        <w:spacing w:after="0" w:line="240" w:lineRule="auto"/>
      </w:pPr>
    </w:p>
    <w:p w14:paraId="66BF28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KEY_LEFT)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KEY_A))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4E8301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KEY_RIGHT)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KEY_D))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1;</w:t>
      </w:r>
    </w:p>
    <w:p w14:paraId="12EC2D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KEY_ENTER</w:t>
      </w:r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099828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== 0) running = false;</w:t>
      </w:r>
    </w:p>
    <w:p w14:paraId="2D672D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6A435E9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359178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KEY_ESCAPE))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28B9CA87" w14:textId="77777777" w:rsidR="00D34386" w:rsidRDefault="00D34386">
      <w:pPr>
        <w:keepLines/>
        <w:spacing w:after="0" w:line="240" w:lineRule="auto"/>
      </w:pPr>
    </w:p>
    <w:p w14:paraId="7A9B56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150 }</w:t>
      </w:r>
      <w:proofErr w:type="gramEnd"/>
      <w:r>
        <w:rPr>
          <w:rFonts w:ascii="Consolas" w:hAnsi="Consolas" w:cs="Consolas"/>
          <w:sz w:val="16"/>
        </w:rPr>
        <w:t>);</w:t>
      </w:r>
    </w:p>
    <w:p w14:paraId="344A260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pw = 700,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 = 350;</w:t>
      </w:r>
    </w:p>
    <w:p w14:paraId="1BA1CF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= SCREEN_W / 2 - pw / 2,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= SCREEN_H / 2 -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 / 2;</w:t>
      </w:r>
    </w:p>
    <w:p w14:paraId="29B3B5A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, pw,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20</w:t>
      </w:r>
      <w:proofErr w:type="gramEnd"/>
      <w:r>
        <w:rPr>
          <w:rFonts w:ascii="Consolas" w:hAnsi="Consolas" w:cs="Consolas"/>
          <w:sz w:val="16"/>
        </w:rPr>
        <w:t xml:space="preserve">, 22, 35,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6E4DBF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, pw,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80, 140,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37BB9C22" w14:textId="77777777" w:rsidR="00D34386" w:rsidRDefault="00D34386">
      <w:pPr>
        <w:keepLines/>
        <w:spacing w:after="0" w:line="240" w:lineRule="auto"/>
      </w:pPr>
    </w:p>
    <w:p w14:paraId="3361987F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 w:rsidRPr="00051314">
        <w:rPr>
          <w:rFonts w:ascii="Consolas" w:hAnsi="Consolas" w:cs="Consolas"/>
          <w:sz w:val="16"/>
          <w:lang w:val="ru-RU"/>
        </w:rPr>
        <w:t>(</w:t>
      </w:r>
      <w:proofErr w:type="gramEnd"/>
      <w:r w:rsidRPr="00051314">
        <w:rPr>
          <w:rFonts w:ascii="Consolas" w:hAnsi="Consolas" w:cs="Consolas"/>
          <w:sz w:val="16"/>
          <w:lang w:val="ru-RU"/>
        </w:rPr>
        <w:t>"Вы действительно хотите выйти?", (</w:t>
      </w:r>
      <w:r>
        <w:rPr>
          <w:rFonts w:ascii="Consolas" w:hAnsi="Consolas" w:cs="Consolas"/>
          <w:sz w:val="16"/>
        </w:rPr>
        <w:t>float</w:t>
      </w:r>
      <w:r w:rsidRPr="00051314">
        <w:rPr>
          <w:rFonts w:ascii="Consolas" w:hAnsi="Consolas" w:cs="Consolas"/>
          <w:sz w:val="16"/>
          <w:lang w:val="ru-RU"/>
        </w:rPr>
        <w:t>)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+ 80, 48, </w:t>
      </w:r>
      <w:r>
        <w:rPr>
          <w:rFonts w:ascii="Consolas" w:hAnsi="Consolas" w:cs="Consolas"/>
          <w:sz w:val="16"/>
        </w:rPr>
        <w:t>WHITE</w:t>
      </w:r>
      <w:r w:rsidRPr="00051314">
        <w:rPr>
          <w:rFonts w:ascii="Consolas" w:hAnsi="Consolas" w:cs="Consolas"/>
          <w:sz w:val="16"/>
          <w:lang w:val="ru-RU"/>
        </w:rPr>
        <w:t>);</w:t>
      </w:r>
    </w:p>
    <w:p w14:paraId="4224194D" w14:textId="77777777" w:rsidR="00D34386" w:rsidRPr="00051314" w:rsidRDefault="00D34386">
      <w:pPr>
        <w:keepLines/>
        <w:spacing w:after="0" w:line="240" w:lineRule="auto"/>
        <w:rPr>
          <w:lang w:val="ru-RU"/>
        </w:rPr>
      </w:pPr>
    </w:p>
    <w:p w14:paraId="7DEB7EA7" w14:textId="77777777" w:rsidR="00D34386" w:rsidRDefault="00000000">
      <w:pPr>
        <w:keepLines/>
        <w:spacing w:after="0" w:line="240" w:lineRule="auto"/>
      </w:pPr>
      <w:r w:rsidRPr="00051314">
        <w:rPr>
          <w:rFonts w:ascii="Consolas" w:hAnsi="Consolas" w:cs="Consolas"/>
          <w:sz w:val="16"/>
          <w:lang w:val="ru-RU"/>
        </w:rPr>
        <w:t xml:space="preserve">                </w:t>
      </w:r>
      <w:r>
        <w:rPr>
          <w:rFonts w:ascii="Consolas" w:hAnsi="Consolas" w:cs="Consolas"/>
          <w:sz w:val="16"/>
        </w:rPr>
        <w:t xml:space="preserve">const char* </w:t>
      </w:r>
      <w:proofErr w:type="spellStart"/>
      <w:r>
        <w:rPr>
          <w:rFonts w:ascii="Consolas" w:hAnsi="Consolas" w:cs="Consolas"/>
          <w:sz w:val="16"/>
        </w:rPr>
        <w:t>btnYes</w:t>
      </w:r>
      <w:proofErr w:type="spellEnd"/>
      <w:r>
        <w:rPr>
          <w:rFonts w:ascii="Consolas" w:hAnsi="Consolas" w:cs="Consolas"/>
          <w:sz w:val="16"/>
        </w:rPr>
        <w:t xml:space="preserve"> = "ДА";</w:t>
      </w:r>
    </w:p>
    <w:p w14:paraId="4E66CB2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const char* </w:t>
      </w:r>
      <w:proofErr w:type="spellStart"/>
      <w:r>
        <w:rPr>
          <w:rFonts w:ascii="Consolas" w:hAnsi="Consolas" w:cs="Consolas"/>
          <w:sz w:val="16"/>
        </w:rPr>
        <w:t>btnNo</w:t>
      </w:r>
      <w:proofErr w:type="spellEnd"/>
      <w:r>
        <w:rPr>
          <w:rFonts w:ascii="Consolas" w:hAnsi="Consolas" w:cs="Consolas"/>
          <w:sz w:val="16"/>
        </w:rPr>
        <w:t xml:space="preserve"> = "НЕТ";</w:t>
      </w:r>
    </w:p>
    <w:p w14:paraId="588C3BA8" w14:textId="77777777" w:rsidR="00D34386" w:rsidRDefault="00D34386">
      <w:pPr>
        <w:keepLines/>
        <w:spacing w:after="0" w:line="240" w:lineRule="auto"/>
      </w:pPr>
    </w:p>
    <w:p w14:paraId="16D987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Vector2 </w:t>
      </w:r>
      <w:proofErr w:type="spellStart"/>
      <w:r>
        <w:rPr>
          <w:rFonts w:ascii="Consolas" w:hAnsi="Consolas" w:cs="Consolas"/>
          <w:sz w:val="16"/>
        </w:rPr>
        <w:t>szYes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btnYes</w:t>
      </w:r>
      <w:proofErr w:type="spellEnd"/>
      <w:r>
        <w:rPr>
          <w:rFonts w:ascii="Consolas" w:hAnsi="Consolas" w:cs="Consolas"/>
          <w:sz w:val="16"/>
        </w:rPr>
        <w:t>, 48.0f, 1.0f);</w:t>
      </w:r>
    </w:p>
    <w:p w14:paraId="322F3F4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Vector2 </w:t>
      </w:r>
      <w:proofErr w:type="spellStart"/>
      <w:r>
        <w:rPr>
          <w:rFonts w:ascii="Consolas" w:hAnsi="Consolas" w:cs="Consolas"/>
          <w:sz w:val="16"/>
        </w:rPr>
        <w:t>szNo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btnNo</w:t>
      </w:r>
      <w:proofErr w:type="spellEnd"/>
      <w:r>
        <w:rPr>
          <w:rFonts w:ascii="Consolas" w:hAnsi="Consolas" w:cs="Consolas"/>
          <w:sz w:val="16"/>
        </w:rPr>
        <w:t>, 48.0f, 1.0f);</w:t>
      </w:r>
    </w:p>
    <w:p w14:paraId="599BF045" w14:textId="77777777" w:rsidR="00D34386" w:rsidRDefault="00D34386">
      <w:pPr>
        <w:keepLines/>
        <w:spacing w:after="0" w:line="240" w:lineRule="auto"/>
      </w:pPr>
    </w:p>
    <w:p w14:paraId="4E5D609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Rectangle </w:t>
      </w:r>
      <w:proofErr w:type="spellStart"/>
      <w:r>
        <w:rPr>
          <w:rFonts w:ascii="Consolas" w:hAnsi="Consolas" w:cs="Consolas"/>
          <w:sz w:val="16"/>
        </w:rPr>
        <w:t>recYes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+ 150, (float)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+ 200, </w:t>
      </w:r>
      <w:proofErr w:type="spellStart"/>
      <w:r>
        <w:rPr>
          <w:rFonts w:ascii="Consolas" w:hAnsi="Consolas" w:cs="Consolas"/>
          <w:sz w:val="16"/>
        </w:rPr>
        <w:t>szYes.x</w:t>
      </w:r>
      <w:proofErr w:type="spellEnd"/>
      <w:r>
        <w:rPr>
          <w:rFonts w:ascii="Consolas" w:hAnsi="Consolas" w:cs="Consolas"/>
          <w:sz w:val="16"/>
        </w:rPr>
        <w:t xml:space="preserve"> + 60, </w:t>
      </w:r>
      <w:proofErr w:type="gramStart"/>
      <w:r>
        <w:rPr>
          <w:rFonts w:ascii="Consolas" w:hAnsi="Consolas" w:cs="Consolas"/>
          <w:sz w:val="16"/>
        </w:rPr>
        <w:t>70 }</w:t>
      </w:r>
      <w:proofErr w:type="gramEnd"/>
      <w:r>
        <w:rPr>
          <w:rFonts w:ascii="Consolas" w:hAnsi="Consolas" w:cs="Consolas"/>
          <w:sz w:val="16"/>
        </w:rPr>
        <w:t>;</w:t>
      </w:r>
    </w:p>
    <w:p w14:paraId="6F4FF6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Rectangle </w:t>
      </w:r>
      <w:proofErr w:type="spellStart"/>
      <w:r>
        <w:rPr>
          <w:rFonts w:ascii="Consolas" w:hAnsi="Consolas" w:cs="Consolas"/>
          <w:sz w:val="16"/>
        </w:rPr>
        <w:t>recNo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+ pw - 150 - </w:t>
      </w:r>
      <w:proofErr w:type="spellStart"/>
      <w:r>
        <w:rPr>
          <w:rFonts w:ascii="Consolas" w:hAnsi="Consolas" w:cs="Consolas"/>
          <w:sz w:val="16"/>
        </w:rPr>
        <w:t>szNo.x</w:t>
      </w:r>
      <w:proofErr w:type="spellEnd"/>
      <w:r>
        <w:rPr>
          <w:rFonts w:ascii="Consolas" w:hAnsi="Consolas" w:cs="Consolas"/>
          <w:sz w:val="16"/>
        </w:rPr>
        <w:t xml:space="preserve"> - 60, (float)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+ 200, </w:t>
      </w:r>
      <w:proofErr w:type="spellStart"/>
      <w:r>
        <w:rPr>
          <w:rFonts w:ascii="Consolas" w:hAnsi="Consolas" w:cs="Consolas"/>
          <w:sz w:val="16"/>
        </w:rPr>
        <w:t>szNo.x</w:t>
      </w:r>
      <w:proofErr w:type="spellEnd"/>
      <w:r>
        <w:rPr>
          <w:rFonts w:ascii="Consolas" w:hAnsi="Consolas" w:cs="Consolas"/>
          <w:sz w:val="16"/>
        </w:rPr>
        <w:t xml:space="preserve"> + 60, </w:t>
      </w:r>
      <w:proofErr w:type="gramStart"/>
      <w:r>
        <w:rPr>
          <w:rFonts w:ascii="Consolas" w:hAnsi="Consolas" w:cs="Consolas"/>
          <w:sz w:val="16"/>
        </w:rPr>
        <w:t>70 }</w:t>
      </w:r>
      <w:proofErr w:type="gramEnd"/>
      <w:r>
        <w:rPr>
          <w:rFonts w:ascii="Consolas" w:hAnsi="Consolas" w:cs="Consolas"/>
          <w:sz w:val="16"/>
        </w:rPr>
        <w:t>;</w:t>
      </w:r>
    </w:p>
    <w:p w14:paraId="69AF4377" w14:textId="77777777" w:rsidR="00D34386" w:rsidRDefault="00D34386">
      <w:pPr>
        <w:keepLines/>
        <w:spacing w:after="0" w:line="240" w:lineRule="auto"/>
      </w:pPr>
    </w:p>
    <w:p w14:paraId="03BC1F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Vector2 mouse = </w:t>
      </w:r>
      <w:proofErr w:type="spellStart"/>
      <w:proofErr w:type="gram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630D46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recYes</w:t>
      </w:r>
      <w:proofErr w:type="spellEnd"/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0F566A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012F4E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 running = false;</w:t>
      </w:r>
    </w:p>
    <w:p w14:paraId="0EE2DC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302322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recNo</w:t>
      </w:r>
      <w:proofErr w:type="spellEnd"/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4EDDFF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1;</w:t>
      </w:r>
    </w:p>
    <w:p w14:paraId="35A7C7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MOUSE_BUTTON_LEFT))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008BAB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09429B59" w14:textId="77777777" w:rsidR="00D34386" w:rsidRDefault="00D34386">
      <w:pPr>
        <w:keepLines/>
        <w:spacing w:after="0" w:line="240" w:lineRule="auto"/>
      </w:pPr>
    </w:p>
    <w:p w14:paraId="5B4E50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recYes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</w:t>
      </w:r>
      <w:proofErr w:type="gramEnd"/>
      <w:r>
        <w:rPr>
          <w:rFonts w:ascii="Consolas" w:hAnsi="Consolas" w:cs="Consolas"/>
          <w:sz w:val="16"/>
        </w:rPr>
        <w:t>255,255,255,40</w:t>
      </w:r>
      <w:proofErr w:type="gramStart"/>
      <w:r>
        <w:rPr>
          <w:rFonts w:ascii="Consolas" w:hAnsi="Consolas" w:cs="Consolas"/>
          <w:sz w:val="16"/>
        </w:rPr>
        <w:t>} :</w:t>
      </w:r>
      <w:proofErr w:type="gramEnd"/>
      <w:r>
        <w:rPr>
          <w:rFonts w:ascii="Consolas" w:hAnsi="Consolas" w:cs="Consolas"/>
          <w:sz w:val="16"/>
        </w:rPr>
        <w:t xml:space="preserve"> BLANK);</w:t>
      </w:r>
    </w:p>
    <w:p w14:paraId="6672C8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recYes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5C8B6C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btnYes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recYes.x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+ 30, </w:t>
      </w:r>
      <w:proofErr w:type="spellStart"/>
      <w:r>
        <w:rPr>
          <w:rFonts w:ascii="Consolas" w:hAnsi="Consolas" w:cs="Consolas"/>
          <w:sz w:val="16"/>
        </w:rPr>
        <w:t>recYes.y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11 }</w:t>
      </w:r>
      <w:proofErr w:type="gramEnd"/>
      <w:r>
        <w:rPr>
          <w:rFonts w:ascii="Consolas" w:hAnsi="Consolas" w:cs="Consolas"/>
          <w:sz w:val="16"/>
        </w:rPr>
        <w:t xml:space="preserve">, 48.0f, 1.0f,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6BD6D749" w14:textId="77777777" w:rsidR="00D34386" w:rsidRDefault="00D34386">
      <w:pPr>
        <w:keepLines/>
        <w:spacing w:after="0" w:line="240" w:lineRule="auto"/>
      </w:pPr>
    </w:p>
    <w:p w14:paraId="2C0E02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recNo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</w:t>
      </w:r>
      <w:proofErr w:type="gramEnd"/>
      <w:r>
        <w:rPr>
          <w:rFonts w:ascii="Consolas" w:hAnsi="Consolas" w:cs="Consolas"/>
          <w:sz w:val="16"/>
        </w:rPr>
        <w:t>255,255,255,40</w:t>
      </w:r>
      <w:proofErr w:type="gramStart"/>
      <w:r>
        <w:rPr>
          <w:rFonts w:ascii="Consolas" w:hAnsi="Consolas" w:cs="Consolas"/>
          <w:sz w:val="16"/>
        </w:rPr>
        <w:t>} :</w:t>
      </w:r>
      <w:proofErr w:type="gramEnd"/>
      <w:r>
        <w:rPr>
          <w:rFonts w:ascii="Consolas" w:hAnsi="Consolas" w:cs="Consolas"/>
          <w:sz w:val="16"/>
        </w:rPr>
        <w:t xml:space="preserve"> BLANK);</w:t>
      </w:r>
    </w:p>
    <w:p w14:paraId="308E79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recNo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64CF1D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btnNo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recNo.x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+ 30, </w:t>
      </w:r>
      <w:proofErr w:type="spellStart"/>
      <w:r>
        <w:rPr>
          <w:rFonts w:ascii="Consolas" w:hAnsi="Consolas" w:cs="Consolas"/>
          <w:sz w:val="16"/>
        </w:rPr>
        <w:t>recNo.y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11 }</w:t>
      </w:r>
      <w:proofErr w:type="gramEnd"/>
      <w:r>
        <w:rPr>
          <w:rFonts w:ascii="Consolas" w:hAnsi="Consolas" w:cs="Consolas"/>
          <w:sz w:val="16"/>
        </w:rPr>
        <w:t xml:space="preserve">, 48.0f, 1.0f,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789DB6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555F32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else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proofErr w:type="gramEnd"/>
      <w:r>
        <w:rPr>
          <w:rFonts w:ascii="Consolas" w:hAnsi="Consolas" w:cs="Consolas"/>
          <w:sz w:val="16"/>
        </w:rPr>
        <w:t>)</w:t>
      </w:r>
    </w:p>
    <w:p w14:paraId="402D91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2F302AEF" w14:textId="77777777" w:rsidR="00D34386" w:rsidRDefault="00D34386">
      <w:pPr>
        <w:keepLines/>
        <w:spacing w:after="0" w:line="240" w:lineRule="auto"/>
      </w:pPr>
    </w:p>
    <w:p w14:paraId="65EBD8B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const char* </w:t>
      </w:r>
      <w:proofErr w:type="spellStart"/>
      <w:proofErr w:type="gramStart"/>
      <w:r>
        <w:rPr>
          <w:rFonts w:ascii="Consolas" w:hAnsi="Consolas" w:cs="Consolas"/>
          <w:sz w:val="16"/>
        </w:rPr>
        <w:t>tabNames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] = </w:t>
      </w:r>
      <w:proofErr w:type="gramStart"/>
      <w:r>
        <w:rPr>
          <w:rFonts w:ascii="Consolas" w:hAnsi="Consolas" w:cs="Consolas"/>
          <w:sz w:val="16"/>
        </w:rPr>
        <w:t>{ "</w:t>
      </w:r>
      <w:proofErr w:type="gramEnd"/>
      <w:r>
        <w:rPr>
          <w:rFonts w:ascii="Consolas" w:hAnsi="Consolas" w:cs="Consolas"/>
          <w:sz w:val="16"/>
        </w:rPr>
        <w:t>ИГРАТЬ", "УПРАВЛЕНИЕ", "ОБ АВТОРЕ", "НАСТРОЙКИ", "ВЫХОД</w:t>
      </w:r>
      <w:proofErr w:type="gramStart"/>
      <w:r>
        <w:rPr>
          <w:rFonts w:ascii="Consolas" w:hAnsi="Consolas" w:cs="Consolas"/>
          <w:sz w:val="16"/>
        </w:rPr>
        <w:t>" }</w:t>
      </w:r>
      <w:proofErr w:type="gramEnd"/>
      <w:r>
        <w:rPr>
          <w:rFonts w:ascii="Consolas" w:hAnsi="Consolas" w:cs="Consolas"/>
          <w:sz w:val="16"/>
        </w:rPr>
        <w:t>;</w:t>
      </w:r>
    </w:p>
    <w:p w14:paraId="23E669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</w:t>
      </w:r>
      <w:proofErr w:type="spellStart"/>
      <w:r>
        <w:rPr>
          <w:rFonts w:ascii="Consolas" w:hAnsi="Consolas" w:cs="Consolas"/>
          <w:sz w:val="16"/>
        </w:rPr>
        <w:t>tabCount</w:t>
      </w:r>
      <w:proofErr w:type="spellEnd"/>
      <w:r>
        <w:rPr>
          <w:rFonts w:ascii="Consolas" w:hAnsi="Consolas" w:cs="Consolas"/>
          <w:sz w:val="16"/>
        </w:rPr>
        <w:t xml:space="preserve"> = 5;</w:t>
      </w:r>
    </w:p>
    <w:p w14:paraId="5976D9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startY</w:t>
      </w:r>
      <w:proofErr w:type="spellEnd"/>
      <w:r>
        <w:rPr>
          <w:rFonts w:ascii="Consolas" w:hAnsi="Consolas" w:cs="Consolas"/>
          <w:sz w:val="16"/>
        </w:rPr>
        <w:t xml:space="preserve"> = 350.0f;</w:t>
      </w:r>
    </w:p>
    <w:p w14:paraId="3F8054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spacing = 90.0f;</w:t>
      </w:r>
    </w:p>
    <w:p w14:paraId="39492356" w14:textId="77777777" w:rsidR="00D34386" w:rsidRDefault="00D34386">
      <w:pPr>
        <w:keepLines/>
        <w:spacing w:after="0" w:line="240" w:lineRule="auto"/>
      </w:pPr>
    </w:p>
    <w:p w14:paraId="45DD61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KEY_UP)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KEY_W</w:t>
      </w:r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58E99BC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)(((int)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tabCount</w:t>
      </w:r>
      <w:proofErr w:type="spellEnd"/>
      <w:r>
        <w:rPr>
          <w:rFonts w:ascii="Consolas" w:hAnsi="Consolas" w:cs="Consolas"/>
          <w:sz w:val="16"/>
        </w:rPr>
        <w:t xml:space="preserve"> - 1) % </w:t>
      </w:r>
      <w:proofErr w:type="spellStart"/>
      <w:r>
        <w:rPr>
          <w:rFonts w:ascii="Consolas" w:hAnsi="Consolas" w:cs="Consolas"/>
          <w:sz w:val="16"/>
        </w:rPr>
        <w:t>tabCount</w:t>
      </w:r>
      <w:proofErr w:type="spellEnd"/>
      <w:r>
        <w:rPr>
          <w:rFonts w:ascii="Consolas" w:hAnsi="Consolas" w:cs="Consolas"/>
          <w:sz w:val="16"/>
        </w:rPr>
        <w:t>);</w:t>
      </w:r>
    </w:p>
    <w:p w14:paraId="15095F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23AD45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KEY_DOWN)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KEY_S</w:t>
      </w:r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49415D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)(((int)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+ 1) % </w:t>
      </w:r>
      <w:proofErr w:type="spellStart"/>
      <w:r>
        <w:rPr>
          <w:rFonts w:ascii="Consolas" w:hAnsi="Consolas" w:cs="Consolas"/>
          <w:sz w:val="16"/>
        </w:rPr>
        <w:t>tabCount</w:t>
      </w:r>
      <w:proofErr w:type="spellEnd"/>
      <w:r>
        <w:rPr>
          <w:rFonts w:ascii="Consolas" w:hAnsi="Consolas" w:cs="Consolas"/>
          <w:sz w:val="16"/>
        </w:rPr>
        <w:t>);</w:t>
      </w:r>
    </w:p>
    <w:p w14:paraId="6BA23E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4A5507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KEY_ENTER</w:t>
      </w:r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3B0EA2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EXIT)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true;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1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3B7FEE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true;</w:t>
      </w:r>
    </w:p>
    <w:p w14:paraId="35DED3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40603250" w14:textId="77777777" w:rsidR="00D34386" w:rsidRDefault="00D34386">
      <w:pPr>
        <w:keepLines/>
        <w:spacing w:after="0" w:line="240" w:lineRule="auto"/>
      </w:pPr>
    </w:p>
    <w:p w14:paraId="45770D7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Vector2 mouse = </w:t>
      </w:r>
      <w:proofErr w:type="spellStart"/>
      <w:proofErr w:type="gram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034D59DE" w14:textId="77777777" w:rsidR="00D34386" w:rsidRDefault="00D34386">
      <w:pPr>
        <w:keepLines/>
        <w:spacing w:after="0" w:line="240" w:lineRule="auto"/>
      </w:pPr>
    </w:p>
    <w:p w14:paraId="497D4AE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</w:t>
      </w:r>
      <w:proofErr w:type="spellStart"/>
      <w:r>
        <w:rPr>
          <w:rFonts w:ascii="Consolas" w:hAnsi="Consolas" w:cs="Consolas"/>
          <w:sz w:val="16"/>
        </w:rPr>
        <w:t>tabCount</w:t>
      </w:r>
      <w:proofErr w:type="spellEnd"/>
      <w:r>
        <w:rPr>
          <w:rFonts w:ascii="Consolas" w:hAnsi="Consolas" w:cs="Consolas"/>
          <w:sz w:val="16"/>
        </w:rPr>
        <w:t xml:space="preserve">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</w:t>
      </w:r>
      <w:proofErr w:type="gramStart"/>
      <w:r>
        <w:rPr>
          <w:rFonts w:ascii="Consolas" w:hAnsi="Consolas" w:cs="Consolas"/>
          <w:sz w:val="16"/>
        </w:rPr>
        <w:t>+) {</w:t>
      </w:r>
      <w:proofErr w:type="gramEnd"/>
    </w:p>
    <w:p w14:paraId="66AE5A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tabNames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], 54.0f, 1.0f);</w:t>
      </w:r>
    </w:p>
    <w:p w14:paraId="49C669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btnRec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sz.x</w:t>
      </w:r>
      <w:proofErr w:type="spellEnd"/>
      <w:r>
        <w:rPr>
          <w:rFonts w:ascii="Consolas" w:hAnsi="Consolas" w:cs="Consolas"/>
          <w:sz w:val="16"/>
        </w:rPr>
        <w:t xml:space="preserve"> / 2.0f - 40, </w:t>
      </w:r>
      <w:proofErr w:type="spellStart"/>
      <w:r>
        <w:rPr>
          <w:rFonts w:ascii="Consolas" w:hAnsi="Consolas" w:cs="Consolas"/>
          <w:sz w:val="16"/>
        </w:rPr>
        <w:t>startY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spacing - 10, </w:t>
      </w:r>
      <w:proofErr w:type="spellStart"/>
      <w:r>
        <w:rPr>
          <w:rFonts w:ascii="Consolas" w:hAnsi="Consolas" w:cs="Consolas"/>
          <w:sz w:val="16"/>
        </w:rPr>
        <w:t>sz.x</w:t>
      </w:r>
      <w:proofErr w:type="spellEnd"/>
      <w:r>
        <w:rPr>
          <w:rFonts w:ascii="Consolas" w:hAnsi="Consolas" w:cs="Consolas"/>
          <w:sz w:val="16"/>
        </w:rPr>
        <w:t xml:space="preserve"> + 80, </w:t>
      </w:r>
      <w:proofErr w:type="gramStart"/>
      <w:r>
        <w:rPr>
          <w:rFonts w:ascii="Consolas" w:hAnsi="Consolas" w:cs="Consolas"/>
          <w:sz w:val="16"/>
        </w:rPr>
        <w:t>74 }</w:t>
      </w:r>
      <w:proofErr w:type="gramEnd"/>
      <w:r>
        <w:rPr>
          <w:rFonts w:ascii="Consolas" w:hAnsi="Consolas" w:cs="Consolas"/>
          <w:sz w:val="16"/>
        </w:rPr>
        <w:t>;</w:t>
      </w:r>
    </w:p>
    <w:p w14:paraId="5BC1CF70" w14:textId="77777777" w:rsidR="00D34386" w:rsidRDefault="00D34386">
      <w:pPr>
        <w:keepLines/>
        <w:spacing w:after="0" w:line="240" w:lineRule="auto"/>
      </w:pPr>
    </w:p>
    <w:p w14:paraId="353FE5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btnRec</w:t>
      </w:r>
      <w:proofErr w:type="spellEnd"/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6F4832A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;</w:t>
      </w:r>
    </w:p>
    <w:p w14:paraId="3FCD52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 {</w:t>
      </w:r>
    </w:p>
    <w:p w14:paraId="42D059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EXIT)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true;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1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4E1086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else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true;</w:t>
      </w:r>
    </w:p>
    <w:p w14:paraId="6B0F3A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423913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229F3626" w14:textId="77777777" w:rsidR="00D34386" w:rsidRDefault="00D34386">
      <w:pPr>
        <w:keepLines/>
        <w:spacing w:after="0" w:line="240" w:lineRule="auto"/>
      </w:pPr>
    </w:p>
    <w:p w14:paraId="50ED17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Color c = (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== (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)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160</w:t>
      </w:r>
      <w:proofErr w:type="gramEnd"/>
      <w:r>
        <w:rPr>
          <w:rFonts w:ascii="Consolas" w:hAnsi="Consolas" w:cs="Consolas"/>
          <w:sz w:val="16"/>
        </w:rPr>
        <w:t xml:space="preserve">, 160, 220,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;</w:t>
      </w:r>
    </w:p>
    <w:p w14:paraId="32BA2F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== (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)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 {</w:t>
      </w:r>
      <w:proofErr w:type="gramEnd"/>
    </w:p>
    <w:p w14:paraId="2BB408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"&gt;",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btnRec.x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btnRec.y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10 }</w:t>
      </w:r>
      <w:proofErr w:type="gramEnd"/>
      <w:r>
        <w:rPr>
          <w:rFonts w:ascii="Consolas" w:hAnsi="Consolas" w:cs="Consolas"/>
          <w:sz w:val="16"/>
        </w:rPr>
        <w:t>, 54.0f, 1.0f, WHITE);</w:t>
      </w:r>
    </w:p>
    <w:p w14:paraId="34B0B3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"&lt;",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btnRec.x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btnRec.width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"&lt;", 54.0f, 1.0f).x, </w:t>
      </w:r>
      <w:proofErr w:type="spellStart"/>
      <w:r>
        <w:rPr>
          <w:rFonts w:ascii="Consolas" w:hAnsi="Consolas" w:cs="Consolas"/>
          <w:sz w:val="16"/>
        </w:rPr>
        <w:t>btnRec.y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10 }</w:t>
      </w:r>
      <w:proofErr w:type="gramEnd"/>
      <w:r>
        <w:rPr>
          <w:rFonts w:ascii="Consolas" w:hAnsi="Consolas" w:cs="Consolas"/>
          <w:sz w:val="16"/>
        </w:rPr>
        <w:t>, 54.0f, 1.0f, WHITE);</w:t>
      </w:r>
    </w:p>
    <w:p w14:paraId="79ED4E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1FFABD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tabNames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sz.x</w:t>
      </w:r>
      <w:proofErr w:type="spellEnd"/>
      <w:r>
        <w:rPr>
          <w:rFonts w:ascii="Consolas" w:hAnsi="Consolas" w:cs="Consolas"/>
          <w:sz w:val="16"/>
        </w:rPr>
        <w:t xml:space="preserve"> / 2.0f, </w:t>
      </w:r>
      <w:proofErr w:type="spellStart"/>
      <w:r>
        <w:rPr>
          <w:rFonts w:ascii="Consolas" w:hAnsi="Consolas" w:cs="Consolas"/>
          <w:sz w:val="16"/>
        </w:rPr>
        <w:t>startY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gramStart"/>
      <w:r>
        <w:rPr>
          <w:rFonts w:ascii="Consolas" w:hAnsi="Consolas" w:cs="Consolas"/>
          <w:sz w:val="16"/>
        </w:rPr>
        <w:t>spacing }</w:t>
      </w:r>
      <w:proofErr w:type="gramEnd"/>
      <w:r>
        <w:rPr>
          <w:rFonts w:ascii="Consolas" w:hAnsi="Consolas" w:cs="Consolas"/>
          <w:sz w:val="16"/>
        </w:rPr>
        <w:t>, 54.0f, 1.0f, c);</w:t>
      </w:r>
    </w:p>
    <w:p w14:paraId="715544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6F3E4C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43F7D9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else</w:t>
      </w:r>
    </w:p>
    <w:p w14:paraId="164CA5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15834F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KEY_ESCAPE))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6985EBCD" w14:textId="77777777" w:rsidR="00D34386" w:rsidRDefault="00D34386">
      <w:pPr>
        <w:keepLines/>
        <w:spacing w:after="0" w:line="240" w:lineRule="auto"/>
      </w:pPr>
    </w:p>
    <w:p w14:paraId="51B4057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Rectangle </w:t>
      </w:r>
      <w:proofErr w:type="spellStart"/>
      <w:r>
        <w:rPr>
          <w:rFonts w:ascii="Consolas" w:hAnsi="Consolas" w:cs="Consolas"/>
          <w:sz w:val="16"/>
        </w:rPr>
        <w:t>backBtn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50</w:t>
      </w:r>
      <w:proofErr w:type="gramEnd"/>
      <w:r>
        <w:rPr>
          <w:rFonts w:ascii="Consolas" w:hAnsi="Consolas" w:cs="Consolas"/>
          <w:sz w:val="16"/>
        </w:rPr>
        <w:t xml:space="preserve">, 50, 180, </w:t>
      </w:r>
      <w:proofErr w:type="gramStart"/>
      <w:r>
        <w:rPr>
          <w:rFonts w:ascii="Consolas" w:hAnsi="Consolas" w:cs="Consolas"/>
          <w:sz w:val="16"/>
        </w:rPr>
        <w:t>60 }</w:t>
      </w:r>
      <w:proofErr w:type="gramEnd"/>
      <w:r>
        <w:rPr>
          <w:rFonts w:ascii="Consolas" w:hAnsi="Consolas" w:cs="Consolas"/>
          <w:sz w:val="16"/>
        </w:rPr>
        <w:t>;</w:t>
      </w:r>
    </w:p>
    <w:p w14:paraId="024298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</w:t>
      </w:r>
      <w:proofErr w:type="spellStart"/>
      <w:r>
        <w:rPr>
          <w:rFonts w:ascii="Consolas" w:hAnsi="Consolas" w:cs="Consolas"/>
          <w:sz w:val="16"/>
        </w:rPr>
        <w:t>backBtn</w:t>
      </w:r>
      <w:proofErr w:type="spellEnd"/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4FF259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backBtn</w:t>
      </w:r>
      <w:proofErr w:type="spellEnd"/>
      <w:r>
        <w:rPr>
          <w:rFonts w:ascii="Consolas" w:hAnsi="Consolas" w:cs="Consolas"/>
          <w:sz w:val="16"/>
        </w:rPr>
        <w:t>, {255,255,255,40});</w:t>
      </w:r>
    </w:p>
    <w:p w14:paraId="1F57B8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MOUSE_BUTTON_LEFT))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0355E64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116FE2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backBtn</w:t>
      </w:r>
      <w:proofErr w:type="spellEnd"/>
      <w:r>
        <w:rPr>
          <w:rFonts w:ascii="Consolas" w:hAnsi="Consolas" w:cs="Consolas"/>
          <w:sz w:val="16"/>
        </w:rPr>
        <w:t>, 2.0f, WHITE);</w:t>
      </w:r>
    </w:p>
    <w:p w14:paraId="0C457F0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"ESC - </w:t>
      </w:r>
      <w:proofErr w:type="spellStart"/>
      <w:r>
        <w:rPr>
          <w:rFonts w:ascii="Consolas" w:hAnsi="Consolas" w:cs="Consolas"/>
          <w:sz w:val="16"/>
        </w:rPr>
        <w:t>Назад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backBtn.x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+ 15, </w:t>
      </w:r>
      <w:proofErr w:type="spellStart"/>
      <w:r>
        <w:rPr>
          <w:rFonts w:ascii="Consolas" w:hAnsi="Consolas" w:cs="Consolas"/>
          <w:sz w:val="16"/>
        </w:rPr>
        <w:t>backBtn.y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15 }</w:t>
      </w:r>
      <w:proofErr w:type="gramEnd"/>
      <w:r>
        <w:rPr>
          <w:rFonts w:ascii="Consolas" w:hAnsi="Consolas" w:cs="Consolas"/>
          <w:sz w:val="16"/>
        </w:rPr>
        <w:t>, 30.0f, 1.0f, WHITE);</w:t>
      </w:r>
    </w:p>
    <w:p w14:paraId="61278B88" w14:textId="77777777" w:rsidR="00D34386" w:rsidRDefault="00D34386">
      <w:pPr>
        <w:keepLines/>
        <w:spacing w:after="0" w:line="240" w:lineRule="auto"/>
      </w:pPr>
    </w:p>
    <w:p w14:paraId="4520C5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switch (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>)</w:t>
      </w:r>
    </w:p>
    <w:p w14:paraId="154AC0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6FD72A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case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PLAY:</w:t>
      </w:r>
    </w:p>
    <w:p w14:paraId="2C8EB5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79DB95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"ВЫБОР УРОВНЯ", 300, 58,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230, 80,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77F85F1B" w14:textId="77777777" w:rsidR="00D34386" w:rsidRDefault="00D34386">
      <w:pPr>
        <w:keepLines/>
        <w:spacing w:after="0" w:line="240" w:lineRule="auto"/>
      </w:pPr>
    </w:p>
    <w:p w14:paraId="0E6580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</w:t>
      </w:r>
      <w:proofErr w:type="gramStart"/>
      <w:r>
        <w:rPr>
          <w:rFonts w:ascii="Consolas" w:hAnsi="Consolas" w:cs="Consolas"/>
          <w:sz w:val="16"/>
        </w:rPr>
        <w:t>LEFT)  |</w:t>
      </w:r>
      <w:proofErr w:type="gramEnd"/>
      <w:r>
        <w:rPr>
          <w:rFonts w:ascii="Consolas" w:hAnsi="Consolas" w:cs="Consolas"/>
          <w:sz w:val="16"/>
        </w:rPr>
        <w:t xml:space="preserve">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KEY_A))</w:t>
      </w:r>
    </w:p>
    <w:p w14:paraId="66ED51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+ LEVEL_COUNT - 1) % LEVEL_COUNT;</w:t>
      </w:r>
    </w:p>
    <w:p w14:paraId="396432F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KEY_RIGHT)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KEY_D))</w:t>
      </w:r>
    </w:p>
    <w:p w14:paraId="54041FF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+ 1) % LEVEL_COUNT;</w:t>
      </w:r>
    </w:p>
    <w:p w14:paraId="3D4C53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KEY_ENTER))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>);</w:t>
      </w:r>
    </w:p>
    <w:p w14:paraId="342E20DD" w14:textId="77777777" w:rsidR="00D34386" w:rsidRDefault="00D34386">
      <w:pPr>
        <w:keepLines/>
        <w:spacing w:after="0" w:line="240" w:lineRule="auto"/>
      </w:pPr>
    </w:p>
    <w:p w14:paraId="68AF93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mouse = </w:t>
      </w:r>
      <w:proofErr w:type="spellStart"/>
      <w:proofErr w:type="gram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32BC7D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int </w:t>
      </w:r>
      <w:proofErr w:type="spellStart"/>
      <w:r>
        <w:rPr>
          <w:rFonts w:ascii="Consolas" w:hAnsi="Consolas" w:cs="Consolas"/>
          <w:sz w:val="16"/>
        </w:rPr>
        <w:t>prevLevel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+ LEVEL_COUNT - 1) % LEVEL_COUNT;</w:t>
      </w:r>
    </w:p>
    <w:p w14:paraId="041B62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int </w:t>
      </w:r>
      <w:proofErr w:type="spellStart"/>
      <w:r>
        <w:rPr>
          <w:rFonts w:ascii="Consolas" w:hAnsi="Consolas" w:cs="Consolas"/>
          <w:sz w:val="16"/>
        </w:rPr>
        <w:t>nextLevel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+ 1) % LEVEL_COUNT;</w:t>
      </w:r>
    </w:p>
    <w:p w14:paraId="29A517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char* diff = (</w:t>
      </w:r>
      <w:proofErr w:type="spell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>] &amp;</w:t>
      </w:r>
      <w:proofErr w:type="gramStart"/>
      <w:r>
        <w:rPr>
          <w:rFonts w:ascii="Consolas" w:hAnsi="Consolas" w:cs="Consolas"/>
          <w:sz w:val="16"/>
        </w:rPr>
        <w:t>&amp; !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difficulty</w:t>
      </w:r>
      <w:proofErr w:type="gramEnd"/>
      <w:r>
        <w:rPr>
          <w:rFonts w:ascii="Consolas" w:hAnsi="Consolas" w:cs="Consolas"/>
          <w:sz w:val="16"/>
        </w:rPr>
        <w:t>.</w:t>
      </w:r>
      <w:proofErr w:type="gramStart"/>
      <w:r>
        <w:rPr>
          <w:rFonts w:ascii="Consolas" w:hAnsi="Consolas" w:cs="Consolas"/>
          <w:sz w:val="16"/>
        </w:rPr>
        <w:t>empty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</w:t>
      </w:r>
    </w:p>
    <w:p w14:paraId="3D910F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?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difficulty</w:t>
      </w:r>
      <w:proofErr w:type="gramEnd"/>
      <w:r>
        <w:rPr>
          <w:rFonts w:ascii="Consolas" w:hAnsi="Consolas" w:cs="Consolas"/>
          <w:sz w:val="16"/>
        </w:rPr>
        <w:t>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</w:t>
      </w:r>
    </w:p>
    <w:p w14:paraId="010559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: 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selectedLevel</w:t>
      </w:r>
      <w:proofErr w:type="spellEnd"/>
      <w:proofErr w:type="gramStart"/>
      <w:r>
        <w:rPr>
          <w:rFonts w:ascii="Consolas" w:hAnsi="Consolas" w:cs="Consolas"/>
          <w:sz w:val="16"/>
        </w:rPr>
        <w:t>].difficulty</w:t>
      </w:r>
      <w:proofErr w:type="gramEnd"/>
      <w:r>
        <w:rPr>
          <w:rFonts w:ascii="Consolas" w:hAnsi="Consolas" w:cs="Consolas"/>
          <w:sz w:val="16"/>
        </w:rPr>
        <w:t>;</w:t>
      </w:r>
    </w:p>
    <w:p w14:paraId="454119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highScoreText</w:t>
      </w:r>
      <w:proofErr w:type="spellEnd"/>
      <w:r>
        <w:rPr>
          <w:rFonts w:ascii="Consolas" w:hAnsi="Consolas" w:cs="Consolas"/>
          <w:sz w:val="16"/>
        </w:rPr>
        <w:t xml:space="preserve"> = "</w:t>
      </w:r>
      <w:proofErr w:type="spellStart"/>
      <w:r>
        <w:rPr>
          <w:rFonts w:ascii="Consolas" w:hAnsi="Consolas" w:cs="Consolas"/>
          <w:sz w:val="16"/>
        </w:rPr>
        <w:t>Рекорд</w:t>
      </w:r>
      <w:proofErr w:type="spellEnd"/>
      <w:r>
        <w:rPr>
          <w:rFonts w:ascii="Consolas" w:hAnsi="Consolas" w:cs="Consolas"/>
          <w:sz w:val="16"/>
        </w:rPr>
        <w:t xml:space="preserve">: " +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>]);</w:t>
      </w:r>
    </w:p>
    <w:p w14:paraId="6D8D53B8" w14:textId="77777777" w:rsidR="00D34386" w:rsidRDefault="00D34386">
      <w:pPr>
        <w:keepLines/>
        <w:spacing w:after="0" w:line="240" w:lineRule="auto"/>
      </w:pPr>
    </w:p>
    <w:p w14:paraId="61D1BA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leftCard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320</w:t>
      </w:r>
      <w:proofErr w:type="gramEnd"/>
      <w:r>
        <w:rPr>
          <w:rFonts w:ascii="Consolas" w:hAnsi="Consolas" w:cs="Consolas"/>
          <w:sz w:val="16"/>
        </w:rPr>
        <w:t xml:space="preserve">, 424, 292,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;</w:t>
      </w:r>
    </w:p>
    <w:p w14:paraId="45E6AF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centerCard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650</w:t>
      </w:r>
      <w:proofErr w:type="gramEnd"/>
      <w:r>
        <w:rPr>
          <w:rFonts w:ascii="Consolas" w:hAnsi="Consolas" w:cs="Consolas"/>
          <w:sz w:val="16"/>
        </w:rPr>
        <w:t xml:space="preserve">, 376, 620, </w:t>
      </w:r>
      <w:proofErr w:type="gramStart"/>
      <w:r>
        <w:rPr>
          <w:rFonts w:ascii="Consolas" w:hAnsi="Consolas" w:cs="Consolas"/>
          <w:sz w:val="16"/>
        </w:rPr>
        <w:t>366 }</w:t>
      </w:r>
      <w:proofErr w:type="gramEnd"/>
      <w:r>
        <w:rPr>
          <w:rFonts w:ascii="Consolas" w:hAnsi="Consolas" w:cs="Consolas"/>
          <w:sz w:val="16"/>
        </w:rPr>
        <w:t>;</w:t>
      </w:r>
    </w:p>
    <w:p w14:paraId="3DEB03B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rightCard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1308</w:t>
      </w:r>
      <w:proofErr w:type="gramEnd"/>
      <w:r>
        <w:rPr>
          <w:rFonts w:ascii="Consolas" w:hAnsi="Consolas" w:cs="Consolas"/>
          <w:sz w:val="16"/>
        </w:rPr>
        <w:t xml:space="preserve">, 424, 292,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;</w:t>
      </w:r>
    </w:p>
    <w:p w14:paraId="7BFAE8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leftArrow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centerCard.x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- 82, </w:t>
      </w:r>
      <w:proofErr w:type="spellStart"/>
      <w:r>
        <w:rPr>
          <w:rFonts w:ascii="Consolas" w:hAnsi="Consolas" w:cs="Consolas"/>
          <w:sz w:val="16"/>
        </w:rPr>
        <w:t>centerCard.y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centerCard.height</w:t>
      </w:r>
      <w:proofErr w:type="spellEnd"/>
      <w:r>
        <w:rPr>
          <w:rFonts w:ascii="Consolas" w:hAnsi="Consolas" w:cs="Consolas"/>
          <w:sz w:val="16"/>
        </w:rPr>
        <w:t xml:space="preserve"> * 0.5f - 38, 56, </w:t>
      </w:r>
      <w:proofErr w:type="gramStart"/>
      <w:r>
        <w:rPr>
          <w:rFonts w:ascii="Consolas" w:hAnsi="Consolas" w:cs="Consolas"/>
          <w:sz w:val="16"/>
        </w:rPr>
        <w:t>76 }</w:t>
      </w:r>
      <w:proofErr w:type="gramEnd"/>
      <w:r>
        <w:rPr>
          <w:rFonts w:ascii="Consolas" w:hAnsi="Consolas" w:cs="Consolas"/>
          <w:sz w:val="16"/>
        </w:rPr>
        <w:t>;</w:t>
      </w:r>
    </w:p>
    <w:p w14:paraId="63B7B4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rightArrow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centerCard.x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centerCard.width</w:t>
      </w:r>
      <w:proofErr w:type="spellEnd"/>
      <w:r>
        <w:rPr>
          <w:rFonts w:ascii="Consolas" w:hAnsi="Consolas" w:cs="Consolas"/>
          <w:sz w:val="16"/>
        </w:rPr>
        <w:t xml:space="preserve"> + 26, </w:t>
      </w:r>
      <w:proofErr w:type="spellStart"/>
      <w:r>
        <w:rPr>
          <w:rFonts w:ascii="Consolas" w:hAnsi="Consolas" w:cs="Consolas"/>
          <w:sz w:val="16"/>
        </w:rPr>
        <w:t>centerCard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centerCard.height</w:t>
      </w:r>
      <w:proofErr w:type="spellEnd"/>
      <w:r>
        <w:rPr>
          <w:rFonts w:ascii="Consolas" w:hAnsi="Consolas" w:cs="Consolas"/>
          <w:sz w:val="16"/>
        </w:rPr>
        <w:t xml:space="preserve"> * 0.5f - 38, 56, </w:t>
      </w:r>
      <w:proofErr w:type="gramStart"/>
      <w:r>
        <w:rPr>
          <w:rFonts w:ascii="Consolas" w:hAnsi="Consolas" w:cs="Consolas"/>
          <w:sz w:val="16"/>
        </w:rPr>
        <w:t>76 }</w:t>
      </w:r>
      <w:proofErr w:type="gramEnd"/>
      <w:r>
        <w:rPr>
          <w:rFonts w:ascii="Consolas" w:hAnsi="Consolas" w:cs="Consolas"/>
          <w:sz w:val="16"/>
        </w:rPr>
        <w:t>;</w:t>
      </w:r>
    </w:p>
    <w:p w14:paraId="1987E5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startBtn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centerCard.x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+ 160, </w:t>
      </w:r>
      <w:proofErr w:type="spellStart"/>
      <w:r>
        <w:rPr>
          <w:rFonts w:ascii="Consolas" w:hAnsi="Consolas" w:cs="Consolas"/>
          <w:sz w:val="16"/>
        </w:rPr>
        <w:t>centerCard.y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centerCard.height</w:t>
      </w:r>
      <w:proofErr w:type="spellEnd"/>
      <w:r>
        <w:rPr>
          <w:rFonts w:ascii="Consolas" w:hAnsi="Consolas" w:cs="Consolas"/>
          <w:sz w:val="16"/>
        </w:rPr>
        <w:t xml:space="preserve"> - 76, 300, </w:t>
      </w:r>
      <w:proofErr w:type="gramStart"/>
      <w:r>
        <w:rPr>
          <w:rFonts w:ascii="Consolas" w:hAnsi="Consolas" w:cs="Consolas"/>
          <w:sz w:val="16"/>
        </w:rPr>
        <w:t>58 }</w:t>
      </w:r>
      <w:proofErr w:type="gramEnd"/>
      <w:r>
        <w:rPr>
          <w:rFonts w:ascii="Consolas" w:hAnsi="Consolas" w:cs="Consolas"/>
          <w:sz w:val="16"/>
        </w:rPr>
        <w:t>;</w:t>
      </w:r>
    </w:p>
    <w:p w14:paraId="0D6D36F2" w14:textId="77777777" w:rsidR="00D34386" w:rsidRDefault="00D34386">
      <w:pPr>
        <w:keepLines/>
        <w:spacing w:after="0" w:line="240" w:lineRule="auto"/>
      </w:pPr>
    </w:p>
    <w:p w14:paraId="31E1983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bool </w:t>
      </w:r>
      <w:proofErr w:type="spellStart"/>
      <w:r>
        <w:rPr>
          <w:rFonts w:ascii="Consolas" w:hAnsi="Consolas" w:cs="Consolas"/>
          <w:sz w:val="16"/>
        </w:rPr>
        <w:t>hoverLeftCard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leftCard</w:t>
      </w:r>
      <w:proofErr w:type="spellEnd"/>
      <w:r>
        <w:rPr>
          <w:rFonts w:ascii="Consolas" w:hAnsi="Consolas" w:cs="Consolas"/>
          <w:sz w:val="16"/>
        </w:rPr>
        <w:t>);</w:t>
      </w:r>
    </w:p>
    <w:p w14:paraId="369A2A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bool </w:t>
      </w:r>
      <w:proofErr w:type="spellStart"/>
      <w:r>
        <w:rPr>
          <w:rFonts w:ascii="Consolas" w:hAnsi="Consolas" w:cs="Consolas"/>
          <w:sz w:val="16"/>
        </w:rPr>
        <w:t>hoverCenterCard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centerCard</w:t>
      </w:r>
      <w:proofErr w:type="spellEnd"/>
      <w:r>
        <w:rPr>
          <w:rFonts w:ascii="Consolas" w:hAnsi="Consolas" w:cs="Consolas"/>
          <w:sz w:val="16"/>
        </w:rPr>
        <w:t>);</w:t>
      </w:r>
    </w:p>
    <w:p w14:paraId="534D64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bool </w:t>
      </w:r>
      <w:proofErr w:type="spellStart"/>
      <w:r>
        <w:rPr>
          <w:rFonts w:ascii="Consolas" w:hAnsi="Consolas" w:cs="Consolas"/>
          <w:sz w:val="16"/>
        </w:rPr>
        <w:t>hoverRightCard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rightCard</w:t>
      </w:r>
      <w:proofErr w:type="spellEnd"/>
      <w:r>
        <w:rPr>
          <w:rFonts w:ascii="Consolas" w:hAnsi="Consolas" w:cs="Consolas"/>
          <w:sz w:val="16"/>
        </w:rPr>
        <w:t>);</w:t>
      </w:r>
    </w:p>
    <w:p w14:paraId="5B0B2E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bool </w:t>
      </w:r>
      <w:proofErr w:type="spellStart"/>
      <w:r>
        <w:rPr>
          <w:rFonts w:ascii="Consolas" w:hAnsi="Consolas" w:cs="Consolas"/>
          <w:sz w:val="16"/>
        </w:rPr>
        <w:t>hoverLeftArrow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leftArrow</w:t>
      </w:r>
      <w:proofErr w:type="spellEnd"/>
      <w:r>
        <w:rPr>
          <w:rFonts w:ascii="Consolas" w:hAnsi="Consolas" w:cs="Consolas"/>
          <w:sz w:val="16"/>
        </w:rPr>
        <w:t>);</w:t>
      </w:r>
    </w:p>
    <w:p w14:paraId="56FA79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bool </w:t>
      </w:r>
      <w:proofErr w:type="spellStart"/>
      <w:r>
        <w:rPr>
          <w:rFonts w:ascii="Consolas" w:hAnsi="Consolas" w:cs="Consolas"/>
          <w:sz w:val="16"/>
        </w:rPr>
        <w:t>hoverRightArrow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rightArrow</w:t>
      </w:r>
      <w:proofErr w:type="spellEnd"/>
      <w:r>
        <w:rPr>
          <w:rFonts w:ascii="Consolas" w:hAnsi="Consolas" w:cs="Consolas"/>
          <w:sz w:val="16"/>
        </w:rPr>
        <w:t>);</w:t>
      </w:r>
    </w:p>
    <w:p w14:paraId="620EA1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bool </w:t>
      </w:r>
      <w:proofErr w:type="spellStart"/>
      <w:r>
        <w:rPr>
          <w:rFonts w:ascii="Consolas" w:hAnsi="Consolas" w:cs="Consolas"/>
          <w:sz w:val="16"/>
        </w:rPr>
        <w:t>hoverStartBtn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startBtn</w:t>
      </w:r>
      <w:proofErr w:type="spellEnd"/>
      <w:r>
        <w:rPr>
          <w:rFonts w:ascii="Consolas" w:hAnsi="Consolas" w:cs="Consolas"/>
          <w:sz w:val="16"/>
        </w:rPr>
        <w:t>);</w:t>
      </w:r>
    </w:p>
    <w:p w14:paraId="664464E1" w14:textId="77777777" w:rsidR="00D34386" w:rsidRDefault="00D34386">
      <w:pPr>
        <w:keepLines/>
        <w:spacing w:after="0" w:line="240" w:lineRule="auto"/>
      </w:pPr>
    </w:p>
    <w:p w14:paraId="68DEF5A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if ((</w:t>
      </w:r>
      <w:proofErr w:type="spellStart"/>
      <w:proofErr w:type="gramEnd"/>
      <w:r>
        <w:rPr>
          <w:rFonts w:ascii="Consolas" w:hAnsi="Consolas" w:cs="Consolas"/>
          <w:sz w:val="16"/>
        </w:rPr>
        <w:t>hoverLeftArrow</w:t>
      </w:r>
      <w:proofErr w:type="spellEnd"/>
      <w:r>
        <w:rPr>
          <w:rFonts w:ascii="Consolas" w:hAnsi="Consolas" w:cs="Consolas"/>
          <w:sz w:val="16"/>
        </w:rPr>
        <w:t xml:space="preserve"> || </w:t>
      </w:r>
      <w:proofErr w:type="spellStart"/>
      <w:r>
        <w:rPr>
          <w:rFonts w:ascii="Consolas" w:hAnsi="Consolas" w:cs="Consolas"/>
          <w:sz w:val="16"/>
        </w:rPr>
        <w:t>hoverLeftCard</w:t>
      </w:r>
      <w:proofErr w:type="spellEnd"/>
      <w:r>
        <w:rPr>
          <w:rFonts w:ascii="Consolas" w:hAnsi="Consolas" w:cs="Consolas"/>
          <w:sz w:val="16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</w:t>
      </w:r>
    </w:p>
    <w:p w14:paraId="4C8434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prevLevel</w:t>
      </w:r>
      <w:proofErr w:type="spellEnd"/>
      <w:r>
        <w:rPr>
          <w:rFonts w:ascii="Consolas" w:hAnsi="Consolas" w:cs="Consolas"/>
          <w:sz w:val="16"/>
        </w:rPr>
        <w:t>;</w:t>
      </w:r>
    </w:p>
    <w:p w14:paraId="06E4009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if ((</w:t>
      </w:r>
      <w:proofErr w:type="spellStart"/>
      <w:proofErr w:type="gramEnd"/>
      <w:r>
        <w:rPr>
          <w:rFonts w:ascii="Consolas" w:hAnsi="Consolas" w:cs="Consolas"/>
          <w:sz w:val="16"/>
        </w:rPr>
        <w:t>hoverRightArrow</w:t>
      </w:r>
      <w:proofErr w:type="spellEnd"/>
      <w:r>
        <w:rPr>
          <w:rFonts w:ascii="Consolas" w:hAnsi="Consolas" w:cs="Consolas"/>
          <w:sz w:val="16"/>
        </w:rPr>
        <w:t xml:space="preserve"> || </w:t>
      </w:r>
      <w:proofErr w:type="spellStart"/>
      <w:r>
        <w:rPr>
          <w:rFonts w:ascii="Consolas" w:hAnsi="Consolas" w:cs="Consolas"/>
          <w:sz w:val="16"/>
        </w:rPr>
        <w:t>hoverRightCard</w:t>
      </w:r>
      <w:proofErr w:type="spellEnd"/>
      <w:r>
        <w:rPr>
          <w:rFonts w:ascii="Consolas" w:hAnsi="Consolas" w:cs="Consolas"/>
          <w:sz w:val="16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</w:t>
      </w:r>
    </w:p>
    <w:p w14:paraId="73F6B3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nextLevel</w:t>
      </w:r>
      <w:proofErr w:type="spellEnd"/>
      <w:r>
        <w:rPr>
          <w:rFonts w:ascii="Consolas" w:hAnsi="Consolas" w:cs="Consolas"/>
          <w:sz w:val="16"/>
        </w:rPr>
        <w:t>;</w:t>
      </w:r>
    </w:p>
    <w:p w14:paraId="5A4128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if ((</w:t>
      </w:r>
      <w:proofErr w:type="spellStart"/>
      <w:proofErr w:type="gramEnd"/>
      <w:r>
        <w:rPr>
          <w:rFonts w:ascii="Consolas" w:hAnsi="Consolas" w:cs="Consolas"/>
          <w:sz w:val="16"/>
        </w:rPr>
        <w:t>hoverStartBtn</w:t>
      </w:r>
      <w:proofErr w:type="spellEnd"/>
      <w:r>
        <w:rPr>
          <w:rFonts w:ascii="Consolas" w:hAnsi="Consolas" w:cs="Consolas"/>
          <w:sz w:val="16"/>
        </w:rPr>
        <w:t xml:space="preserve"> || </w:t>
      </w:r>
      <w:proofErr w:type="spellStart"/>
      <w:r>
        <w:rPr>
          <w:rFonts w:ascii="Consolas" w:hAnsi="Consolas" w:cs="Consolas"/>
          <w:sz w:val="16"/>
        </w:rPr>
        <w:t>hoverCenterCard</w:t>
      </w:r>
      <w:proofErr w:type="spellEnd"/>
      <w:r>
        <w:rPr>
          <w:rFonts w:ascii="Consolas" w:hAnsi="Consolas" w:cs="Consolas"/>
          <w:sz w:val="16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</w:t>
      </w:r>
    </w:p>
    <w:p w14:paraId="10C960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>);</w:t>
      </w:r>
    </w:p>
    <w:p w14:paraId="1876D4A7" w14:textId="77777777" w:rsidR="00D34386" w:rsidRDefault="00D34386">
      <w:pPr>
        <w:keepLines/>
        <w:spacing w:after="0" w:line="240" w:lineRule="auto"/>
      </w:pPr>
    </w:p>
    <w:p w14:paraId="21C8BC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auto </w:t>
      </w:r>
      <w:proofErr w:type="spellStart"/>
      <w:r>
        <w:rPr>
          <w:rFonts w:ascii="Consolas" w:hAnsi="Consolas" w:cs="Consolas"/>
          <w:sz w:val="16"/>
        </w:rPr>
        <w:t>drawLevelPreview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 xml:space="preserve">Rectangle rec, int 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r>
        <w:rPr>
          <w:rFonts w:ascii="Consolas" w:hAnsi="Consolas" w:cs="Consolas"/>
          <w:sz w:val="16"/>
        </w:rPr>
        <w:t>, bool active)</w:t>
      </w:r>
    </w:p>
    <w:p w14:paraId="2CFFA5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667AB6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Color border =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145</w:t>
      </w:r>
      <w:proofErr w:type="gramEnd"/>
      <w:r>
        <w:rPr>
          <w:rFonts w:ascii="Consolas" w:hAnsi="Consolas" w:cs="Consolas"/>
          <w:sz w:val="16"/>
        </w:rPr>
        <w:t xml:space="preserve">, 170, 255, </w:t>
      </w:r>
      <w:proofErr w:type="gramStart"/>
      <w:r>
        <w:rPr>
          <w:rFonts w:ascii="Consolas" w:hAnsi="Consolas" w:cs="Consolas"/>
          <w:sz w:val="16"/>
        </w:rPr>
        <w:t>230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70</w:t>
      </w:r>
      <w:proofErr w:type="gramEnd"/>
      <w:r>
        <w:rPr>
          <w:rFonts w:ascii="Consolas" w:hAnsi="Consolas" w:cs="Consolas"/>
          <w:sz w:val="16"/>
        </w:rPr>
        <w:t xml:space="preserve">, 82, 135, </w:t>
      </w:r>
      <w:proofErr w:type="gramStart"/>
      <w:r>
        <w:rPr>
          <w:rFonts w:ascii="Consolas" w:hAnsi="Consolas" w:cs="Consolas"/>
          <w:sz w:val="16"/>
        </w:rPr>
        <w:t>150 }</w:t>
      </w:r>
      <w:proofErr w:type="gramEnd"/>
      <w:r>
        <w:rPr>
          <w:rFonts w:ascii="Consolas" w:hAnsi="Consolas" w:cs="Consolas"/>
          <w:sz w:val="16"/>
        </w:rPr>
        <w:t>;</w:t>
      </w:r>
    </w:p>
    <w:p w14:paraId="0CC736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Color fill =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12</w:t>
      </w:r>
      <w:proofErr w:type="gramEnd"/>
      <w:r>
        <w:rPr>
          <w:rFonts w:ascii="Consolas" w:hAnsi="Consolas" w:cs="Consolas"/>
          <w:sz w:val="16"/>
        </w:rPr>
        <w:t xml:space="preserve">, 16, 30,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8</w:t>
      </w:r>
      <w:proofErr w:type="gramEnd"/>
      <w:r>
        <w:rPr>
          <w:rFonts w:ascii="Consolas" w:hAnsi="Consolas" w:cs="Consolas"/>
          <w:sz w:val="16"/>
        </w:rPr>
        <w:t xml:space="preserve">, 10, 20, </w:t>
      </w:r>
      <w:proofErr w:type="gramStart"/>
      <w:r>
        <w:rPr>
          <w:rFonts w:ascii="Consolas" w:hAnsi="Consolas" w:cs="Consolas"/>
          <w:sz w:val="16"/>
        </w:rPr>
        <w:t>165 }</w:t>
      </w:r>
      <w:proofErr w:type="gramEnd"/>
      <w:r>
        <w:rPr>
          <w:rFonts w:ascii="Consolas" w:hAnsi="Consolas" w:cs="Consolas"/>
          <w:sz w:val="16"/>
        </w:rPr>
        <w:t>;</w:t>
      </w:r>
    </w:p>
    <w:p w14:paraId="518949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rec, 0.08f, 16, fill);</w:t>
      </w:r>
    </w:p>
    <w:p w14:paraId="1ACC74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rec, 0.08f, 16, 2.0f, border);</w:t>
      </w:r>
    </w:p>
    <w:p w14:paraId="30AF27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rec.x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rec.width</w:t>
      </w:r>
      <w:proofErr w:type="spellEnd"/>
      <w:proofErr w:type="gram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rec.height</w:t>
      </w:r>
      <w:proofErr w:type="spellEnd"/>
      <w:proofErr w:type="gramEnd"/>
      <w:r>
        <w:rPr>
          <w:rFonts w:ascii="Consolas" w:hAnsi="Consolas" w:cs="Consolas"/>
          <w:sz w:val="16"/>
        </w:rPr>
        <w:t>,</w:t>
      </w:r>
    </w:p>
    <w:p w14:paraId="4A7B08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LANE</w:t>
      </w:r>
      <w:proofErr w:type="gramEnd"/>
      <w:r>
        <w:rPr>
          <w:rFonts w:ascii="Consolas" w:hAnsi="Consolas" w:cs="Consolas"/>
          <w:sz w:val="16"/>
        </w:rPr>
        <w:t>_</w:t>
      </w:r>
      <w:proofErr w:type="gramStart"/>
      <w:r>
        <w:rPr>
          <w:rFonts w:ascii="Consolas" w:hAnsi="Consolas" w:cs="Consolas"/>
          <w:sz w:val="16"/>
        </w:rPr>
        <w:t>COLORS[</w:t>
      </w:r>
      <w:proofErr w:type="gramEnd"/>
      <w:r>
        <w:rPr>
          <w:rFonts w:ascii="Consolas" w:hAnsi="Consolas" w:cs="Consolas"/>
          <w:sz w:val="16"/>
        </w:rPr>
        <w:t>0</w:t>
      </w:r>
      <w:proofErr w:type="gramStart"/>
      <w:r>
        <w:rPr>
          <w:rFonts w:ascii="Consolas" w:hAnsi="Consolas" w:cs="Consolas"/>
          <w:sz w:val="16"/>
        </w:rPr>
        <w:t>].r</w:t>
      </w:r>
      <w:proofErr w:type="gramEnd"/>
      <w:r>
        <w:rPr>
          <w:rFonts w:ascii="Consolas" w:hAnsi="Consolas" w:cs="Consolas"/>
          <w:sz w:val="16"/>
        </w:rPr>
        <w:t>, LANE_</w:t>
      </w:r>
      <w:proofErr w:type="gramStart"/>
      <w:r>
        <w:rPr>
          <w:rFonts w:ascii="Consolas" w:hAnsi="Consolas" w:cs="Consolas"/>
          <w:sz w:val="16"/>
        </w:rPr>
        <w:t>COLORS[</w:t>
      </w:r>
      <w:proofErr w:type="gramEnd"/>
      <w:r>
        <w:rPr>
          <w:rFonts w:ascii="Consolas" w:hAnsi="Consolas" w:cs="Consolas"/>
          <w:sz w:val="16"/>
        </w:rPr>
        <w:t>0</w:t>
      </w:r>
      <w:proofErr w:type="gramStart"/>
      <w:r>
        <w:rPr>
          <w:rFonts w:ascii="Consolas" w:hAnsi="Consolas" w:cs="Consolas"/>
          <w:sz w:val="16"/>
        </w:rPr>
        <w:t>].g</w:t>
      </w:r>
      <w:proofErr w:type="gramEnd"/>
      <w:r>
        <w:rPr>
          <w:rFonts w:ascii="Consolas" w:hAnsi="Consolas" w:cs="Consolas"/>
          <w:sz w:val="16"/>
        </w:rPr>
        <w:t>, LANE_</w:t>
      </w:r>
      <w:proofErr w:type="gramStart"/>
      <w:r>
        <w:rPr>
          <w:rFonts w:ascii="Consolas" w:hAnsi="Consolas" w:cs="Consolas"/>
          <w:sz w:val="16"/>
        </w:rPr>
        <w:t>COLORS[</w:t>
      </w:r>
      <w:proofErr w:type="gramEnd"/>
      <w:r>
        <w:rPr>
          <w:rFonts w:ascii="Consolas" w:hAnsi="Consolas" w:cs="Consolas"/>
          <w:sz w:val="16"/>
        </w:rPr>
        <w:t>0</w:t>
      </w:r>
      <w:proofErr w:type="gramStart"/>
      <w:r>
        <w:rPr>
          <w:rFonts w:ascii="Consolas" w:hAnsi="Consolas" w:cs="Consolas"/>
          <w:sz w:val="16"/>
        </w:rPr>
        <w:t>].b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(unsigned char)</w:t>
      </w:r>
      <w:proofErr w:type="gramStart"/>
      <w:r>
        <w:rPr>
          <w:rFonts w:ascii="Consolas" w:hAnsi="Consolas" w:cs="Consolas"/>
          <w:sz w:val="16"/>
        </w:rPr>
        <w:t>18 :</w:t>
      </w:r>
      <w:proofErr w:type="gramEnd"/>
      <w:r>
        <w:rPr>
          <w:rFonts w:ascii="Consolas" w:hAnsi="Consolas" w:cs="Consolas"/>
          <w:sz w:val="16"/>
        </w:rPr>
        <w:t xml:space="preserve"> (unsigned char)</w:t>
      </w:r>
      <w:proofErr w:type="gramStart"/>
      <w:r>
        <w:rPr>
          <w:rFonts w:ascii="Consolas" w:hAnsi="Consolas" w:cs="Consolas"/>
          <w:sz w:val="16"/>
        </w:rPr>
        <w:t>8 }</w:t>
      </w:r>
      <w:proofErr w:type="gramEnd"/>
      <w:r>
        <w:rPr>
          <w:rFonts w:ascii="Consolas" w:hAnsi="Consolas" w:cs="Consolas"/>
          <w:sz w:val="16"/>
        </w:rPr>
        <w:t>,</w:t>
      </w:r>
    </w:p>
    <w:p w14:paraId="6D0E69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5</w:t>
      </w:r>
      <w:proofErr w:type="gramEnd"/>
      <w:r>
        <w:rPr>
          <w:rFonts w:ascii="Consolas" w:hAnsi="Consolas" w:cs="Consolas"/>
          <w:sz w:val="16"/>
        </w:rPr>
        <w:t xml:space="preserve">, 8, 18,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5CEBC42F" w14:textId="77777777" w:rsidR="00D34386" w:rsidRDefault="00D34386">
      <w:pPr>
        <w:keepLines/>
        <w:spacing w:after="0" w:line="240" w:lineRule="auto"/>
      </w:pPr>
    </w:p>
    <w:p w14:paraId="5BD224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levelLabel</w:t>
      </w:r>
      <w:proofErr w:type="spellEnd"/>
      <w:r>
        <w:rPr>
          <w:rFonts w:ascii="Consolas" w:hAnsi="Consolas" w:cs="Consolas"/>
          <w:sz w:val="16"/>
        </w:rPr>
        <w:t xml:space="preserve"> = "УРОВЕНЬ " +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</w:t>
      </w:r>
      <w:proofErr w:type="gramStart"/>
      <w:r>
        <w:rPr>
          <w:rFonts w:ascii="Consolas" w:hAnsi="Consolas" w:cs="Consolas"/>
          <w:sz w:val="16"/>
        </w:rPr>
        <w:t>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levelIdx</w:t>
      </w:r>
      <w:proofErr w:type="spellEnd"/>
      <w:r>
        <w:rPr>
          <w:rFonts w:ascii="Consolas" w:hAnsi="Consolas" w:cs="Consolas"/>
          <w:sz w:val="16"/>
        </w:rPr>
        <w:t xml:space="preserve"> + 1);</w:t>
      </w:r>
    </w:p>
    <w:p w14:paraId="27DE85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labelSz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levelLabel.c_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70.0f :</w:t>
      </w:r>
      <w:proofErr w:type="gramEnd"/>
      <w:r>
        <w:rPr>
          <w:rFonts w:ascii="Consolas" w:hAnsi="Consolas" w:cs="Consolas"/>
          <w:sz w:val="16"/>
        </w:rPr>
        <w:t xml:space="preserve"> 38.0f, 1.0f);</w:t>
      </w:r>
    </w:p>
    <w:p w14:paraId="1EC70D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levelLabel.c_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</w:t>
      </w:r>
    </w:p>
    <w:p w14:paraId="554EA89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rec.width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labelSz.x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(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56.0f :</w:t>
      </w:r>
      <w:proofErr w:type="gramEnd"/>
      <w:r>
        <w:rPr>
          <w:rFonts w:ascii="Consolas" w:hAnsi="Consolas" w:cs="Consolas"/>
          <w:sz w:val="16"/>
        </w:rPr>
        <w:t xml:space="preserve"> 72.0f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,</w:t>
      </w:r>
    </w:p>
    <w:p w14:paraId="45A766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70.0f :</w:t>
      </w:r>
      <w:proofErr w:type="gramEnd"/>
      <w:r>
        <w:rPr>
          <w:rFonts w:ascii="Consolas" w:hAnsi="Consolas" w:cs="Consolas"/>
          <w:sz w:val="16"/>
        </w:rPr>
        <w:t xml:space="preserve"> 38.0f, 1.0f,</w:t>
      </w:r>
    </w:p>
    <w:p w14:paraId="421EAE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180</w:t>
      </w:r>
      <w:proofErr w:type="gramEnd"/>
      <w:r>
        <w:rPr>
          <w:rFonts w:ascii="Consolas" w:hAnsi="Consolas" w:cs="Consolas"/>
          <w:sz w:val="16"/>
        </w:rPr>
        <w:t xml:space="preserve">, 188, 230,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2E1FAFD0" w14:textId="77777777" w:rsidR="00D34386" w:rsidRDefault="00D34386">
      <w:pPr>
        <w:keepLines/>
        <w:spacing w:after="0" w:line="240" w:lineRule="auto"/>
      </w:pPr>
    </w:p>
    <w:p w14:paraId="10A882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const char* </w:t>
      </w:r>
      <w:proofErr w:type="spellStart"/>
      <w:r>
        <w:rPr>
          <w:rFonts w:ascii="Consolas" w:hAnsi="Consolas" w:cs="Consolas"/>
          <w:sz w:val="16"/>
        </w:rPr>
        <w:t>previewDiff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r>
        <w:rPr>
          <w:rFonts w:ascii="Consolas" w:hAnsi="Consolas" w:cs="Consolas"/>
          <w:sz w:val="16"/>
        </w:rPr>
        <w:t>] &amp;</w:t>
      </w:r>
      <w:proofErr w:type="gramStart"/>
      <w:r>
        <w:rPr>
          <w:rFonts w:ascii="Consolas" w:hAnsi="Consolas" w:cs="Consolas"/>
          <w:sz w:val="16"/>
        </w:rPr>
        <w:t>&amp; !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difficulty</w:t>
      </w:r>
      <w:proofErr w:type="gramEnd"/>
      <w:r>
        <w:rPr>
          <w:rFonts w:ascii="Consolas" w:hAnsi="Consolas" w:cs="Consolas"/>
          <w:sz w:val="16"/>
        </w:rPr>
        <w:t>.</w:t>
      </w:r>
      <w:proofErr w:type="gramStart"/>
      <w:r>
        <w:rPr>
          <w:rFonts w:ascii="Consolas" w:hAnsi="Consolas" w:cs="Consolas"/>
          <w:sz w:val="16"/>
        </w:rPr>
        <w:t>empty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</w:t>
      </w:r>
    </w:p>
    <w:p w14:paraId="2B9B7F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    ?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difficulty</w:t>
      </w:r>
      <w:proofErr w:type="gramEnd"/>
      <w:r>
        <w:rPr>
          <w:rFonts w:ascii="Consolas" w:hAnsi="Consolas" w:cs="Consolas"/>
          <w:sz w:val="16"/>
        </w:rPr>
        <w:t>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</w:t>
      </w:r>
    </w:p>
    <w:p w14:paraId="076D3B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: 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].difficulty</w:t>
      </w:r>
      <w:proofErr w:type="gramEnd"/>
      <w:r>
        <w:rPr>
          <w:rFonts w:ascii="Consolas" w:hAnsi="Consolas" w:cs="Consolas"/>
          <w:sz w:val="16"/>
        </w:rPr>
        <w:t>;</w:t>
      </w:r>
    </w:p>
    <w:p w14:paraId="047D41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diffSz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previewDiff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40.0f :</w:t>
      </w:r>
      <w:proofErr w:type="gramEnd"/>
      <w:r>
        <w:rPr>
          <w:rFonts w:ascii="Consolas" w:hAnsi="Consolas" w:cs="Consolas"/>
          <w:sz w:val="16"/>
        </w:rPr>
        <w:t xml:space="preserve"> 28.0f, 1.0f);</w:t>
      </w:r>
    </w:p>
    <w:p w14:paraId="5451FD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previewDiff</w:t>
      </w:r>
      <w:proofErr w:type="spellEnd"/>
      <w:r>
        <w:rPr>
          <w:rFonts w:ascii="Consolas" w:hAnsi="Consolas" w:cs="Consolas"/>
          <w:sz w:val="16"/>
        </w:rPr>
        <w:t>,</w:t>
      </w:r>
    </w:p>
    <w:p w14:paraId="688796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rec.width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diffSz.x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(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170.0f :</w:t>
      </w:r>
      <w:proofErr w:type="gramEnd"/>
      <w:r>
        <w:rPr>
          <w:rFonts w:ascii="Consolas" w:hAnsi="Consolas" w:cs="Consolas"/>
          <w:sz w:val="16"/>
        </w:rPr>
        <w:t xml:space="preserve"> 146.0f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,</w:t>
      </w:r>
    </w:p>
    <w:p w14:paraId="34B72C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active ?</w:t>
      </w:r>
      <w:proofErr w:type="gramEnd"/>
      <w:r>
        <w:rPr>
          <w:rFonts w:ascii="Consolas" w:hAnsi="Consolas" w:cs="Consolas"/>
          <w:sz w:val="16"/>
        </w:rPr>
        <w:t xml:space="preserve"> 40.0</w:t>
      </w:r>
      <w:proofErr w:type="gramStart"/>
      <w:r>
        <w:rPr>
          <w:rFonts w:ascii="Consolas" w:hAnsi="Consolas" w:cs="Consolas"/>
          <w:sz w:val="16"/>
        </w:rPr>
        <w:t>f :</w:t>
      </w:r>
      <w:proofErr w:type="gramEnd"/>
      <w:r>
        <w:rPr>
          <w:rFonts w:ascii="Consolas" w:hAnsi="Consolas" w:cs="Consolas"/>
          <w:sz w:val="16"/>
        </w:rPr>
        <w:t xml:space="preserve"> 28.0f, 1.0f, 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levelIdx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diffColor</w:t>
      </w:r>
      <w:proofErr w:type="spellEnd"/>
      <w:proofErr w:type="gramEnd"/>
      <w:r>
        <w:rPr>
          <w:rFonts w:ascii="Consolas" w:hAnsi="Consolas" w:cs="Consolas"/>
          <w:sz w:val="16"/>
        </w:rPr>
        <w:t>);</w:t>
      </w:r>
    </w:p>
    <w:p w14:paraId="723C32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0A6BB6D9" w14:textId="77777777" w:rsidR="00D34386" w:rsidRDefault="00D34386">
      <w:pPr>
        <w:keepLines/>
        <w:spacing w:after="0" w:line="240" w:lineRule="auto"/>
      </w:pPr>
    </w:p>
    <w:p w14:paraId="615246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drawLevelPreview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leftCard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prevLevel</w:t>
      </w:r>
      <w:proofErr w:type="spellEnd"/>
      <w:r>
        <w:rPr>
          <w:rFonts w:ascii="Consolas" w:hAnsi="Consolas" w:cs="Consolas"/>
          <w:sz w:val="16"/>
        </w:rPr>
        <w:t>, false);</w:t>
      </w:r>
    </w:p>
    <w:p w14:paraId="2C7001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drawLevelPreview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centerCard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>, true);</w:t>
      </w:r>
    </w:p>
    <w:p w14:paraId="5FED9A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drawLevelPreview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rightCard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nextLevel</w:t>
      </w:r>
      <w:proofErr w:type="spellEnd"/>
      <w:r>
        <w:rPr>
          <w:rFonts w:ascii="Consolas" w:hAnsi="Consolas" w:cs="Consolas"/>
          <w:sz w:val="16"/>
        </w:rPr>
        <w:t>, false);</w:t>
      </w:r>
    </w:p>
    <w:p w14:paraId="395278F8" w14:textId="77777777" w:rsidR="00D34386" w:rsidRDefault="00D34386">
      <w:pPr>
        <w:keepLines/>
        <w:spacing w:after="0" w:line="240" w:lineRule="auto"/>
      </w:pPr>
    </w:p>
    <w:p w14:paraId="2BF791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leftArrow</w:t>
      </w:r>
      <w:proofErr w:type="spellEnd"/>
      <w:r>
        <w:rPr>
          <w:rFonts w:ascii="Consolas" w:hAnsi="Consolas" w:cs="Consolas"/>
          <w:sz w:val="16"/>
        </w:rPr>
        <w:t xml:space="preserve">, 0.18f, 10, </w:t>
      </w:r>
      <w:proofErr w:type="spellStart"/>
      <w:proofErr w:type="gramStart"/>
      <w:r>
        <w:rPr>
          <w:rFonts w:ascii="Consolas" w:hAnsi="Consolas" w:cs="Consolas"/>
          <w:sz w:val="16"/>
        </w:rPr>
        <w:t>hoverLeftArrow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65</w:t>
      </w:r>
      <w:proofErr w:type="gramEnd"/>
      <w:r>
        <w:rPr>
          <w:rFonts w:ascii="Consolas" w:hAnsi="Consolas" w:cs="Consolas"/>
          <w:sz w:val="16"/>
        </w:rPr>
        <w:t xml:space="preserve">, 80, 155, </w:t>
      </w:r>
      <w:proofErr w:type="gramStart"/>
      <w:r>
        <w:rPr>
          <w:rFonts w:ascii="Consolas" w:hAnsi="Consolas" w:cs="Consolas"/>
          <w:sz w:val="16"/>
        </w:rPr>
        <w:t>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20</w:t>
      </w:r>
      <w:proofErr w:type="gramEnd"/>
      <w:r>
        <w:rPr>
          <w:rFonts w:ascii="Consolas" w:hAnsi="Consolas" w:cs="Consolas"/>
          <w:sz w:val="16"/>
        </w:rPr>
        <w:t xml:space="preserve">, 24, 40, </w:t>
      </w:r>
      <w:proofErr w:type="gramStart"/>
      <w:r>
        <w:rPr>
          <w:rFonts w:ascii="Consolas" w:hAnsi="Consolas" w:cs="Consolas"/>
          <w:sz w:val="16"/>
        </w:rPr>
        <w:t>28 }</w:t>
      </w:r>
      <w:proofErr w:type="gramEnd"/>
      <w:r>
        <w:rPr>
          <w:rFonts w:ascii="Consolas" w:hAnsi="Consolas" w:cs="Consolas"/>
          <w:sz w:val="16"/>
        </w:rPr>
        <w:t>);</w:t>
      </w:r>
    </w:p>
    <w:p w14:paraId="539383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leftArrow</w:t>
      </w:r>
      <w:proofErr w:type="spellEnd"/>
      <w:r>
        <w:rPr>
          <w:rFonts w:ascii="Consolas" w:hAnsi="Consolas" w:cs="Consolas"/>
          <w:sz w:val="16"/>
        </w:rPr>
        <w:t xml:space="preserve">, 0.18f, 10, 2.0f, </w:t>
      </w:r>
      <w:proofErr w:type="spellStart"/>
      <w:proofErr w:type="gramStart"/>
      <w:r>
        <w:rPr>
          <w:rFonts w:ascii="Consolas" w:hAnsi="Consolas" w:cs="Consolas"/>
          <w:sz w:val="16"/>
        </w:rPr>
        <w:t>hoverLeftArrow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180</w:t>
      </w:r>
      <w:proofErr w:type="gramEnd"/>
      <w:r>
        <w:rPr>
          <w:rFonts w:ascii="Consolas" w:hAnsi="Consolas" w:cs="Consolas"/>
          <w:sz w:val="16"/>
        </w:rPr>
        <w:t xml:space="preserve">, 200,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90</w:t>
      </w:r>
      <w:proofErr w:type="gramEnd"/>
      <w:r>
        <w:rPr>
          <w:rFonts w:ascii="Consolas" w:hAnsi="Consolas" w:cs="Consolas"/>
          <w:sz w:val="16"/>
        </w:rPr>
        <w:t xml:space="preserve">, 100, 155, </w:t>
      </w:r>
      <w:proofErr w:type="gramStart"/>
      <w:r>
        <w:rPr>
          <w:rFonts w:ascii="Consolas" w:hAnsi="Consolas" w:cs="Consolas"/>
          <w:sz w:val="16"/>
        </w:rPr>
        <w:t>160 }</w:t>
      </w:r>
      <w:proofErr w:type="gramEnd"/>
      <w:r>
        <w:rPr>
          <w:rFonts w:ascii="Consolas" w:hAnsi="Consolas" w:cs="Consolas"/>
          <w:sz w:val="16"/>
        </w:rPr>
        <w:t>);</w:t>
      </w:r>
    </w:p>
    <w:p w14:paraId="5D2C85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rightArrow</w:t>
      </w:r>
      <w:proofErr w:type="spellEnd"/>
      <w:r>
        <w:rPr>
          <w:rFonts w:ascii="Consolas" w:hAnsi="Consolas" w:cs="Consolas"/>
          <w:sz w:val="16"/>
        </w:rPr>
        <w:t xml:space="preserve">, 0.18f, 10, </w:t>
      </w:r>
      <w:proofErr w:type="spellStart"/>
      <w:proofErr w:type="gramStart"/>
      <w:r>
        <w:rPr>
          <w:rFonts w:ascii="Consolas" w:hAnsi="Consolas" w:cs="Consolas"/>
          <w:sz w:val="16"/>
        </w:rPr>
        <w:t>hoverRightArrow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65</w:t>
      </w:r>
      <w:proofErr w:type="gramEnd"/>
      <w:r>
        <w:rPr>
          <w:rFonts w:ascii="Consolas" w:hAnsi="Consolas" w:cs="Consolas"/>
          <w:sz w:val="16"/>
        </w:rPr>
        <w:t xml:space="preserve">, 80, 155, </w:t>
      </w:r>
      <w:proofErr w:type="gramStart"/>
      <w:r>
        <w:rPr>
          <w:rFonts w:ascii="Consolas" w:hAnsi="Consolas" w:cs="Consolas"/>
          <w:sz w:val="16"/>
        </w:rPr>
        <w:t>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20</w:t>
      </w:r>
      <w:proofErr w:type="gramEnd"/>
      <w:r>
        <w:rPr>
          <w:rFonts w:ascii="Consolas" w:hAnsi="Consolas" w:cs="Consolas"/>
          <w:sz w:val="16"/>
        </w:rPr>
        <w:t xml:space="preserve">, 24, 40, </w:t>
      </w:r>
      <w:proofErr w:type="gramStart"/>
      <w:r>
        <w:rPr>
          <w:rFonts w:ascii="Consolas" w:hAnsi="Consolas" w:cs="Consolas"/>
          <w:sz w:val="16"/>
        </w:rPr>
        <w:t>28 }</w:t>
      </w:r>
      <w:proofErr w:type="gramEnd"/>
      <w:r>
        <w:rPr>
          <w:rFonts w:ascii="Consolas" w:hAnsi="Consolas" w:cs="Consolas"/>
          <w:sz w:val="16"/>
        </w:rPr>
        <w:t>);</w:t>
      </w:r>
    </w:p>
    <w:p w14:paraId="101722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rightArrow</w:t>
      </w:r>
      <w:proofErr w:type="spellEnd"/>
      <w:r>
        <w:rPr>
          <w:rFonts w:ascii="Consolas" w:hAnsi="Consolas" w:cs="Consolas"/>
          <w:sz w:val="16"/>
        </w:rPr>
        <w:t xml:space="preserve">, 0.18f, 10, 2.0f, </w:t>
      </w:r>
      <w:proofErr w:type="spellStart"/>
      <w:proofErr w:type="gramStart"/>
      <w:r>
        <w:rPr>
          <w:rFonts w:ascii="Consolas" w:hAnsi="Consolas" w:cs="Consolas"/>
          <w:sz w:val="16"/>
        </w:rPr>
        <w:t>hoverRightArrow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180</w:t>
      </w:r>
      <w:proofErr w:type="gramEnd"/>
      <w:r>
        <w:rPr>
          <w:rFonts w:ascii="Consolas" w:hAnsi="Consolas" w:cs="Consolas"/>
          <w:sz w:val="16"/>
        </w:rPr>
        <w:t xml:space="preserve">, 200,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90</w:t>
      </w:r>
      <w:proofErr w:type="gramEnd"/>
      <w:r>
        <w:rPr>
          <w:rFonts w:ascii="Consolas" w:hAnsi="Consolas" w:cs="Consolas"/>
          <w:sz w:val="16"/>
        </w:rPr>
        <w:t xml:space="preserve">, 100, 155, </w:t>
      </w:r>
      <w:proofErr w:type="gramStart"/>
      <w:r>
        <w:rPr>
          <w:rFonts w:ascii="Consolas" w:hAnsi="Consolas" w:cs="Consolas"/>
          <w:sz w:val="16"/>
        </w:rPr>
        <w:t>160 }</w:t>
      </w:r>
      <w:proofErr w:type="gramEnd"/>
      <w:r>
        <w:rPr>
          <w:rFonts w:ascii="Consolas" w:hAnsi="Consolas" w:cs="Consolas"/>
          <w:sz w:val="16"/>
        </w:rPr>
        <w:t>);</w:t>
      </w:r>
    </w:p>
    <w:p w14:paraId="62A1FE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"&lt;",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leftArrow.x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+ 18.0f, </w:t>
      </w:r>
      <w:proofErr w:type="spellStart"/>
      <w:r>
        <w:rPr>
          <w:rFonts w:ascii="Consolas" w:hAnsi="Consolas" w:cs="Consolas"/>
          <w:sz w:val="16"/>
        </w:rPr>
        <w:t>leftArrow.y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8.0f }</w:t>
      </w:r>
      <w:proofErr w:type="gramEnd"/>
      <w:r>
        <w:rPr>
          <w:rFonts w:ascii="Consolas" w:hAnsi="Consolas" w:cs="Consolas"/>
          <w:sz w:val="16"/>
        </w:rPr>
        <w:t xml:space="preserve">, 52.0f, 1.0f, </w:t>
      </w:r>
      <w:proofErr w:type="spellStart"/>
      <w:proofErr w:type="gramStart"/>
      <w:r>
        <w:rPr>
          <w:rFonts w:ascii="Consolas" w:hAnsi="Consolas" w:cs="Consolas"/>
          <w:sz w:val="16"/>
        </w:rPr>
        <w:t>hoverLeftArrow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185</w:t>
      </w:r>
      <w:proofErr w:type="gramEnd"/>
      <w:r>
        <w:rPr>
          <w:rFonts w:ascii="Consolas" w:hAnsi="Consolas" w:cs="Consolas"/>
          <w:sz w:val="16"/>
        </w:rPr>
        <w:t xml:space="preserve">, 195, 235,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7BA03E5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"&gt;",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rightArrow.x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+ 18.0f, </w:t>
      </w:r>
      <w:proofErr w:type="spellStart"/>
      <w:r>
        <w:rPr>
          <w:rFonts w:ascii="Consolas" w:hAnsi="Consolas" w:cs="Consolas"/>
          <w:sz w:val="16"/>
        </w:rPr>
        <w:t>rightArrow.y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8.0f }</w:t>
      </w:r>
      <w:proofErr w:type="gramEnd"/>
      <w:r>
        <w:rPr>
          <w:rFonts w:ascii="Consolas" w:hAnsi="Consolas" w:cs="Consolas"/>
          <w:sz w:val="16"/>
        </w:rPr>
        <w:t xml:space="preserve">, 52.0f, 1.0f, </w:t>
      </w:r>
      <w:proofErr w:type="spellStart"/>
      <w:proofErr w:type="gramStart"/>
      <w:r>
        <w:rPr>
          <w:rFonts w:ascii="Consolas" w:hAnsi="Consolas" w:cs="Consolas"/>
          <w:sz w:val="16"/>
        </w:rPr>
        <w:t>hoverRightArrow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185</w:t>
      </w:r>
      <w:proofErr w:type="gramEnd"/>
      <w:r>
        <w:rPr>
          <w:rFonts w:ascii="Consolas" w:hAnsi="Consolas" w:cs="Consolas"/>
          <w:sz w:val="16"/>
        </w:rPr>
        <w:t xml:space="preserve">, 195, 235,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4D855CF6" w14:textId="77777777" w:rsidR="00D34386" w:rsidRDefault="00D34386">
      <w:pPr>
        <w:keepLines/>
        <w:spacing w:after="0" w:line="240" w:lineRule="auto"/>
      </w:pPr>
    </w:p>
    <w:p w14:paraId="104C27D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</w:t>
      </w:r>
      <w:proofErr w:type="spellStart"/>
      <w:r>
        <w:rPr>
          <w:rFonts w:ascii="Consolas" w:hAnsi="Consolas" w:cs="Consolas"/>
          <w:sz w:val="16"/>
        </w:rPr>
        <w:t>highScoreSz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highScoreText.c_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30.0f, 1.0f);</w:t>
      </w:r>
    </w:p>
    <w:p w14:paraId="54A1B1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highScoreText.c_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</w:t>
      </w:r>
    </w:p>
    <w:p w14:paraId="5A32F7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centerCard.x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centerCard.width</w:t>
      </w:r>
      <w:proofErr w:type="spell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highScoreSz.x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r>
        <w:rPr>
          <w:rFonts w:ascii="Consolas" w:hAnsi="Consolas" w:cs="Consolas"/>
          <w:sz w:val="16"/>
        </w:rPr>
        <w:t>centerCard.y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226.0f }</w:t>
      </w:r>
      <w:proofErr w:type="gramEnd"/>
      <w:r>
        <w:rPr>
          <w:rFonts w:ascii="Consolas" w:hAnsi="Consolas" w:cs="Consolas"/>
          <w:sz w:val="16"/>
        </w:rPr>
        <w:t>,</w:t>
      </w:r>
    </w:p>
    <w:p w14:paraId="7055C0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30.0f, 1.0f,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220, 220,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24BB88D9" w14:textId="77777777" w:rsidR="00D34386" w:rsidRDefault="00D34386">
      <w:pPr>
        <w:keepLines/>
        <w:spacing w:after="0" w:line="240" w:lineRule="auto"/>
      </w:pPr>
    </w:p>
    <w:p w14:paraId="497DAD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startBtn</w:t>
      </w:r>
      <w:proofErr w:type="spellEnd"/>
      <w:r>
        <w:rPr>
          <w:rFonts w:ascii="Consolas" w:hAnsi="Consolas" w:cs="Consolas"/>
          <w:sz w:val="16"/>
        </w:rPr>
        <w:t xml:space="preserve">, 0.18f, 12, </w:t>
      </w:r>
      <w:proofErr w:type="spellStart"/>
      <w:proofErr w:type="gramStart"/>
      <w:r>
        <w:rPr>
          <w:rFonts w:ascii="Consolas" w:hAnsi="Consolas" w:cs="Consolas"/>
          <w:sz w:val="16"/>
        </w:rPr>
        <w:t>hoverStartBtn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85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gramStart"/>
      <w:r>
        <w:rPr>
          <w:rFonts w:ascii="Consolas" w:hAnsi="Consolas" w:cs="Consolas"/>
          <w:sz w:val="16"/>
        </w:rPr>
        <w:t>65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35</w:t>
      </w:r>
      <w:proofErr w:type="gramEnd"/>
      <w:r>
        <w:rPr>
          <w:rFonts w:ascii="Consolas" w:hAnsi="Consolas" w:cs="Consolas"/>
          <w:sz w:val="16"/>
        </w:rPr>
        <w:t xml:space="preserve">, 45, 95, </w:t>
      </w:r>
      <w:proofErr w:type="gramStart"/>
      <w:r>
        <w:rPr>
          <w:rFonts w:ascii="Consolas" w:hAnsi="Consolas" w:cs="Consolas"/>
          <w:sz w:val="16"/>
        </w:rPr>
        <w:t>42 }</w:t>
      </w:r>
      <w:proofErr w:type="gramEnd"/>
      <w:r>
        <w:rPr>
          <w:rFonts w:ascii="Consolas" w:hAnsi="Consolas" w:cs="Consolas"/>
          <w:sz w:val="16"/>
        </w:rPr>
        <w:t>);</w:t>
      </w:r>
    </w:p>
    <w:p w14:paraId="756FF1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startBtn</w:t>
      </w:r>
      <w:proofErr w:type="spellEnd"/>
      <w:r>
        <w:rPr>
          <w:rFonts w:ascii="Consolas" w:hAnsi="Consolas" w:cs="Consolas"/>
          <w:sz w:val="16"/>
        </w:rPr>
        <w:t xml:space="preserve">, 0.18f, 12, 2.0f, </w:t>
      </w:r>
      <w:proofErr w:type="spellStart"/>
      <w:proofErr w:type="gramStart"/>
      <w:r>
        <w:rPr>
          <w:rFonts w:ascii="Consolas" w:hAnsi="Consolas" w:cs="Consolas"/>
          <w:sz w:val="16"/>
        </w:rPr>
        <w:t>hoverStartBtn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205</w:t>
      </w:r>
      <w:proofErr w:type="gramEnd"/>
      <w:r>
        <w:rPr>
          <w:rFonts w:ascii="Consolas" w:hAnsi="Consolas" w:cs="Consolas"/>
          <w:sz w:val="16"/>
        </w:rPr>
        <w:t xml:space="preserve">, 220,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120</w:t>
      </w:r>
      <w:proofErr w:type="gramEnd"/>
      <w:r>
        <w:rPr>
          <w:rFonts w:ascii="Consolas" w:hAnsi="Consolas" w:cs="Consolas"/>
          <w:sz w:val="16"/>
        </w:rPr>
        <w:t xml:space="preserve">, 140, 220,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629EB6E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</w:t>
      </w:r>
      <w:proofErr w:type="spellStart"/>
      <w:r>
        <w:rPr>
          <w:rFonts w:ascii="Consolas" w:hAnsi="Consolas" w:cs="Consolas"/>
          <w:sz w:val="16"/>
        </w:rPr>
        <w:t>startSz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"НАЧАТЬ", 34.0f, 1.0f);</w:t>
      </w:r>
    </w:p>
    <w:p w14:paraId="7DDA98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"НАЧАТЬ",</w:t>
      </w:r>
    </w:p>
    <w:p w14:paraId="46193A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startBtn.x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startBtn.width</w:t>
      </w:r>
      <w:proofErr w:type="spell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startSz.x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r>
        <w:rPr>
          <w:rFonts w:ascii="Consolas" w:hAnsi="Consolas" w:cs="Consolas"/>
          <w:sz w:val="16"/>
        </w:rPr>
        <w:t>startBtn.y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10.0f }</w:t>
      </w:r>
      <w:proofErr w:type="gramEnd"/>
      <w:r>
        <w:rPr>
          <w:rFonts w:ascii="Consolas" w:hAnsi="Consolas" w:cs="Consolas"/>
          <w:sz w:val="16"/>
        </w:rPr>
        <w:t>,</w:t>
      </w:r>
    </w:p>
    <w:p w14:paraId="50DD45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34.0f, 1.0f, </w:t>
      </w:r>
      <w:proofErr w:type="spellStart"/>
      <w:proofErr w:type="gramStart"/>
      <w:r>
        <w:rPr>
          <w:rFonts w:ascii="Consolas" w:hAnsi="Consolas" w:cs="Consolas"/>
          <w:sz w:val="16"/>
        </w:rPr>
        <w:t>hoverStartBtn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230</w:t>
      </w:r>
      <w:proofErr w:type="gramEnd"/>
      <w:r>
        <w:rPr>
          <w:rFonts w:ascii="Consolas" w:hAnsi="Consolas" w:cs="Consolas"/>
          <w:sz w:val="16"/>
        </w:rPr>
        <w:t xml:space="preserve">, 235,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53CF8AC7" w14:textId="77777777" w:rsidR="00D34386" w:rsidRDefault="00D34386">
      <w:pPr>
        <w:keepLines/>
        <w:spacing w:after="0" w:line="240" w:lineRule="auto"/>
      </w:pPr>
    </w:p>
    <w:p w14:paraId="5C0BE8A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</w:t>
      </w:r>
      <w:proofErr w:type="spellStart"/>
      <w:r>
        <w:rPr>
          <w:rFonts w:ascii="Consolas" w:hAnsi="Consolas" w:cs="Consolas"/>
          <w:sz w:val="16"/>
        </w:rPr>
        <w:t>hintSz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"A / D ИЛИ </w:t>
      </w:r>
      <w:proofErr w:type="gramStart"/>
      <w:r>
        <w:rPr>
          <w:rFonts w:ascii="Consolas" w:hAnsi="Consolas" w:cs="Consolas"/>
          <w:sz w:val="16"/>
        </w:rPr>
        <w:t>СТРЕЛКИ  |</w:t>
      </w:r>
      <w:proofErr w:type="gramEnd"/>
      <w:r>
        <w:rPr>
          <w:rFonts w:ascii="Consolas" w:hAnsi="Consolas" w:cs="Consolas"/>
          <w:sz w:val="16"/>
        </w:rPr>
        <w:t xml:space="preserve">  ENTER - ИГРАТЬ", 28.0f, 1.0f);</w:t>
      </w:r>
    </w:p>
    <w:p w14:paraId="4FE952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"A / D ИЛИ </w:t>
      </w:r>
      <w:proofErr w:type="gramStart"/>
      <w:r>
        <w:rPr>
          <w:rFonts w:ascii="Consolas" w:hAnsi="Consolas" w:cs="Consolas"/>
          <w:sz w:val="16"/>
        </w:rPr>
        <w:t>СТРЕЛКИ  |</w:t>
      </w:r>
      <w:proofErr w:type="gramEnd"/>
      <w:r>
        <w:rPr>
          <w:rFonts w:ascii="Consolas" w:hAnsi="Consolas" w:cs="Consolas"/>
          <w:sz w:val="16"/>
        </w:rPr>
        <w:t xml:space="preserve">  ENTER - ИГРАТЬ",</w:t>
      </w:r>
    </w:p>
    <w:p w14:paraId="4504EC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* 0.5f - </w:t>
      </w:r>
      <w:proofErr w:type="spellStart"/>
      <w:r>
        <w:rPr>
          <w:rFonts w:ascii="Consolas" w:hAnsi="Consolas" w:cs="Consolas"/>
          <w:sz w:val="16"/>
        </w:rPr>
        <w:t>hintSz.x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gramStart"/>
      <w:r>
        <w:rPr>
          <w:rFonts w:ascii="Consolas" w:hAnsi="Consolas" w:cs="Consolas"/>
          <w:sz w:val="16"/>
        </w:rPr>
        <w:t>786.0f }</w:t>
      </w:r>
      <w:proofErr w:type="gramEnd"/>
      <w:r>
        <w:rPr>
          <w:rFonts w:ascii="Consolas" w:hAnsi="Consolas" w:cs="Consolas"/>
          <w:sz w:val="16"/>
        </w:rPr>
        <w:t xml:space="preserve">, 28.0f, 1.0f, </w:t>
      </w:r>
      <w:proofErr w:type="gramStart"/>
      <w:r>
        <w:rPr>
          <w:rFonts w:ascii="Consolas" w:hAnsi="Consolas" w:cs="Consolas"/>
          <w:sz w:val="16"/>
        </w:rPr>
        <w:t>{ 170</w:t>
      </w:r>
      <w:proofErr w:type="gramEnd"/>
      <w:r>
        <w:rPr>
          <w:rFonts w:ascii="Consolas" w:hAnsi="Consolas" w:cs="Consolas"/>
          <w:sz w:val="16"/>
        </w:rPr>
        <w:t xml:space="preserve">, 178, 225,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68FFBA0B" w14:textId="77777777" w:rsidR="00D34386" w:rsidRDefault="00D34386">
      <w:pPr>
        <w:keepLines/>
        <w:spacing w:after="0" w:line="240" w:lineRule="auto"/>
      </w:pPr>
    </w:p>
    <w:p w14:paraId="359117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levelChartOk</w:t>
      </w:r>
      <w:proofErr w:type="spellEnd"/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>])</w:t>
      </w:r>
    </w:p>
    <w:p w14:paraId="1A2F475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("ОШИБКА: " + </w:t>
      </w:r>
      <w:proofErr w:type="gramStart"/>
      <w:r>
        <w:rPr>
          <w:rFonts w:ascii="Consolas" w:hAnsi="Consolas" w:cs="Consolas"/>
          <w:sz w:val="16"/>
        </w:rPr>
        <w:t>std::string(</w:t>
      </w:r>
      <w:proofErr w:type="gramEnd"/>
      <w:r>
        <w:rPr>
          <w:rFonts w:ascii="Consolas" w:hAnsi="Consolas" w:cs="Consolas"/>
          <w:sz w:val="16"/>
        </w:rPr>
        <w:t>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selectedLevel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chartPath</w:t>
      </w:r>
      <w:proofErr w:type="spellEnd"/>
      <w:proofErr w:type="gramEnd"/>
      <w:r>
        <w:rPr>
          <w:rFonts w:ascii="Consolas" w:hAnsi="Consolas" w:cs="Consolas"/>
          <w:sz w:val="16"/>
        </w:rPr>
        <w:t xml:space="preserve">) + " </w:t>
      </w:r>
      <w:proofErr w:type="spellStart"/>
      <w:r>
        <w:rPr>
          <w:rFonts w:ascii="Consolas" w:hAnsi="Consolas" w:cs="Consolas"/>
          <w:sz w:val="16"/>
        </w:rPr>
        <w:t>не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найден</w:t>
      </w:r>
      <w:proofErr w:type="spellEnd"/>
      <w:r>
        <w:rPr>
          <w:rFonts w:ascii="Consolas" w:hAnsi="Consolas" w:cs="Consolas"/>
          <w:sz w:val="16"/>
        </w:rPr>
        <w:t>").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804, 30, RED);</w:t>
      </w:r>
    </w:p>
    <w:p w14:paraId="22D1803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</w:t>
      </w:r>
      <w:proofErr w:type="gramStart"/>
      <w:r>
        <w:rPr>
          <w:rFonts w:ascii="Consolas" w:hAnsi="Consolas" w:cs="Consolas"/>
          <w:sz w:val="16"/>
        </w:rPr>
        <w:t>(!std::</w:t>
      </w:r>
      <w:proofErr w:type="spellStart"/>
      <w:r>
        <w:rPr>
          <w:rFonts w:ascii="Consolas" w:hAnsi="Consolas" w:cs="Consolas"/>
          <w:sz w:val="16"/>
        </w:rPr>
        <w:t>ifstream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selectedLevel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musicPath</w:t>
      </w:r>
      <w:proofErr w:type="spellEnd"/>
      <w:r>
        <w:rPr>
          <w:rFonts w:ascii="Consolas" w:hAnsi="Consolas" w:cs="Consolas"/>
          <w:sz w:val="16"/>
        </w:rPr>
        <w:t>).good</w:t>
      </w:r>
      <w:proofErr w:type="gramEnd"/>
      <w:r>
        <w:rPr>
          <w:rFonts w:ascii="Consolas" w:hAnsi="Consolas" w:cs="Consolas"/>
          <w:sz w:val="16"/>
        </w:rPr>
        <w:t>())</w:t>
      </w:r>
    </w:p>
    <w:p w14:paraId="5A31B2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("ОШИБКА: " + </w:t>
      </w:r>
      <w:proofErr w:type="gramStart"/>
      <w:r>
        <w:rPr>
          <w:rFonts w:ascii="Consolas" w:hAnsi="Consolas" w:cs="Consolas"/>
          <w:sz w:val="16"/>
        </w:rPr>
        <w:t>std::string(</w:t>
      </w:r>
      <w:proofErr w:type="gramEnd"/>
      <w:r>
        <w:rPr>
          <w:rFonts w:ascii="Consolas" w:hAnsi="Consolas" w:cs="Consolas"/>
          <w:sz w:val="16"/>
        </w:rPr>
        <w:t>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selectedLevel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musicPath</w:t>
      </w:r>
      <w:proofErr w:type="spellEnd"/>
      <w:proofErr w:type="gramEnd"/>
      <w:r>
        <w:rPr>
          <w:rFonts w:ascii="Consolas" w:hAnsi="Consolas" w:cs="Consolas"/>
          <w:sz w:val="16"/>
        </w:rPr>
        <w:t xml:space="preserve">) + " </w:t>
      </w:r>
      <w:proofErr w:type="spellStart"/>
      <w:r>
        <w:rPr>
          <w:rFonts w:ascii="Consolas" w:hAnsi="Consolas" w:cs="Consolas"/>
          <w:sz w:val="16"/>
        </w:rPr>
        <w:t>не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найден</w:t>
      </w:r>
      <w:proofErr w:type="spellEnd"/>
      <w:r>
        <w:rPr>
          <w:rFonts w:ascii="Consolas" w:hAnsi="Consolas" w:cs="Consolas"/>
          <w:sz w:val="16"/>
        </w:rPr>
        <w:t>").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840, 30, RED);</w:t>
      </w:r>
    </w:p>
    <w:p w14:paraId="3FABDC3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break;</w:t>
      </w:r>
    </w:p>
    <w:p w14:paraId="3F2CEB9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395630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case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CONTROLS:</w:t>
      </w:r>
    </w:p>
    <w:p w14:paraId="3AA0F6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4C2061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"УПРАВЛЕНИЕ", 285, 72,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230, 80,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11570373" w14:textId="77777777" w:rsidR="00D34386" w:rsidRDefault="00D34386">
      <w:pPr>
        <w:keepLines/>
        <w:spacing w:after="0" w:line="240" w:lineRule="auto"/>
      </w:pPr>
    </w:p>
    <w:p w14:paraId="522C14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Rectangle </w:t>
      </w:r>
      <w:proofErr w:type="spellStart"/>
      <w:r>
        <w:rPr>
          <w:rFonts w:ascii="Consolas" w:hAnsi="Consolas" w:cs="Consolas"/>
          <w:sz w:val="16"/>
        </w:rPr>
        <w:t>heroPanel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260</w:t>
      </w:r>
      <w:proofErr w:type="gramEnd"/>
      <w:r>
        <w:rPr>
          <w:rFonts w:ascii="Consolas" w:hAnsi="Consolas" w:cs="Consolas"/>
          <w:sz w:val="16"/>
        </w:rPr>
        <w:t xml:space="preserve">, 354, 1400, </w:t>
      </w:r>
      <w:proofErr w:type="gramStart"/>
      <w:r>
        <w:rPr>
          <w:rFonts w:ascii="Consolas" w:hAnsi="Consolas" w:cs="Consolas"/>
          <w:sz w:val="16"/>
        </w:rPr>
        <w:t>528 }</w:t>
      </w:r>
      <w:proofErr w:type="gramEnd"/>
      <w:r>
        <w:rPr>
          <w:rFonts w:ascii="Consolas" w:hAnsi="Consolas" w:cs="Consolas"/>
          <w:sz w:val="16"/>
        </w:rPr>
        <w:t>;</w:t>
      </w:r>
    </w:p>
    <w:p w14:paraId="0009A5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Rectangle </w:t>
      </w:r>
      <w:proofErr w:type="spellStart"/>
      <w:r>
        <w:rPr>
          <w:rFonts w:ascii="Consolas" w:hAnsi="Consolas" w:cs="Consolas"/>
          <w:sz w:val="16"/>
        </w:rPr>
        <w:t>keysPanel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heroPanel.x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+ 46, </w:t>
      </w:r>
      <w:proofErr w:type="spellStart"/>
      <w:r>
        <w:rPr>
          <w:rFonts w:ascii="Consolas" w:hAnsi="Consolas" w:cs="Consolas"/>
          <w:sz w:val="16"/>
        </w:rPr>
        <w:t>heroPanel.y</w:t>
      </w:r>
      <w:proofErr w:type="spellEnd"/>
      <w:r>
        <w:rPr>
          <w:rFonts w:ascii="Consolas" w:hAnsi="Consolas" w:cs="Consolas"/>
          <w:sz w:val="16"/>
        </w:rPr>
        <w:t xml:space="preserve"> + 46, 420, </w:t>
      </w:r>
      <w:proofErr w:type="gramStart"/>
      <w:r>
        <w:rPr>
          <w:rFonts w:ascii="Consolas" w:hAnsi="Consolas" w:cs="Consolas"/>
          <w:sz w:val="16"/>
        </w:rPr>
        <w:t>430 }</w:t>
      </w:r>
      <w:proofErr w:type="gramEnd"/>
      <w:r>
        <w:rPr>
          <w:rFonts w:ascii="Consolas" w:hAnsi="Consolas" w:cs="Consolas"/>
          <w:sz w:val="16"/>
        </w:rPr>
        <w:t>;</w:t>
      </w:r>
    </w:p>
    <w:p w14:paraId="0D1E8EC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Rectangle </w:t>
      </w:r>
      <w:proofErr w:type="spellStart"/>
      <w:r>
        <w:rPr>
          <w:rFonts w:ascii="Consolas" w:hAnsi="Consolas" w:cs="Consolas"/>
          <w:sz w:val="16"/>
        </w:rPr>
        <w:t>rulesPanel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keysPanel.width</w:t>
      </w:r>
      <w:proofErr w:type="spellEnd"/>
      <w:r>
        <w:rPr>
          <w:rFonts w:ascii="Consolas" w:hAnsi="Consolas" w:cs="Consolas"/>
          <w:sz w:val="16"/>
        </w:rPr>
        <w:t xml:space="preserve"> + 40, </w:t>
      </w:r>
      <w:proofErr w:type="spellStart"/>
      <w:r>
        <w:rPr>
          <w:rFonts w:ascii="Consolas" w:hAnsi="Consolas" w:cs="Consolas"/>
          <w:sz w:val="16"/>
        </w:rPr>
        <w:t>keysPanel.y</w:t>
      </w:r>
      <w:proofErr w:type="spellEnd"/>
      <w:r>
        <w:rPr>
          <w:rFonts w:ascii="Consolas" w:hAnsi="Consolas" w:cs="Consolas"/>
          <w:sz w:val="16"/>
        </w:rPr>
        <w:t xml:space="preserve">, 848, </w:t>
      </w:r>
      <w:proofErr w:type="gramStart"/>
      <w:r>
        <w:rPr>
          <w:rFonts w:ascii="Consolas" w:hAnsi="Consolas" w:cs="Consolas"/>
          <w:sz w:val="16"/>
        </w:rPr>
        <w:t>430 }</w:t>
      </w:r>
      <w:proofErr w:type="gramEnd"/>
      <w:r>
        <w:rPr>
          <w:rFonts w:ascii="Consolas" w:hAnsi="Consolas" w:cs="Consolas"/>
          <w:sz w:val="16"/>
        </w:rPr>
        <w:t>;</w:t>
      </w:r>
    </w:p>
    <w:p w14:paraId="6858C82E" w14:textId="77777777" w:rsidR="00D34386" w:rsidRDefault="00D34386">
      <w:pPr>
        <w:keepLines/>
        <w:spacing w:after="0" w:line="240" w:lineRule="auto"/>
      </w:pPr>
    </w:p>
    <w:p w14:paraId="31046A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auto </w:t>
      </w:r>
      <w:proofErr w:type="spellStart"/>
      <w:r>
        <w:rPr>
          <w:rFonts w:ascii="Consolas" w:hAnsi="Consolas" w:cs="Consolas"/>
          <w:sz w:val="16"/>
        </w:rPr>
        <w:t>drawPanel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Rectangle rec, Color fill, Color border)</w:t>
      </w:r>
    </w:p>
    <w:p w14:paraId="116F72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7B83BB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rec, 0.08f, 18, fill);</w:t>
      </w:r>
    </w:p>
    <w:p w14:paraId="07C1881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rec, 0.08f, 18, 2.0f, border);</w:t>
      </w:r>
    </w:p>
    <w:p w14:paraId="268DF52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2F01BD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auto </w:t>
      </w:r>
      <w:proofErr w:type="spellStart"/>
      <w:r>
        <w:rPr>
          <w:rFonts w:ascii="Consolas" w:hAnsi="Consolas" w:cs="Consolas"/>
          <w:sz w:val="16"/>
        </w:rPr>
        <w:t>drawCentered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const char* text, Rectangle rec, float size, Color col)</w:t>
      </w:r>
    </w:p>
    <w:p w14:paraId="70D42C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16CCEB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text, size, 1.0f);</w:t>
      </w:r>
    </w:p>
    <w:p w14:paraId="4E7442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text,</w:t>
      </w:r>
    </w:p>
    <w:p w14:paraId="5D30CB9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rec.width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rec.height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0.5f - </w:t>
      </w:r>
      <w:proofErr w:type="spellStart"/>
      <w:proofErr w:type="gramStart"/>
      <w:r>
        <w:rPr>
          <w:rFonts w:ascii="Consolas" w:hAnsi="Consolas" w:cs="Consolas"/>
          <w:sz w:val="16"/>
        </w:rPr>
        <w:t>sz.y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</w:t>
      </w:r>
      <w:proofErr w:type="gramStart"/>
      <w:r>
        <w:rPr>
          <w:rFonts w:ascii="Consolas" w:hAnsi="Consolas" w:cs="Consolas"/>
          <w:sz w:val="16"/>
        </w:rPr>
        <w:t>0.5f }</w:t>
      </w:r>
      <w:proofErr w:type="gramEnd"/>
      <w:r>
        <w:rPr>
          <w:rFonts w:ascii="Consolas" w:hAnsi="Consolas" w:cs="Consolas"/>
          <w:sz w:val="16"/>
        </w:rPr>
        <w:t>,</w:t>
      </w:r>
    </w:p>
    <w:p w14:paraId="34000B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size, 1.0f, col);</w:t>
      </w:r>
    </w:p>
    <w:p w14:paraId="00B48A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291EF62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auto </w:t>
      </w:r>
      <w:proofErr w:type="spellStart"/>
      <w:r>
        <w:rPr>
          <w:rFonts w:ascii="Consolas" w:hAnsi="Consolas" w:cs="Consolas"/>
          <w:sz w:val="16"/>
        </w:rPr>
        <w:t>drawKeyCap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Rectangle rec, const char* key, Color glow)</w:t>
      </w:r>
    </w:p>
    <w:p w14:paraId="23D5C29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5A979F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rec, 0.22f, 14, </w:t>
      </w:r>
      <w:proofErr w:type="gramStart"/>
      <w:r>
        <w:rPr>
          <w:rFonts w:ascii="Consolas" w:hAnsi="Consolas" w:cs="Consolas"/>
          <w:sz w:val="16"/>
        </w:rPr>
        <w:t>{ 18</w:t>
      </w:r>
      <w:proofErr w:type="gramEnd"/>
      <w:r>
        <w:rPr>
          <w:rFonts w:ascii="Consolas" w:hAnsi="Consolas" w:cs="Consolas"/>
          <w:sz w:val="16"/>
        </w:rPr>
        <w:t xml:space="preserve">, 24, 44,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05CE8B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rec, 0.22f, 14, 2.0f, glow);</w:t>
      </w:r>
    </w:p>
    <w:p w14:paraId="5FCBF8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rec.x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rec.width</w:t>
      </w:r>
      <w:proofErr w:type="spellEnd"/>
      <w:proofErr w:type="gram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rec.height</w:t>
      </w:r>
      <w:proofErr w:type="spellEnd"/>
      <w:proofErr w:type="gramEnd"/>
      <w:r>
        <w:rPr>
          <w:rFonts w:ascii="Consolas" w:hAnsi="Consolas" w:cs="Consolas"/>
          <w:sz w:val="16"/>
        </w:rPr>
        <w:t>,</w:t>
      </w:r>
    </w:p>
    <w:p w14:paraId="2F03C9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glow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glow.g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glow.b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26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3F5032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drawCentered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key, rec, 52.0f, WHITE);</w:t>
      </w:r>
    </w:p>
    <w:p w14:paraId="02B5CE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13D02208" w14:textId="77777777" w:rsidR="00D34386" w:rsidRDefault="00D34386">
      <w:pPr>
        <w:keepLines/>
        <w:spacing w:after="0" w:line="240" w:lineRule="auto"/>
      </w:pPr>
    </w:p>
    <w:p w14:paraId="32B64E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drawPanel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heroPanel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10</w:t>
      </w:r>
      <w:proofErr w:type="gramEnd"/>
      <w:r>
        <w:rPr>
          <w:rFonts w:ascii="Consolas" w:hAnsi="Consolas" w:cs="Consolas"/>
          <w:sz w:val="16"/>
        </w:rPr>
        <w:t xml:space="preserve">, 14, 28, </w:t>
      </w:r>
      <w:proofErr w:type="gramStart"/>
      <w:r>
        <w:rPr>
          <w:rFonts w:ascii="Consolas" w:hAnsi="Consolas" w:cs="Consolas"/>
          <w:sz w:val="16"/>
        </w:rPr>
        <w:t>212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96, 170,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16F8BF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heroPanel.x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heroPanel.y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heroPanel.width</w:t>
      </w:r>
      <w:proofErr w:type="spellEnd"/>
      <w:r>
        <w:rPr>
          <w:rFonts w:ascii="Consolas" w:hAnsi="Consolas" w:cs="Consolas"/>
          <w:sz w:val="16"/>
        </w:rPr>
        <w:t>, 120,</w:t>
      </w:r>
    </w:p>
    <w:p w14:paraId="5FD557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92, 170, </w:t>
      </w:r>
      <w:proofErr w:type="gramStart"/>
      <w:r>
        <w:rPr>
          <w:rFonts w:ascii="Consolas" w:hAnsi="Consolas" w:cs="Consolas"/>
          <w:sz w:val="16"/>
        </w:rPr>
        <w:t>42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167C30E2" w14:textId="77777777" w:rsidR="00D34386" w:rsidRDefault="00D34386">
      <w:pPr>
        <w:keepLines/>
        <w:spacing w:after="0" w:line="240" w:lineRule="auto"/>
      </w:pPr>
    </w:p>
    <w:p w14:paraId="356C01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drawPanel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keysPanel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16</w:t>
      </w:r>
      <w:proofErr w:type="gramEnd"/>
      <w:r>
        <w:rPr>
          <w:rFonts w:ascii="Consolas" w:hAnsi="Consolas" w:cs="Consolas"/>
          <w:sz w:val="16"/>
        </w:rPr>
        <w:t xml:space="preserve">, 21, 38, </w:t>
      </w:r>
      <w:proofErr w:type="gramStart"/>
      <w:r>
        <w:rPr>
          <w:rFonts w:ascii="Consolas" w:hAnsi="Consolas" w:cs="Consolas"/>
          <w:sz w:val="16"/>
        </w:rPr>
        <w:t>228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94</w:t>
      </w:r>
      <w:proofErr w:type="gramEnd"/>
      <w:r>
        <w:rPr>
          <w:rFonts w:ascii="Consolas" w:hAnsi="Consolas" w:cs="Consolas"/>
          <w:sz w:val="16"/>
        </w:rPr>
        <w:t xml:space="preserve">, 112, 188, </w:t>
      </w:r>
      <w:proofErr w:type="gramStart"/>
      <w:r>
        <w:rPr>
          <w:rFonts w:ascii="Consolas" w:hAnsi="Consolas" w:cs="Consolas"/>
          <w:sz w:val="16"/>
        </w:rPr>
        <w:t>215 }</w:t>
      </w:r>
      <w:proofErr w:type="gramEnd"/>
      <w:r>
        <w:rPr>
          <w:rFonts w:ascii="Consolas" w:hAnsi="Consolas" w:cs="Consolas"/>
          <w:sz w:val="16"/>
        </w:rPr>
        <w:t>);</w:t>
      </w:r>
    </w:p>
    <w:p w14:paraId="0B8DFC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"КЛАВИШИ",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+ 34, </w:t>
      </w:r>
      <w:proofErr w:type="spellStart"/>
      <w:r>
        <w:rPr>
          <w:rFonts w:ascii="Consolas" w:hAnsi="Consolas" w:cs="Consolas"/>
          <w:sz w:val="16"/>
        </w:rPr>
        <w:t>keysPanel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28 }</w:t>
      </w:r>
      <w:proofErr w:type="gramEnd"/>
      <w:r>
        <w:rPr>
          <w:rFonts w:ascii="Consolas" w:hAnsi="Consolas" w:cs="Consolas"/>
          <w:sz w:val="16"/>
        </w:rPr>
        <w:t>, 38.0f, 1.0f, WHITE);</w:t>
      </w:r>
    </w:p>
    <w:p w14:paraId="610B4B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Каждая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кнопка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отвечает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+ 34, </w:t>
      </w:r>
      <w:proofErr w:type="spellStart"/>
      <w:r>
        <w:rPr>
          <w:rFonts w:ascii="Consolas" w:hAnsi="Consolas" w:cs="Consolas"/>
          <w:sz w:val="16"/>
        </w:rPr>
        <w:t>keysPanel.y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78 }</w:t>
      </w:r>
      <w:proofErr w:type="gramEnd"/>
      <w:r>
        <w:rPr>
          <w:rFonts w:ascii="Consolas" w:hAnsi="Consolas" w:cs="Consolas"/>
          <w:sz w:val="16"/>
        </w:rPr>
        <w:t xml:space="preserve">, 22.0f, 1.0f, </w:t>
      </w:r>
      <w:proofErr w:type="gramStart"/>
      <w:r>
        <w:rPr>
          <w:rFonts w:ascii="Consolas" w:hAnsi="Consolas" w:cs="Consolas"/>
          <w:sz w:val="16"/>
        </w:rPr>
        <w:t>{ 168</w:t>
      </w:r>
      <w:proofErr w:type="gramEnd"/>
      <w:r>
        <w:rPr>
          <w:rFonts w:ascii="Consolas" w:hAnsi="Consolas" w:cs="Consolas"/>
          <w:sz w:val="16"/>
        </w:rPr>
        <w:t xml:space="preserve">, 180, 228,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0965D41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за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свою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линию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+ 34, </w:t>
      </w:r>
      <w:proofErr w:type="spellStart"/>
      <w:r>
        <w:rPr>
          <w:rFonts w:ascii="Consolas" w:hAnsi="Consolas" w:cs="Consolas"/>
          <w:sz w:val="16"/>
        </w:rPr>
        <w:t>keysPanel.y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108 }</w:t>
      </w:r>
      <w:proofErr w:type="gramEnd"/>
      <w:r>
        <w:rPr>
          <w:rFonts w:ascii="Consolas" w:hAnsi="Consolas" w:cs="Consolas"/>
          <w:sz w:val="16"/>
        </w:rPr>
        <w:t xml:space="preserve">, 22.0f, 1.0f, </w:t>
      </w:r>
      <w:proofErr w:type="gramStart"/>
      <w:r>
        <w:rPr>
          <w:rFonts w:ascii="Consolas" w:hAnsi="Consolas" w:cs="Consolas"/>
          <w:sz w:val="16"/>
        </w:rPr>
        <w:t>{ 168</w:t>
      </w:r>
      <w:proofErr w:type="gramEnd"/>
      <w:r>
        <w:rPr>
          <w:rFonts w:ascii="Consolas" w:hAnsi="Consolas" w:cs="Consolas"/>
          <w:sz w:val="16"/>
        </w:rPr>
        <w:t xml:space="preserve">, 180, 228,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2286AAA3" w14:textId="77777777" w:rsidR="00D34386" w:rsidRDefault="00D34386">
      <w:pPr>
        <w:keepLines/>
        <w:spacing w:after="0" w:line="240" w:lineRule="auto"/>
      </w:pPr>
    </w:p>
    <w:p w14:paraId="234CE3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keyY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keysPanel.y</w:t>
      </w:r>
      <w:proofErr w:type="spellEnd"/>
      <w:r>
        <w:rPr>
          <w:rFonts w:ascii="Consolas" w:hAnsi="Consolas" w:cs="Consolas"/>
          <w:sz w:val="16"/>
        </w:rPr>
        <w:t xml:space="preserve"> + 174.0f;</w:t>
      </w:r>
    </w:p>
    <w:p w14:paraId="57C9B0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keyW</w:t>
      </w:r>
      <w:proofErr w:type="spellEnd"/>
      <w:r>
        <w:rPr>
          <w:rFonts w:ascii="Consolas" w:hAnsi="Consolas" w:cs="Consolas"/>
          <w:sz w:val="16"/>
        </w:rPr>
        <w:t xml:space="preserve"> = 92.0f;</w:t>
      </w:r>
    </w:p>
    <w:p w14:paraId="6F7801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keyH</w:t>
      </w:r>
      <w:proofErr w:type="spellEnd"/>
      <w:r>
        <w:rPr>
          <w:rFonts w:ascii="Consolas" w:hAnsi="Consolas" w:cs="Consolas"/>
          <w:sz w:val="16"/>
        </w:rPr>
        <w:t xml:space="preserve"> = 102.0f;</w:t>
      </w:r>
    </w:p>
    <w:p w14:paraId="69D753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keyGap</w:t>
      </w:r>
      <w:proofErr w:type="spellEnd"/>
      <w:r>
        <w:rPr>
          <w:rFonts w:ascii="Consolas" w:hAnsi="Consolas" w:cs="Consolas"/>
          <w:sz w:val="16"/>
        </w:rPr>
        <w:t xml:space="preserve"> = 30.0f;</w:t>
      </w:r>
    </w:p>
    <w:p w14:paraId="04BA5F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keyStartX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r>
        <w:rPr>
          <w:rFonts w:ascii="Consolas" w:hAnsi="Consolas" w:cs="Consolas"/>
          <w:sz w:val="16"/>
        </w:rPr>
        <w:t xml:space="preserve"> + 38.0f;</w:t>
      </w:r>
    </w:p>
    <w:p w14:paraId="7CEF37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char* </w:t>
      </w:r>
      <w:proofErr w:type="spellStart"/>
      <w:proofErr w:type="gramStart"/>
      <w:r>
        <w:rPr>
          <w:rFonts w:ascii="Consolas" w:hAnsi="Consolas" w:cs="Consolas"/>
          <w:sz w:val="16"/>
        </w:rPr>
        <w:t>keyNames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] = </w:t>
      </w:r>
      <w:proofErr w:type="gramStart"/>
      <w:r>
        <w:rPr>
          <w:rFonts w:ascii="Consolas" w:hAnsi="Consolas" w:cs="Consolas"/>
          <w:sz w:val="16"/>
        </w:rPr>
        <w:t>{ "</w:t>
      </w:r>
      <w:proofErr w:type="gramEnd"/>
      <w:r>
        <w:rPr>
          <w:rFonts w:ascii="Consolas" w:hAnsi="Consolas" w:cs="Consolas"/>
          <w:sz w:val="16"/>
        </w:rPr>
        <w:t>A", "S", "D</w:t>
      </w:r>
      <w:proofErr w:type="gramStart"/>
      <w:r>
        <w:rPr>
          <w:rFonts w:ascii="Consolas" w:hAnsi="Consolas" w:cs="Consolas"/>
          <w:sz w:val="16"/>
        </w:rPr>
        <w:t>" }</w:t>
      </w:r>
      <w:proofErr w:type="gramEnd"/>
      <w:r>
        <w:rPr>
          <w:rFonts w:ascii="Consolas" w:hAnsi="Consolas" w:cs="Consolas"/>
          <w:sz w:val="16"/>
        </w:rPr>
        <w:t>;</w:t>
      </w:r>
    </w:p>
    <w:p w14:paraId="002951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Color </w:t>
      </w:r>
      <w:proofErr w:type="spellStart"/>
      <w:proofErr w:type="gramStart"/>
      <w:r>
        <w:rPr>
          <w:rFonts w:ascii="Consolas" w:hAnsi="Consolas" w:cs="Consolas"/>
          <w:sz w:val="16"/>
        </w:rPr>
        <w:t>keyColors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] = {</w:t>
      </w:r>
    </w:p>
    <w:p w14:paraId="4C277A5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110, 110,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218CCD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100</w:t>
      </w:r>
      <w:proofErr w:type="gramEnd"/>
      <w:r>
        <w:rPr>
          <w:rFonts w:ascii="Consolas" w:hAnsi="Consolas" w:cs="Consolas"/>
          <w:sz w:val="16"/>
        </w:rPr>
        <w:t xml:space="preserve">, 240, 165,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31B549D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180,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</w:p>
    <w:p w14:paraId="12DEDE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0AFF389A" w14:textId="77777777" w:rsidR="00D34386" w:rsidRDefault="00D34386">
      <w:pPr>
        <w:keepLines/>
        <w:spacing w:after="0" w:line="240" w:lineRule="auto"/>
      </w:pPr>
    </w:p>
    <w:p w14:paraId="7C2B18E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++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 {</w:t>
      </w:r>
      <w:proofErr w:type="gramEnd"/>
    </w:p>
    <w:p w14:paraId="1C672F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keyRec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keyStartX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r>
        <w:rPr>
          <w:rFonts w:ascii="Consolas" w:hAnsi="Consolas" w:cs="Consolas"/>
          <w:sz w:val="16"/>
        </w:rPr>
        <w:t>keyW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keyGap</w:t>
      </w:r>
      <w:proofErr w:type="spellEnd"/>
      <w:r>
        <w:rPr>
          <w:rFonts w:ascii="Consolas" w:hAnsi="Consolas" w:cs="Consolas"/>
          <w:sz w:val="16"/>
        </w:rPr>
        <w:t xml:space="preserve">), </w:t>
      </w:r>
      <w:proofErr w:type="spellStart"/>
      <w:r>
        <w:rPr>
          <w:rFonts w:ascii="Consolas" w:hAnsi="Consolas" w:cs="Consolas"/>
          <w:sz w:val="16"/>
        </w:rPr>
        <w:t>keyY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keyW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keyH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;</w:t>
      </w:r>
    </w:p>
    <w:p w14:paraId="3D88F8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drawKeyCap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keyRec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keyNames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], </w:t>
      </w:r>
      <w:proofErr w:type="spellStart"/>
      <w:r>
        <w:rPr>
          <w:rFonts w:ascii="Consolas" w:hAnsi="Consolas" w:cs="Consolas"/>
          <w:sz w:val="16"/>
        </w:rPr>
        <w:t>keyColors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]);</w:t>
      </w:r>
    </w:p>
    <w:p w14:paraId="4AA8D6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4A4AA2A8" w14:textId="77777777" w:rsidR="00D34386" w:rsidRDefault="00D34386">
      <w:pPr>
        <w:keepLines/>
        <w:spacing w:after="0" w:line="240" w:lineRule="auto"/>
      </w:pPr>
    </w:p>
    <w:p w14:paraId="2C4EEF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Жми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когда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нота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доходит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+ 34, </w:t>
      </w:r>
      <w:proofErr w:type="spellStart"/>
      <w:r>
        <w:rPr>
          <w:rFonts w:ascii="Consolas" w:hAnsi="Consolas" w:cs="Consolas"/>
          <w:sz w:val="16"/>
        </w:rPr>
        <w:t>keysPanel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314 }</w:t>
      </w:r>
      <w:proofErr w:type="gramEnd"/>
      <w:r>
        <w:rPr>
          <w:rFonts w:ascii="Consolas" w:hAnsi="Consolas" w:cs="Consolas"/>
          <w:sz w:val="16"/>
        </w:rPr>
        <w:t>, 24.0f, 1.0f, WHITE);</w:t>
      </w:r>
    </w:p>
    <w:p w14:paraId="6B4063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до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линии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удара</w:t>
      </w:r>
      <w:proofErr w:type="spellEnd"/>
      <w:r>
        <w:rPr>
          <w:rFonts w:ascii="Consolas" w:hAnsi="Consolas" w:cs="Consolas"/>
          <w:sz w:val="16"/>
        </w:rPr>
        <w:t xml:space="preserve">.",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+ 34, </w:t>
      </w:r>
      <w:proofErr w:type="spellStart"/>
      <w:r>
        <w:rPr>
          <w:rFonts w:ascii="Consolas" w:hAnsi="Consolas" w:cs="Consolas"/>
          <w:sz w:val="16"/>
        </w:rPr>
        <w:t>keysPanel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344 }</w:t>
      </w:r>
      <w:proofErr w:type="gramEnd"/>
      <w:r>
        <w:rPr>
          <w:rFonts w:ascii="Consolas" w:hAnsi="Consolas" w:cs="Consolas"/>
          <w:sz w:val="16"/>
        </w:rPr>
        <w:t>, 24.0f, 1.0f, WHITE);</w:t>
      </w:r>
    </w:p>
    <w:p w14:paraId="203E93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Чем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точнее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тайминг</w:t>
      </w:r>
      <w:proofErr w:type="spellEnd"/>
      <w:r>
        <w:rPr>
          <w:rFonts w:ascii="Consolas" w:hAnsi="Consolas" w:cs="Consolas"/>
          <w:sz w:val="16"/>
        </w:rPr>
        <w:t xml:space="preserve">,",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+ 34, </w:t>
      </w:r>
      <w:proofErr w:type="spellStart"/>
      <w:r>
        <w:rPr>
          <w:rFonts w:ascii="Consolas" w:hAnsi="Consolas" w:cs="Consolas"/>
          <w:sz w:val="16"/>
        </w:rPr>
        <w:t>keysPanel.y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378 }</w:t>
      </w:r>
      <w:proofErr w:type="gramEnd"/>
      <w:r>
        <w:rPr>
          <w:rFonts w:ascii="Consolas" w:hAnsi="Consolas" w:cs="Consolas"/>
          <w:sz w:val="16"/>
        </w:rPr>
        <w:t xml:space="preserve">, 21.0f, 1.0f, </w:t>
      </w:r>
      <w:proofErr w:type="gramStart"/>
      <w:r>
        <w:rPr>
          <w:rFonts w:ascii="Consolas" w:hAnsi="Consolas" w:cs="Consolas"/>
          <w:sz w:val="16"/>
        </w:rPr>
        <w:t>{ 168</w:t>
      </w:r>
      <w:proofErr w:type="gramEnd"/>
      <w:r>
        <w:rPr>
          <w:rFonts w:ascii="Consolas" w:hAnsi="Consolas" w:cs="Consolas"/>
          <w:sz w:val="16"/>
        </w:rPr>
        <w:t xml:space="preserve">, 180, 228,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1BBB4F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тем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выше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счёт</w:t>
      </w:r>
      <w:proofErr w:type="spellEnd"/>
      <w:r>
        <w:rPr>
          <w:rFonts w:ascii="Consolas" w:hAnsi="Consolas" w:cs="Consolas"/>
          <w:sz w:val="16"/>
        </w:rPr>
        <w:t xml:space="preserve"> и </w:t>
      </w:r>
      <w:proofErr w:type="spellStart"/>
      <w:r>
        <w:rPr>
          <w:rFonts w:ascii="Consolas" w:hAnsi="Consolas" w:cs="Consolas"/>
          <w:sz w:val="16"/>
        </w:rPr>
        <w:t>комбо</w:t>
      </w:r>
      <w:proofErr w:type="spellEnd"/>
      <w:r>
        <w:rPr>
          <w:rFonts w:ascii="Consolas" w:hAnsi="Consolas" w:cs="Consolas"/>
          <w:sz w:val="16"/>
        </w:rPr>
        <w:t xml:space="preserve">.",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+ 34, </w:t>
      </w:r>
      <w:proofErr w:type="spellStart"/>
      <w:r>
        <w:rPr>
          <w:rFonts w:ascii="Consolas" w:hAnsi="Consolas" w:cs="Consolas"/>
          <w:sz w:val="16"/>
        </w:rPr>
        <w:t>keysPanel.y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406 }</w:t>
      </w:r>
      <w:proofErr w:type="gramEnd"/>
      <w:r>
        <w:rPr>
          <w:rFonts w:ascii="Consolas" w:hAnsi="Consolas" w:cs="Consolas"/>
          <w:sz w:val="16"/>
        </w:rPr>
        <w:t xml:space="preserve">, 21.0f, 1.0f, </w:t>
      </w:r>
      <w:proofErr w:type="gramStart"/>
      <w:r>
        <w:rPr>
          <w:rFonts w:ascii="Consolas" w:hAnsi="Consolas" w:cs="Consolas"/>
          <w:sz w:val="16"/>
        </w:rPr>
        <w:t>{ 168</w:t>
      </w:r>
      <w:proofErr w:type="gramEnd"/>
      <w:r>
        <w:rPr>
          <w:rFonts w:ascii="Consolas" w:hAnsi="Consolas" w:cs="Consolas"/>
          <w:sz w:val="16"/>
        </w:rPr>
        <w:t xml:space="preserve">, 180, 228,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7BDBBBB6" w14:textId="77777777" w:rsidR="00D34386" w:rsidRDefault="00D34386">
      <w:pPr>
        <w:keepLines/>
        <w:spacing w:after="0" w:line="240" w:lineRule="auto"/>
      </w:pPr>
    </w:p>
    <w:p w14:paraId="37BD2C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drawPanel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rulesPanel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14</w:t>
      </w:r>
      <w:proofErr w:type="gramEnd"/>
      <w:r>
        <w:rPr>
          <w:rFonts w:ascii="Consolas" w:hAnsi="Consolas" w:cs="Consolas"/>
          <w:sz w:val="16"/>
        </w:rPr>
        <w:t xml:space="preserve">, 18, 34, </w:t>
      </w:r>
      <w:proofErr w:type="gramStart"/>
      <w:r>
        <w:rPr>
          <w:rFonts w:ascii="Consolas" w:hAnsi="Consolas" w:cs="Consolas"/>
          <w:sz w:val="16"/>
        </w:rPr>
        <w:t>228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94</w:t>
      </w:r>
      <w:proofErr w:type="gramEnd"/>
      <w:r>
        <w:rPr>
          <w:rFonts w:ascii="Consolas" w:hAnsi="Consolas" w:cs="Consolas"/>
          <w:sz w:val="16"/>
        </w:rPr>
        <w:t xml:space="preserve">, 112, 188, </w:t>
      </w:r>
      <w:proofErr w:type="gramStart"/>
      <w:r>
        <w:rPr>
          <w:rFonts w:ascii="Consolas" w:hAnsi="Consolas" w:cs="Consolas"/>
          <w:sz w:val="16"/>
        </w:rPr>
        <w:t>215 }</w:t>
      </w:r>
      <w:proofErr w:type="gramEnd"/>
      <w:r>
        <w:rPr>
          <w:rFonts w:ascii="Consolas" w:hAnsi="Consolas" w:cs="Consolas"/>
          <w:sz w:val="16"/>
        </w:rPr>
        <w:t>);</w:t>
      </w:r>
    </w:p>
    <w:p w14:paraId="6F54AC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"ТИПЫ НОТ",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rulesPanel.x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+ 36, </w:t>
      </w:r>
      <w:proofErr w:type="spellStart"/>
      <w:r>
        <w:rPr>
          <w:rFonts w:ascii="Consolas" w:hAnsi="Consolas" w:cs="Consolas"/>
          <w:sz w:val="16"/>
        </w:rPr>
        <w:t>rulesPanel.y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28 }</w:t>
      </w:r>
      <w:proofErr w:type="gramEnd"/>
      <w:r>
        <w:rPr>
          <w:rFonts w:ascii="Consolas" w:hAnsi="Consolas" w:cs="Consolas"/>
          <w:sz w:val="16"/>
        </w:rPr>
        <w:t>, 38.0f, 1.0f, WHITE);</w:t>
      </w:r>
    </w:p>
    <w:p w14:paraId="1E635D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Запомни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три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основных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правила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rulesPanel.x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+ 36, </w:t>
      </w:r>
      <w:proofErr w:type="spellStart"/>
      <w:r>
        <w:rPr>
          <w:rFonts w:ascii="Consolas" w:hAnsi="Consolas" w:cs="Consolas"/>
          <w:sz w:val="16"/>
        </w:rPr>
        <w:t>rulesPanel.y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78 }</w:t>
      </w:r>
      <w:proofErr w:type="gramEnd"/>
      <w:r>
        <w:rPr>
          <w:rFonts w:ascii="Consolas" w:hAnsi="Consolas" w:cs="Consolas"/>
          <w:sz w:val="16"/>
        </w:rPr>
        <w:t xml:space="preserve">, 22.0f, 1.0f, </w:t>
      </w:r>
      <w:proofErr w:type="gramStart"/>
      <w:r>
        <w:rPr>
          <w:rFonts w:ascii="Consolas" w:hAnsi="Consolas" w:cs="Consolas"/>
          <w:sz w:val="16"/>
        </w:rPr>
        <w:t>{ 168</w:t>
      </w:r>
      <w:proofErr w:type="gramEnd"/>
      <w:r>
        <w:rPr>
          <w:rFonts w:ascii="Consolas" w:hAnsi="Consolas" w:cs="Consolas"/>
          <w:sz w:val="16"/>
        </w:rPr>
        <w:t xml:space="preserve">, 180, 228,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6505875A" w14:textId="77777777" w:rsidR="00D34386" w:rsidRDefault="00D34386">
      <w:pPr>
        <w:keepLines/>
        <w:spacing w:after="0" w:line="240" w:lineRule="auto"/>
      </w:pPr>
    </w:p>
    <w:p w14:paraId="202681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auto </w:t>
      </w:r>
      <w:proofErr w:type="spellStart"/>
      <w:r>
        <w:rPr>
          <w:rFonts w:ascii="Consolas" w:hAnsi="Consolas" w:cs="Consolas"/>
          <w:sz w:val="16"/>
        </w:rPr>
        <w:t>drawNoteRule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Rectangle rec, Color accent, const char* title, const char* line1, const char* line2, int kind)</w:t>
      </w:r>
    </w:p>
    <w:p w14:paraId="004F7E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04BC8D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drawPanel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rec, </w:t>
      </w:r>
      <w:proofErr w:type="gramStart"/>
      <w:r>
        <w:rPr>
          <w:rFonts w:ascii="Consolas" w:hAnsi="Consolas" w:cs="Consolas"/>
          <w:sz w:val="16"/>
        </w:rPr>
        <w:t>{ 18</w:t>
      </w:r>
      <w:proofErr w:type="gramEnd"/>
      <w:r>
        <w:rPr>
          <w:rFonts w:ascii="Consolas" w:hAnsi="Consolas" w:cs="Consolas"/>
          <w:sz w:val="16"/>
        </w:rPr>
        <w:t xml:space="preserve">, 24, 42,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210 }</w:t>
      </w:r>
      <w:proofErr w:type="gramEnd"/>
      <w:r>
        <w:rPr>
          <w:rFonts w:ascii="Consolas" w:hAnsi="Consolas" w:cs="Consolas"/>
          <w:sz w:val="16"/>
        </w:rPr>
        <w:t>);</w:t>
      </w:r>
    </w:p>
    <w:p w14:paraId="508632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iconZone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+ 24,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+ 15, 74, </w:t>
      </w:r>
      <w:proofErr w:type="gramStart"/>
      <w:r>
        <w:rPr>
          <w:rFonts w:ascii="Consolas" w:hAnsi="Consolas" w:cs="Consolas"/>
          <w:sz w:val="16"/>
        </w:rPr>
        <w:t>74 }</w:t>
      </w:r>
      <w:proofErr w:type="gramEnd"/>
      <w:r>
        <w:rPr>
          <w:rFonts w:ascii="Consolas" w:hAnsi="Consolas" w:cs="Consolas"/>
          <w:sz w:val="16"/>
        </w:rPr>
        <w:t>;</w:t>
      </w:r>
    </w:p>
    <w:p w14:paraId="4752B4F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center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iconZone.x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iconZone.width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r>
        <w:rPr>
          <w:rFonts w:ascii="Consolas" w:hAnsi="Consolas" w:cs="Consolas"/>
          <w:sz w:val="16"/>
        </w:rPr>
        <w:t>iconZone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iconZone.height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gramStart"/>
      <w:r>
        <w:rPr>
          <w:rFonts w:ascii="Consolas" w:hAnsi="Consolas" w:cs="Consolas"/>
          <w:sz w:val="16"/>
        </w:rPr>
        <w:t>0.5f }</w:t>
      </w:r>
      <w:proofErr w:type="gramEnd"/>
      <w:r>
        <w:rPr>
          <w:rFonts w:ascii="Consolas" w:hAnsi="Consolas" w:cs="Consolas"/>
          <w:sz w:val="16"/>
        </w:rPr>
        <w:t>;</w:t>
      </w:r>
    </w:p>
    <w:p w14:paraId="4AF4DEB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textX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rec.x</w:t>
      </w:r>
      <w:proofErr w:type="spellEnd"/>
      <w:r>
        <w:rPr>
          <w:rFonts w:ascii="Consolas" w:hAnsi="Consolas" w:cs="Consolas"/>
          <w:sz w:val="16"/>
        </w:rPr>
        <w:t xml:space="preserve"> + 184.0f;</w:t>
      </w:r>
    </w:p>
    <w:p w14:paraId="2F11DA4B" w14:textId="77777777" w:rsidR="00D34386" w:rsidRDefault="00D34386">
      <w:pPr>
        <w:keepLines/>
        <w:spacing w:after="0" w:line="240" w:lineRule="auto"/>
      </w:pPr>
    </w:p>
    <w:p w14:paraId="5AF03C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center, 20.0f, accent);</w:t>
      </w:r>
    </w:p>
    <w:p w14:paraId="4D5658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center, 24.0f, 30.0f, 0.0f, 360.0f, 36,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70 }</w:t>
      </w:r>
      <w:proofErr w:type="gramEnd"/>
      <w:r>
        <w:rPr>
          <w:rFonts w:ascii="Consolas" w:hAnsi="Consolas" w:cs="Consolas"/>
          <w:sz w:val="16"/>
        </w:rPr>
        <w:t>);</w:t>
      </w:r>
    </w:p>
    <w:p w14:paraId="047AED31" w14:textId="77777777" w:rsidR="00D34386" w:rsidRDefault="00D34386">
      <w:pPr>
        <w:keepLines/>
        <w:spacing w:after="0" w:line="240" w:lineRule="auto"/>
      </w:pPr>
    </w:p>
    <w:p w14:paraId="7AEA27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(kind == </w:t>
      </w:r>
      <w:proofErr w:type="gramStart"/>
      <w:r>
        <w:rPr>
          <w:rFonts w:ascii="Consolas" w:hAnsi="Consolas" w:cs="Consolas"/>
          <w:sz w:val="16"/>
        </w:rPr>
        <w:t>1) {</w:t>
      </w:r>
      <w:proofErr w:type="gramEnd"/>
    </w:p>
    <w:p w14:paraId="03FD03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"!",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center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- 5.0f, </w:t>
      </w:r>
      <w:proofErr w:type="spellStart"/>
      <w:proofErr w:type="gramStart"/>
      <w:r>
        <w:rPr>
          <w:rFonts w:ascii="Consolas" w:hAnsi="Consolas" w:cs="Consolas"/>
          <w:sz w:val="16"/>
        </w:rPr>
        <w:t>center.y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</w:t>
      </w:r>
      <w:proofErr w:type="gramStart"/>
      <w:r>
        <w:rPr>
          <w:rFonts w:ascii="Consolas" w:hAnsi="Consolas" w:cs="Consolas"/>
          <w:sz w:val="16"/>
        </w:rPr>
        <w:t>19.0f }</w:t>
      </w:r>
      <w:proofErr w:type="gramEnd"/>
      <w:r>
        <w:rPr>
          <w:rFonts w:ascii="Consolas" w:hAnsi="Consolas" w:cs="Consolas"/>
          <w:sz w:val="16"/>
        </w:rPr>
        <w:t>, 34.0f, 1.0f, WHITE);</w:t>
      </w:r>
    </w:p>
    <w:p w14:paraId="1C86A6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74BFF1A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if (kind == </w:t>
      </w:r>
      <w:proofErr w:type="gramStart"/>
      <w:r>
        <w:rPr>
          <w:rFonts w:ascii="Consolas" w:hAnsi="Consolas" w:cs="Consolas"/>
          <w:sz w:val="16"/>
        </w:rPr>
        <w:t>2) {</w:t>
      </w:r>
      <w:proofErr w:type="gramEnd"/>
    </w:p>
    <w:p w14:paraId="02A655A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center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+ 18.0f, </w:t>
      </w:r>
      <w:proofErr w:type="spellStart"/>
      <w:proofErr w:type="gramStart"/>
      <w:r>
        <w:rPr>
          <w:rFonts w:ascii="Consolas" w:hAnsi="Consolas" w:cs="Consolas"/>
          <w:sz w:val="16"/>
        </w:rPr>
        <w:t>center.y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- 7.0f, 86.0f, </w:t>
      </w:r>
      <w:proofErr w:type="gramStart"/>
      <w:r>
        <w:rPr>
          <w:rFonts w:ascii="Consolas" w:hAnsi="Consolas" w:cs="Consolas"/>
          <w:sz w:val="16"/>
        </w:rPr>
        <w:t>14.0f }</w:t>
      </w:r>
      <w:proofErr w:type="gramEnd"/>
      <w:r>
        <w:rPr>
          <w:rFonts w:ascii="Consolas" w:hAnsi="Consolas" w:cs="Consolas"/>
          <w:sz w:val="16"/>
        </w:rPr>
        <w:t xml:space="preserve">, 0.5f, 10,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170 }</w:t>
      </w:r>
      <w:proofErr w:type="gramEnd"/>
      <w:r>
        <w:rPr>
          <w:rFonts w:ascii="Consolas" w:hAnsi="Consolas" w:cs="Consolas"/>
          <w:sz w:val="16"/>
        </w:rPr>
        <w:t>);</w:t>
      </w:r>
    </w:p>
    <w:p w14:paraId="4231CF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DrawCircleV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center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+ 110.0f, </w:t>
      </w:r>
      <w:proofErr w:type="spellStart"/>
      <w:proofErr w:type="gramStart"/>
      <w:r>
        <w:rPr>
          <w:rFonts w:ascii="Consolas" w:hAnsi="Consolas" w:cs="Consolas"/>
          <w:sz w:val="16"/>
        </w:rPr>
        <w:t>center.y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}, 10.0f, accent);</w:t>
      </w:r>
    </w:p>
    <w:p w14:paraId="0BE2D8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189BCF8E" w14:textId="77777777" w:rsidR="00D34386" w:rsidRDefault="00D34386">
      <w:pPr>
        <w:keepLines/>
        <w:spacing w:after="0" w:line="240" w:lineRule="auto"/>
      </w:pPr>
    </w:p>
    <w:p w14:paraId="2C7644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title,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textX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14 }</w:t>
      </w:r>
      <w:proofErr w:type="gramEnd"/>
      <w:r>
        <w:rPr>
          <w:rFonts w:ascii="Consolas" w:hAnsi="Consolas" w:cs="Consolas"/>
          <w:sz w:val="16"/>
        </w:rPr>
        <w:t>, 28.0f, 1.0f, WHITE);</w:t>
      </w:r>
    </w:p>
    <w:p w14:paraId="504185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line1,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textX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48 }</w:t>
      </w:r>
      <w:proofErr w:type="gramEnd"/>
      <w:r>
        <w:rPr>
          <w:rFonts w:ascii="Consolas" w:hAnsi="Consolas" w:cs="Consolas"/>
          <w:sz w:val="16"/>
        </w:rPr>
        <w:t xml:space="preserve">, 21.0f, 1.0f, </w:t>
      </w:r>
      <w:proofErr w:type="gramStart"/>
      <w:r>
        <w:rPr>
          <w:rFonts w:ascii="Consolas" w:hAnsi="Consolas" w:cs="Consolas"/>
          <w:sz w:val="16"/>
        </w:rPr>
        <w:t>{ 214</w:t>
      </w:r>
      <w:proofErr w:type="gramEnd"/>
      <w:r>
        <w:rPr>
          <w:rFonts w:ascii="Consolas" w:hAnsi="Consolas" w:cs="Consolas"/>
          <w:sz w:val="16"/>
        </w:rPr>
        <w:t xml:space="preserve">, 220, 245,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7CBB19F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line2,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textX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70 }</w:t>
      </w:r>
      <w:proofErr w:type="gramEnd"/>
      <w:r>
        <w:rPr>
          <w:rFonts w:ascii="Consolas" w:hAnsi="Consolas" w:cs="Consolas"/>
          <w:sz w:val="16"/>
        </w:rPr>
        <w:t xml:space="preserve">, 21.0f, 1.0f, </w:t>
      </w:r>
      <w:proofErr w:type="gramStart"/>
      <w:r>
        <w:rPr>
          <w:rFonts w:ascii="Consolas" w:hAnsi="Consolas" w:cs="Consolas"/>
          <w:sz w:val="16"/>
        </w:rPr>
        <w:t>{ 168</w:t>
      </w:r>
      <w:proofErr w:type="gramEnd"/>
      <w:r>
        <w:rPr>
          <w:rFonts w:ascii="Consolas" w:hAnsi="Consolas" w:cs="Consolas"/>
          <w:sz w:val="16"/>
        </w:rPr>
        <w:t xml:space="preserve">, 180, 228,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30E07F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2F99C8D3" w14:textId="77777777" w:rsidR="00D34386" w:rsidRDefault="00D34386">
      <w:pPr>
        <w:keepLines/>
        <w:spacing w:after="0" w:line="240" w:lineRule="auto"/>
      </w:pPr>
    </w:p>
    <w:p w14:paraId="39BA12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ruleGap</w:t>
      </w:r>
      <w:proofErr w:type="spellEnd"/>
      <w:r>
        <w:rPr>
          <w:rFonts w:ascii="Consolas" w:hAnsi="Consolas" w:cs="Consolas"/>
          <w:sz w:val="16"/>
        </w:rPr>
        <w:t xml:space="preserve"> = 14.0f;</w:t>
      </w:r>
    </w:p>
    <w:p w14:paraId="32750AD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ruleX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rulesPanel.x</w:t>
      </w:r>
      <w:proofErr w:type="spellEnd"/>
      <w:r>
        <w:rPr>
          <w:rFonts w:ascii="Consolas" w:hAnsi="Consolas" w:cs="Consolas"/>
          <w:sz w:val="16"/>
        </w:rPr>
        <w:t xml:space="preserve"> + 30.0f;</w:t>
      </w:r>
    </w:p>
    <w:p w14:paraId="4F2E37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ruleY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rulesPanel.y</w:t>
      </w:r>
      <w:proofErr w:type="spellEnd"/>
      <w:r>
        <w:rPr>
          <w:rFonts w:ascii="Consolas" w:hAnsi="Consolas" w:cs="Consolas"/>
          <w:sz w:val="16"/>
        </w:rPr>
        <w:t xml:space="preserve"> + 114.0f;</w:t>
      </w:r>
    </w:p>
    <w:p w14:paraId="3B1799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ruleW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rulesPanel.width</w:t>
      </w:r>
      <w:proofErr w:type="spellEnd"/>
      <w:r>
        <w:rPr>
          <w:rFonts w:ascii="Consolas" w:hAnsi="Consolas" w:cs="Consolas"/>
          <w:sz w:val="16"/>
        </w:rPr>
        <w:t xml:space="preserve"> - 60.0f;</w:t>
      </w:r>
    </w:p>
    <w:p w14:paraId="136341C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float </w:t>
      </w:r>
      <w:proofErr w:type="spellStart"/>
      <w:r>
        <w:rPr>
          <w:rFonts w:ascii="Consolas" w:hAnsi="Consolas" w:cs="Consolas"/>
          <w:sz w:val="16"/>
        </w:rPr>
        <w:t>ruleH</w:t>
      </w:r>
      <w:proofErr w:type="spellEnd"/>
      <w:r>
        <w:rPr>
          <w:rFonts w:ascii="Consolas" w:hAnsi="Consolas" w:cs="Consolas"/>
          <w:sz w:val="16"/>
        </w:rPr>
        <w:t xml:space="preserve"> = 92.0f;</w:t>
      </w:r>
    </w:p>
    <w:p w14:paraId="61DF4396" w14:textId="77777777" w:rsidR="00D34386" w:rsidRDefault="00D34386">
      <w:pPr>
        <w:keepLines/>
        <w:spacing w:after="0" w:line="240" w:lineRule="auto"/>
      </w:pPr>
    </w:p>
    <w:p w14:paraId="4D30B8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drawNoteRule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ruleX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ruleY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ruleW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ruleH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</w:t>
      </w:r>
    </w:p>
    <w:p w14:paraId="612676A9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 w:rsidRPr="00051314">
        <w:rPr>
          <w:rFonts w:ascii="Consolas" w:hAnsi="Consolas" w:cs="Consolas"/>
          <w:sz w:val="16"/>
          <w:lang w:val="ru-RU"/>
        </w:rPr>
        <w:t>{ 90</w:t>
      </w:r>
      <w:proofErr w:type="gramEnd"/>
      <w:r w:rsidRPr="00051314">
        <w:rPr>
          <w:rFonts w:ascii="Consolas" w:hAnsi="Consolas" w:cs="Consolas"/>
          <w:sz w:val="16"/>
          <w:lang w:val="ru-RU"/>
        </w:rPr>
        <w:t xml:space="preserve">, 180, 255, </w:t>
      </w:r>
      <w:proofErr w:type="gramStart"/>
      <w:r w:rsidRPr="00051314">
        <w:rPr>
          <w:rFonts w:ascii="Consolas" w:hAnsi="Consolas" w:cs="Consolas"/>
          <w:sz w:val="16"/>
          <w:lang w:val="ru-RU"/>
        </w:rPr>
        <w:t>255 }</w:t>
      </w:r>
      <w:proofErr w:type="gramEnd"/>
      <w:r w:rsidRPr="00051314">
        <w:rPr>
          <w:rFonts w:ascii="Consolas" w:hAnsi="Consolas" w:cs="Consolas"/>
          <w:sz w:val="16"/>
          <w:lang w:val="ru-RU"/>
        </w:rPr>
        <w:t>,</w:t>
      </w:r>
    </w:p>
    <w:p w14:paraId="1BA30A43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"ОБЫЧНЫЕ",</w:t>
      </w:r>
    </w:p>
    <w:p w14:paraId="58CD7026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"Синие, зелёные и красные",</w:t>
      </w:r>
    </w:p>
    <w:p w14:paraId="5C544A67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"Нажми точно в ритм.",</w:t>
      </w:r>
    </w:p>
    <w:p w14:paraId="28B74123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0);</w:t>
      </w:r>
    </w:p>
    <w:p w14:paraId="194AAEE3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drawNoteRule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ruleX</w:t>
      </w:r>
      <w:proofErr w:type="spellEnd"/>
      <w:proofErr w:type="gramEnd"/>
      <w:r w:rsidRPr="00051314">
        <w:rPr>
          <w:rFonts w:ascii="Consolas" w:hAnsi="Consolas" w:cs="Consolas"/>
          <w:sz w:val="16"/>
          <w:lang w:val="ru-RU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ruleY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ruleH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ruleGap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ruleW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ruleH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}</w:t>
      </w:r>
      <w:proofErr w:type="gramEnd"/>
      <w:r w:rsidRPr="00051314">
        <w:rPr>
          <w:rFonts w:ascii="Consolas" w:hAnsi="Consolas" w:cs="Consolas"/>
          <w:sz w:val="16"/>
          <w:lang w:val="ru-RU"/>
        </w:rPr>
        <w:t>,</w:t>
      </w:r>
    </w:p>
    <w:p w14:paraId="612405C4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</w:t>
      </w:r>
      <w:proofErr w:type="gramStart"/>
      <w:r w:rsidRPr="00051314">
        <w:rPr>
          <w:rFonts w:ascii="Consolas" w:hAnsi="Consolas" w:cs="Consolas"/>
          <w:sz w:val="16"/>
          <w:lang w:val="ru-RU"/>
        </w:rPr>
        <w:t>{ 255</w:t>
      </w:r>
      <w:proofErr w:type="gramEnd"/>
      <w:r w:rsidRPr="00051314">
        <w:rPr>
          <w:rFonts w:ascii="Consolas" w:hAnsi="Consolas" w:cs="Consolas"/>
          <w:sz w:val="16"/>
          <w:lang w:val="ru-RU"/>
        </w:rPr>
        <w:t xml:space="preserve">, 95, 95, </w:t>
      </w:r>
      <w:proofErr w:type="gramStart"/>
      <w:r w:rsidRPr="00051314">
        <w:rPr>
          <w:rFonts w:ascii="Consolas" w:hAnsi="Consolas" w:cs="Consolas"/>
          <w:sz w:val="16"/>
          <w:lang w:val="ru-RU"/>
        </w:rPr>
        <w:t>255 }</w:t>
      </w:r>
      <w:proofErr w:type="gramEnd"/>
      <w:r w:rsidRPr="00051314">
        <w:rPr>
          <w:rFonts w:ascii="Consolas" w:hAnsi="Consolas" w:cs="Consolas"/>
          <w:sz w:val="16"/>
          <w:lang w:val="ru-RU"/>
        </w:rPr>
        <w:t>,</w:t>
      </w:r>
    </w:p>
    <w:p w14:paraId="3DFE1F19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"ЛОВУШКИ",</w:t>
      </w:r>
    </w:p>
    <w:p w14:paraId="58FBD553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"Красные с восклицательным знаком",</w:t>
      </w:r>
    </w:p>
    <w:p w14:paraId="5033C9C9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"Их нужно пропускать.",</w:t>
      </w:r>
    </w:p>
    <w:p w14:paraId="6DD10ECA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1);</w:t>
      </w:r>
    </w:p>
    <w:p w14:paraId="0831555F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drawNoteRule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ruleX</w:t>
      </w:r>
      <w:proofErr w:type="spellEnd"/>
      <w:proofErr w:type="gramEnd"/>
      <w:r w:rsidRPr="00051314">
        <w:rPr>
          <w:rFonts w:ascii="Consolas" w:hAnsi="Consolas" w:cs="Consolas"/>
          <w:sz w:val="16"/>
          <w:lang w:val="ru-RU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ruleY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+ (</w:t>
      </w:r>
      <w:proofErr w:type="spellStart"/>
      <w:r>
        <w:rPr>
          <w:rFonts w:ascii="Consolas" w:hAnsi="Consolas" w:cs="Consolas"/>
          <w:sz w:val="16"/>
        </w:rPr>
        <w:t>ruleH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ruleGap</w:t>
      </w:r>
      <w:proofErr w:type="spellEnd"/>
      <w:r w:rsidRPr="00051314">
        <w:rPr>
          <w:rFonts w:ascii="Consolas" w:hAnsi="Consolas" w:cs="Consolas"/>
          <w:sz w:val="16"/>
          <w:lang w:val="ru-RU"/>
        </w:rPr>
        <w:t>) * 2.0</w:t>
      </w:r>
      <w:r>
        <w:rPr>
          <w:rFonts w:ascii="Consolas" w:hAnsi="Consolas" w:cs="Consolas"/>
          <w:sz w:val="16"/>
        </w:rPr>
        <w:t>f</w:t>
      </w:r>
      <w:r w:rsidRPr="00051314">
        <w:rPr>
          <w:rFonts w:ascii="Consolas" w:hAnsi="Consolas" w:cs="Consolas"/>
          <w:sz w:val="16"/>
          <w:lang w:val="ru-RU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ruleW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ruleH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}</w:t>
      </w:r>
      <w:proofErr w:type="gramEnd"/>
      <w:r w:rsidRPr="00051314">
        <w:rPr>
          <w:rFonts w:ascii="Consolas" w:hAnsi="Consolas" w:cs="Consolas"/>
          <w:sz w:val="16"/>
          <w:lang w:val="ru-RU"/>
        </w:rPr>
        <w:t>,</w:t>
      </w:r>
    </w:p>
    <w:p w14:paraId="67A4C5E5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</w:t>
      </w:r>
      <w:proofErr w:type="gramStart"/>
      <w:r w:rsidRPr="00051314">
        <w:rPr>
          <w:rFonts w:ascii="Consolas" w:hAnsi="Consolas" w:cs="Consolas"/>
          <w:sz w:val="16"/>
          <w:lang w:val="ru-RU"/>
        </w:rPr>
        <w:t>{ 200</w:t>
      </w:r>
      <w:proofErr w:type="gramEnd"/>
      <w:r w:rsidRPr="00051314">
        <w:rPr>
          <w:rFonts w:ascii="Consolas" w:hAnsi="Consolas" w:cs="Consolas"/>
          <w:sz w:val="16"/>
          <w:lang w:val="ru-RU"/>
        </w:rPr>
        <w:t xml:space="preserve">, 95, 255, </w:t>
      </w:r>
      <w:proofErr w:type="gramStart"/>
      <w:r w:rsidRPr="00051314">
        <w:rPr>
          <w:rFonts w:ascii="Consolas" w:hAnsi="Consolas" w:cs="Consolas"/>
          <w:sz w:val="16"/>
          <w:lang w:val="ru-RU"/>
        </w:rPr>
        <w:t>255 }</w:t>
      </w:r>
      <w:proofErr w:type="gramEnd"/>
      <w:r w:rsidRPr="00051314">
        <w:rPr>
          <w:rFonts w:ascii="Consolas" w:hAnsi="Consolas" w:cs="Consolas"/>
          <w:sz w:val="16"/>
          <w:lang w:val="ru-RU"/>
        </w:rPr>
        <w:t>,</w:t>
      </w:r>
    </w:p>
    <w:p w14:paraId="3748DEB9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"УДЕРЖАНИЕ",</w:t>
      </w:r>
    </w:p>
    <w:p w14:paraId="019534B4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"Фиолетовые длинные ноты",</w:t>
      </w:r>
    </w:p>
    <w:p w14:paraId="54139A88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"Держи клавишу до конца.",</w:t>
      </w:r>
    </w:p>
    <w:p w14:paraId="0F1C35A4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2);</w:t>
      </w:r>
    </w:p>
    <w:p w14:paraId="4842988A" w14:textId="77777777" w:rsidR="00D34386" w:rsidRPr="00051314" w:rsidRDefault="00D34386">
      <w:pPr>
        <w:keepLines/>
        <w:spacing w:after="0" w:line="240" w:lineRule="auto"/>
        <w:rPr>
          <w:lang w:val="ru-RU"/>
        </w:rPr>
      </w:pPr>
    </w:p>
    <w:p w14:paraId="3DE2B64E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{</w:t>
      </w:r>
    </w:p>
    <w:p w14:paraId="3D78B5D0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</w:t>
      </w:r>
      <w:r>
        <w:rPr>
          <w:rFonts w:ascii="Consolas" w:hAnsi="Consolas" w:cs="Consolas"/>
          <w:sz w:val="16"/>
        </w:rPr>
        <w:t>const</w:t>
      </w:r>
      <w:r w:rsidRPr="00051314">
        <w:rPr>
          <w:rFonts w:ascii="Consolas" w:hAnsi="Consolas" w:cs="Consolas"/>
          <w:sz w:val="16"/>
          <w:lang w:val="ru-RU"/>
        </w:rPr>
        <w:t xml:space="preserve"> </w:t>
      </w:r>
      <w:r>
        <w:rPr>
          <w:rFonts w:ascii="Consolas" w:hAnsi="Consolas" w:cs="Consolas"/>
          <w:sz w:val="16"/>
        </w:rPr>
        <w:t>char</w:t>
      </w:r>
      <w:r w:rsidRPr="00051314">
        <w:rPr>
          <w:rFonts w:ascii="Consolas" w:hAnsi="Consolas" w:cs="Consolas"/>
          <w:sz w:val="16"/>
          <w:lang w:val="ru-RU"/>
        </w:rPr>
        <w:t xml:space="preserve">* </w:t>
      </w:r>
      <w:r>
        <w:rPr>
          <w:rFonts w:ascii="Consolas" w:hAnsi="Consolas" w:cs="Consolas"/>
          <w:sz w:val="16"/>
        </w:rPr>
        <w:t>hint</w:t>
      </w:r>
      <w:r w:rsidRPr="00051314">
        <w:rPr>
          <w:rFonts w:ascii="Consolas" w:hAnsi="Consolas" w:cs="Consolas"/>
          <w:sz w:val="16"/>
          <w:lang w:val="ru-RU"/>
        </w:rPr>
        <w:t xml:space="preserve"> = "открыть справку об игре";</w:t>
      </w:r>
    </w:p>
    <w:p w14:paraId="5AE3C07B" w14:textId="77777777" w:rsidR="00D34386" w:rsidRDefault="00000000">
      <w:pPr>
        <w:keepLines/>
        <w:spacing w:after="0" w:line="240" w:lineRule="auto"/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</w:t>
      </w:r>
      <w:r>
        <w:rPr>
          <w:rFonts w:ascii="Consolas" w:hAnsi="Consolas" w:cs="Consolas"/>
          <w:sz w:val="16"/>
        </w:rPr>
        <w:t xml:space="preserve">float hy = </w:t>
      </w:r>
      <w:proofErr w:type="spellStart"/>
      <w:r>
        <w:rPr>
          <w:rFonts w:ascii="Consolas" w:hAnsi="Consolas" w:cs="Consolas"/>
          <w:sz w:val="16"/>
        </w:rPr>
        <w:t>heroPanel.y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heroPanel.height</w:t>
      </w:r>
      <w:proofErr w:type="spellEnd"/>
      <w:r>
        <w:rPr>
          <w:rFonts w:ascii="Consolas" w:hAnsi="Consolas" w:cs="Consolas"/>
          <w:sz w:val="16"/>
        </w:rPr>
        <w:t xml:space="preserve"> + 30.0f;</w:t>
      </w:r>
    </w:p>
    <w:p w14:paraId="6E5C194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hintSz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hint, 30.0f, 1.0f);</w:t>
      </w:r>
    </w:p>
    <w:p w14:paraId="5E43B1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keyCap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 xml:space="preserve">, hy - 4.0f, 72.0f, </w:t>
      </w:r>
      <w:proofErr w:type="gramStart"/>
      <w:r>
        <w:rPr>
          <w:rFonts w:ascii="Consolas" w:hAnsi="Consolas" w:cs="Consolas"/>
          <w:sz w:val="16"/>
        </w:rPr>
        <w:t>46.0f }</w:t>
      </w:r>
      <w:proofErr w:type="gramEnd"/>
      <w:r>
        <w:rPr>
          <w:rFonts w:ascii="Consolas" w:hAnsi="Consolas" w:cs="Consolas"/>
          <w:sz w:val="16"/>
        </w:rPr>
        <w:t>;</w:t>
      </w:r>
    </w:p>
    <w:p w14:paraId="65F8D3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totalW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keyCap.width</w:t>
      </w:r>
      <w:proofErr w:type="spellEnd"/>
      <w:r>
        <w:rPr>
          <w:rFonts w:ascii="Consolas" w:hAnsi="Consolas" w:cs="Consolas"/>
          <w:sz w:val="16"/>
        </w:rPr>
        <w:t xml:space="preserve"> + 18.0f + </w:t>
      </w:r>
      <w:proofErr w:type="spellStart"/>
      <w:r>
        <w:rPr>
          <w:rFonts w:ascii="Consolas" w:hAnsi="Consolas" w:cs="Consolas"/>
          <w:sz w:val="16"/>
        </w:rPr>
        <w:t>hintSz.x</w:t>
      </w:r>
      <w:proofErr w:type="spellEnd"/>
      <w:r>
        <w:rPr>
          <w:rFonts w:ascii="Consolas" w:hAnsi="Consolas" w:cs="Consolas"/>
          <w:sz w:val="16"/>
        </w:rPr>
        <w:t>;</w:t>
      </w:r>
    </w:p>
    <w:p w14:paraId="15E003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keyCap.x</w:t>
      </w:r>
      <w:proofErr w:type="spellEnd"/>
      <w:r>
        <w:rPr>
          <w:rFonts w:ascii="Consolas" w:hAnsi="Consolas" w:cs="Consolas"/>
          <w:sz w:val="16"/>
        </w:rPr>
        <w:t xml:space="preserve"> = SCREEN_W * 0.5f - </w:t>
      </w:r>
      <w:proofErr w:type="spellStart"/>
      <w:r>
        <w:rPr>
          <w:rFonts w:ascii="Consolas" w:hAnsi="Consolas" w:cs="Consolas"/>
          <w:sz w:val="16"/>
        </w:rPr>
        <w:t>totalW</w:t>
      </w:r>
      <w:proofErr w:type="spellEnd"/>
      <w:r>
        <w:rPr>
          <w:rFonts w:ascii="Consolas" w:hAnsi="Consolas" w:cs="Consolas"/>
          <w:sz w:val="16"/>
        </w:rPr>
        <w:t xml:space="preserve"> * 0.5f;</w:t>
      </w:r>
    </w:p>
    <w:p w14:paraId="4DEE7488" w14:textId="77777777" w:rsidR="00D34386" w:rsidRDefault="00D34386">
      <w:pPr>
        <w:keepLines/>
        <w:spacing w:after="0" w:line="240" w:lineRule="auto"/>
      </w:pPr>
    </w:p>
    <w:p w14:paraId="4FF96C8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keyCap</w:t>
      </w:r>
      <w:proofErr w:type="spellEnd"/>
      <w:r>
        <w:rPr>
          <w:rFonts w:ascii="Consolas" w:hAnsi="Consolas" w:cs="Consolas"/>
          <w:sz w:val="16"/>
        </w:rPr>
        <w:t xml:space="preserve">, 0.28f, 12, </w:t>
      </w:r>
      <w:proofErr w:type="gramStart"/>
      <w:r>
        <w:rPr>
          <w:rFonts w:ascii="Consolas" w:hAnsi="Consolas" w:cs="Consolas"/>
          <w:sz w:val="16"/>
        </w:rPr>
        <w:t>{ 18</w:t>
      </w:r>
      <w:proofErr w:type="gramEnd"/>
      <w:r>
        <w:rPr>
          <w:rFonts w:ascii="Consolas" w:hAnsi="Consolas" w:cs="Consolas"/>
          <w:sz w:val="16"/>
        </w:rPr>
        <w:t xml:space="preserve">, 24, 44,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2EC48E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keyCap</w:t>
      </w:r>
      <w:proofErr w:type="spellEnd"/>
      <w:r>
        <w:rPr>
          <w:rFonts w:ascii="Consolas" w:hAnsi="Consolas" w:cs="Consolas"/>
          <w:sz w:val="16"/>
        </w:rPr>
        <w:t xml:space="preserve">, 0.28f, 12, 2.0f, </w:t>
      </w:r>
      <w:proofErr w:type="gramStart"/>
      <w:r>
        <w:rPr>
          <w:rFonts w:ascii="Consolas" w:hAnsi="Consolas" w:cs="Consolas"/>
          <w:sz w:val="16"/>
        </w:rPr>
        <w:t>{ 120</w:t>
      </w:r>
      <w:proofErr w:type="gramEnd"/>
      <w:r>
        <w:rPr>
          <w:rFonts w:ascii="Consolas" w:hAnsi="Consolas" w:cs="Consolas"/>
          <w:sz w:val="16"/>
        </w:rPr>
        <w:t xml:space="preserve">, 150, 230,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45A20E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capSz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"F1", 28.0f, 1.0f);</w:t>
      </w:r>
    </w:p>
    <w:p w14:paraId="7525C3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"F1",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keyCap.x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keyCap.width</w:t>
      </w:r>
      <w:proofErr w:type="spell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capSz.x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r>
        <w:rPr>
          <w:rFonts w:ascii="Consolas" w:hAnsi="Consolas" w:cs="Consolas"/>
          <w:sz w:val="16"/>
        </w:rPr>
        <w:t>keyCap.y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8.0f }</w:t>
      </w:r>
      <w:proofErr w:type="gramEnd"/>
      <w:r>
        <w:rPr>
          <w:rFonts w:ascii="Consolas" w:hAnsi="Consolas" w:cs="Consolas"/>
          <w:sz w:val="16"/>
        </w:rPr>
        <w:t>, 28.0f, 1.0f, WHITE);</w:t>
      </w:r>
    </w:p>
    <w:p w14:paraId="44D252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hint,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keyCap.x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keyCap.width</w:t>
      </w:r>
      <w:proofErr w:type="spellEnd"/>
      <w:r>
        <w:rPr>
          <w:rFonts w:ascii="Consolas" w:hAnsi="Consolas" w:cs="Consolas"/>
          <w:sz w:val="16"/>
        </w:rPr>
        <w:t xml:space="preserve"> + 18.0f, </w:t>
      </w:r>
      <w:proofErr w:type="gramStart"/>
      <w:r>
        <w:rPr>
          <w:rFonts w:ascii="Consolas" w:hAnsi="Consolas" w:cs="Consolas"/>
          <w:sz w:val="16"/>
        </w:rPr>
        <w:t>hy }</w:t>
      </w:r>
      <w:proofErr w:type="gramEnd"/>
      <w:r>
        <w:rPr>
          <w:rFonts w:ascii="Consolas" w:hAnsi="Consolas" w:cs="Consolas"/>
          <w:sz w:val="16"/>
        </w:rPr>
        <w:t xml:space="preserve">, 30.0f, 1.0f, </w:t>
      </w:r>
      <w:proofErr w:type="gramStart"/>
      <w:r>
        <w:rPr>
          <w:rFonts w:ascii="Consolas" w:hAnsi="Consolas" w:cs="Consolas"/>
          <w:sz w:val="16"/>
        </w:rPr>
        <w:t>{ 190</w:t>
      </w:r>
      <w:proofErr w:type="gramEnd"/>
      <w:r>
        <w:rPr>
          <w:rFonts w:ascii="Consolas" w:hAnsi="Consolas" w:cs="Consolas"/>
          <w:sz w:val="16"/>
        </w:rPr>
        <w:t xml:space="preserve">, 198, 235,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53B1A8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61A460BC" w14:textId="77777777" w:rsidR="00D34386" w:rsidRDefault="00D34386">
      <w:pPr>
        <w:keepLines/>
        <w:spacing w:after="0" w:line="240" w:lineRule="auto"/>
      </w:pPr>
    </w:p>
    <w:p w14:paraId="7A1FFD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break;</w:t>
      </w:r>
    </w:p>
    <w:p w14:paraId="385EB5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245C9E9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case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ABOUT:</w:t>
      </w:r>
    </w:p>
    <w:p w14:paraId="103CB2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03A2CD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"ОБ АВТОРЕ", 308, 68,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230, 80,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17B6D3A8" w14:textId="77777777" w:rsidR="00D34386" w:rsidRDefault="00D34386">
      <w:pPr>
        <w:keepLines/>
        <w:spacing w:after="0" w:line="240" w:lineRule="auto"/>
      </w:pPr>
    </w:p>
    <w:p w14:paraId="5BE2A2C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auto </w:t>
      </w:r>
      <w:proofErr w:type="spellStart"/>
      <w:r>
        <w:rPr>
          <w:rFonts w:ascii="Consolas" w:hAnsi="Consolas" w:cs="Consolas"/>
          <w:sz w:val="16"/>
        </w:rPr>
        <w:t>drawAboutRow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Rectangle rec, const char* label, const char* value, Color accent)</w:t>
      </w:r>
    </w:p>
    <w:p w14:paraId="208BA8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28D87C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rec, 0.10f, 16, </w:t>
      </w:r>
      <w:proofErr w:type="gramStart"/>
      <w:r>
        <w:rPr>
          <w:rFonts w:ascii="Consolas" w:hAnsi="Consolas" w:cs="Consolas"/>
          <w:sz w:val="16"/>
        </w:rPr>
        <w:t>{ 11</w:t>
      </w:r>
      <w:proofErr w:type="gramEnd"/>
      <w:r>
        <w:rPr>
          <w:rFonts w:ascii="Consolas" w:hAnsi="Consolas" w:cs="Consolas"/>
          <w:sz w:val="16"/>
        </w:rPr>
        <w:t xml:space="preserve">, 16, 30,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141F7A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rec, 0.10f, 16, 2.0f,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185 }</w:t>
      </w:r>
      <w:proofErr w:type="gramEnd"/>
      <w:r>
        <w:rPr>
          <w:rFonts w:ascii="Consolas" w:hAnsi="Consolas" w:cs="Consolas"/>
          <w:sz w:val="16"/>
        </w:rPr>
        <w:t>);</w:t>
      </w:r>
    </w:p>
    <w:p w14:paraId="16BC78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rec.x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>, 140, (int)</w:t>
      </w:r>
      <w:proofErr w:type="spellStart"/>
      <w:proofErr w:type="gramStart"/>
      <w:r>
        <w:rPr>
          <w:rFonts w:ascii="Consolas" w:hAnsi="Consolas" w:cs="Consolas"/>
          <w:sz w:val="16"/>
        </w:rPr>
        <w:t>rec.height</w:t>
      </w:r>
      <w:proofErr w:type="spellEnd"/>
      <w:proofErr w:type="gramEnd"/>
      <w:r>
        <w:rPr>
          <w:rFonts w:ascii="Consolas" w:hAnsi="Consolas" w:cs="Consolas"/>
          <w:sz w:val="16"/>
        </w:rPr>
        <w:t>,</w:t>
      </w:r>
    </w:p>
    <w:p w14:paraId="575A02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26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33171C2A" w14:textId="77777777" w:rsidR="00D34386" w:rsidRDefault="00D34386">
      <w:pPr>
        <w:keepLines/>
        <w:spacing w:after="0" w:line="240" w:lineRule="auto"/>
      </w:pPr>
    </w:p>
    <w:p w14:paraId="18A049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+ 28,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 xml:space="preserve">, 24.0f, 1.0f, </w:t>
      </w:r>
      <w:proofErr w:type="gramStart"/>
      <w:r>
        <w:rPr>
          <w:rFonts w:ascii="Consolas" w:hAnsi="Consolas" w:cs="Consolas"/>
          <w:sz w:val="16"/>
        </w:rPr>
        <w:t>{ 162</w:t>
      </w:r>
      <w:proofErr w:type="gramEnd"/>
      <w:r>
        <w:rPr>
          <w:rFonts w:ascii="Consolas" w:hAnsi="Consolas" w:cs="Consolas"/>
          <w:sz w:val="16"/>
        </w:rPr>
        <w:t xml:space="preserve">, 178, 228, </w:t>
      </w:r>
      <w:proofErr w:type="gramStart"/>
      <w:r>
        <w:rPr>
          <w:rFonts w:ascii="Consolas" w:hAnsi="Consolas" w:cs="Consolas"/>
          <w:sz w:val="16"/>
        </w:rPr>
        <w:t>225 }</w:t>
      </w:r>
      <w:proofErr w:type="gramEnd"/>
      <w:r>
        <w:rPr>
          <w:rFonts w:ascii="Consolas" w:hAnsi="Consolas" w:cs="Consolas"/>
          <w:sz w:val="16"/>
        </w:rPr>
        <w:t>);</w:t>
      </w:r>
    </w:p>
    <w:p w14:paraId="58206B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value,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</w:t>
      </w:r>
      <w:proofErr w:type="gramEnd"/>
      <w:r>
        <w:rPr>
          <w:rFonts w:ascii="Consolas" w:hAnsi="Consolas" w:cs="Consolas"/>
          <w:sz w:val="16"/>
        </w:rPr>
        <w:t>.x</w:t>
      </w:r>
      <w:proofErr w:type="spellEnd"/>
      <w:r>
        <w:rPr>
          <w:rFonts w:ascii="Consolas" w:hAnsi="Consolas" w:cs="Consolas"/>
          <w:sz w:val="16"/>
        </w:rPr>
        <w:t xml:space="preserve"> + 250, </w:t>
      </w:r>
      <w:proofErr w:type="spellStart"/>
      <w:proofErr w:type="gramStart"/>
      <w:r>
        <w:rPr>
          <w:rFonts w:ascii="Consolas" w:hAnsi="Consolas" w:cs="Consolas"/>
          <w:sz w:val="16"/>
        </w:rPr>
        <w:t>rec.y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17 }</w:t>
      </w:r>
      <w:proofErr w:type="gramEnd"/>
      <w:r>
        <w:rPr>
          <w:rFonts w:ascii="Consolas" w:hAnsi="Consolas" w:cs="Consolas"/>
          <w:sz w:val="16"/>
        </w:rPr>
        <w:t>, 30.0f, 1.0f, WHITE);</w:t>
      </w:r>
    </w:p>
    <w:p w14:paraId="6ECC6C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335FD365" w14:textId="77777777" w:rsidR="00D34386" w:rsidRDefault="00D34386">
      <w:pPr>
        <w:keepLines/>
        <w:spacing w:after="0" w:line="240" w:lineRule="auto"/>
      </w:pPr>
    </w:p>
    <w:p w14:paraId="7E3D8EB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heroCard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430</w:t>
      </w:r>
      <w:proofErr w:type="gramEnd"/>
      <w:r>
        <w:rPr>
          <w:rFonts w:ascii="Consolas" w:hAnsi="Consolas" w:cs="Consolas"/>
          <w:sz w:val="16"/>
        </w:rPr>
        <w:t xml:space="preserve">, 392, 1060, </w:t>
      </w:r>
      <w:proofErr w:type="gramStart"/>
      <w:r>
        <w:rPr>
          <w:rFonts w:ascii="Consolas" w:hAnsi="Consolas" w:cs="Consolas"/>
          <w:sz w:val="16"/>
        </w:rPr>
        <w:t>492 }</w:t>
      </w:r>
      <w:proofErr w:type="gramEnd"/>
      <w:r>
        <w:rPr>
          <w:rFonts w:ascii="Consolas" w:hAnsi="Consolas" w:cs="Consolas"/>
          <w:sz w:val="16"/>
        </w:rPr>
        <w:t>;</w:t>
      </w:r>
    </w:p>
    <w:p w14:paraId="1A984E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rowX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heroCard.x</w:t>
      </w:r>
      <w:proofErr w:type="spellEnd"/>
      <w:r>
        <w:rPr>
          <w:rFonts w:ascii="Consolas" w:hAnsi="Consolas" w:cs="Consolas"/>
          <w:sz w:val="16"/>
        </w:rPr>
        <w:t xml:space="preserve"> + 74.0f;</w:t>
      </w:r>
    </w:p>
    <w:p w14:paraId="5FF65D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rowW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heroCard.width</w:t>
      </w:r>
      <w:proofErr w:type="spellEnd"/>
      <w:r>
        <w:rPr>
          <w:rFonts w:ascii="Consolas" w:hAnsi="Consolas" w:cs="Consolas"/>
          <w:sz w:val="16"/>
        </w:rPr>
        <w:t xml:space="preserve"> - 148.0f;</w:t>
      </w:r>
    </w:p>
    <w:p w14:paraId="095C94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= 62.0f;</w:t>
      </w:r>
    </w:p>
    <w:p w14:paraId="3FC8A8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rowGap</w:t>
      </w:r>
      <w:proofErr w:type="spellEnd"/>
      <w:r>
        <w:rPr>
          <w:rFonts w:ascii="Consolas" w:hAnsi="Consolas" w:cs="Consolas"/>
          <w:sz w:val="16"/>
        </w:rPr>
        <w:t xml:space="preserve"> = 18.0f;</w:t>
      </w:r>
    </w:p>
    <w:p w14:paraId="0FE791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firstRowY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heroCard.y</w:t>
      </w:r>
      <w:proofErr w:type="spellEnd"/>
      <w:r>
        <w:rPr>
          <w:rFonts w:ascii="Consolas" w:hAnsi="Consolas" w:cs="Consolas"/>
          <w:sz w:val="16"/>
        </w:rPr>
        <w:t xml:space="preserve"> + 58.0f;</w:t>
      </w:r>
    </w:p>
    <w:p w14:paraId="41D5D597" w14:textId="77777777" w:rsidR="00D34386" w:rsidRDefault="00D34386">
      <w:pPr>
        <w:keepLines/>
        <w:spacing w:after="0" w:line="240" w:lineRule="auto"/>
      </w:pPr>
    </w:p>
    <w:p w14:paraId="436FC6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heroCard</w:t>
      </w:r>
      <w:proofErr w:type="spellEnd"/>
      <w:r>
        <w:rPr>
          <w:rFonts w:ascii="Consolas" w:hAnsi="Consolas" w:cs="Consolas"/>
          <w:sz w:val="16"/>
        </w:rPr>
        <w:t xml:space="preserve">, 0.08f, 18, </w:t>
      </w:r>
      <w:proofErr w:type="gramStart"/>
      <w:r>
        <w:rPr>
          <w:rFonts w:ascii="Consolas" w:hAnsi="Consolas" w:cs="Consolas"/>
          <w:sz w:val="16"/>
        </w:rPr>
        <w:t>{ 8</w:t>
      </w:r>
      <w:proofErr w:type="gramEnd"/>
      <w:r>
        <w:rPr>
          <w:rFonts w:ascii="Consolas" w:hAnsi="Consolas" w:cs="Consolas"/>
          <w:sz w:val="16"/>
        </w:rPr>
        <w:t xml:space="preserve">, 12, 25, </w:t>
      </w:r>
      <w:proofErr w:type="gramStart"/>
      <w:r>
        <w:rPr>
          <w:rFonts w:ascii="Consolas" w:hAnsi="Consolas" w:cs="Consolas"/>
          <w:sz w:val="16"/>
        </w:rPr>
        <w:t>212 }</w:t>
      </w:r>
      <w:proofErr w:type="gramEnd"/>
      <w:r>
        <w:rPr>
          <w:rFonts w:ascii="Consolas" w:hAnsi="Consolas" w:cs="Consolas"/>
          <w:sz w:val="16"/>
        </w:rPr>
        <w:t>);</w:t>
      </w:r>
    </w:p>
    <w:p w14:paraId="322FD1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heroCard</w:t>
      </w:r>
      <w:proofErr w:type="spellEnd"/>
      <w:r>
        <w:rPr>
          <w:rFonts w:ascii="Consolas" w:hAnsi="Consolas" w:cs="Consolas"/>
          <w:sz w:val="16"/>
        </w:rPr>
        <w:t xml:space="preserve">, 0.08f, 18, 2.0f,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96, 170, </w:t>
      </w:r>
      <w:proofErr w:type="gramStart"/>
      <w:r>
        <w:rPr>
          <w:rFonts w:ascii="Consolas" w:hAnsi="Consolas" w:cs="Consolas"/>
          <w:sz w:val="16"/>
        </w:rPr>
        <w:t>205 }</w:t>
      </w:r>
      <w:proofErr w:type="gramEnd"/>
      <w:r>
        <w:rPr>
          <w:rFonts w:ascii="Consolas" w:hAnsi="Consolas" w:cs="Consolas"/>
          <w:sz w:val="16"/>
        </w:rPr>
        <w:t>);</w:t>
      </w:r>
    </w:p>
    <w:p w14:paraId="6F77E1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((int)</w:t>
      </w:r>
      <w:proofErr w:type="spellStart"/>
      <w:r>
        <w:rPr>
          <w:rFonts w:ascii="Consolas" w:hAnsi="Consolas" w:cs="Consolas"/>
          <w:sz w:val="16"/>
        </w:rPr>
        <w:t>heroCard.x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heroCard.y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heroCard.width</w:t>
      </w:r>
      <w:proofErr w:type="spellEnd"/>
      <w:r>
        <w:rPr>
          <w:rFonts w:ascii="Consolas" w:hAnsi="Consolas" w:cs="Consolas"/>
          <w:sz w:val="16"/>
        </w:rPr>
        <w:t>, 150,</w:t>
      </w:r>
    </w:p>
    <w:p w14:paraId="6522CD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92, 170, </w:t>
      </w:r>
      <w:proofErr w:type="gramStart"/>
      <w:r>
        <w:rPr>
          <w:rFonts w:ascii="Consolas" w:hAnsi="Consolas" w:cs="Consolas"/>
          <w:sz w:val="16"/>
        </w:rPr>
        <w:t>48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03423F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heroCard.x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heroCard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>, 280, (int)</w:t>
      </w:r>
      <w:proofErr w:type="spellStart"/>
      <w:r>
        <w:rPr>
          <w:rFonts w:ascii="Consolas" w:hAnsi="Consolas" w:cs="Consolas"/>
          <w:sz w:val="16"/>
        </w:rPr>
        <w:t>heroCard.height</w:t>
      </w:r>
      <w:proofErr w:type="spellEnd"/>
      <w:r>
        <w:rPr>
          <w:rFonts w:ascii="Consolas" w:hAnsi="Consolas" w:cs="Consolas"/>
          <w:sz w:val="16"/>
        </w:rPr>
        <w:t>,</w:t>
      </w:r>
    </w:p>
    <w:p w14:paraId="1F998B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220, 90, </w:t>
      </w:r>
      <w:proofErr w:type="gramStart"/>
      <w:r>
        <w:rPr>
          <w:rFonts w:ascii="Consolas" w:hAnsi="Consolas" w:cs="Consolas"/>
          <w:sz w:val="16"/>
        </w:rPr>
        <w:t>14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608C9BBC" w14:textId="77777777" w:rsidR="00D34386" w:rsidRDefault="00D34386">
      <w:pPr>
        <w:keepLines/>
        <w:spacing w:after="0" w:line="240" w:lineRule="auto"/>
      </w:pPr>
    </w:p>
    <w:p w14:paraId="0D3F6C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drawAboutRow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rowX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firstRowY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rowW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 "ПРОЕКТ", "</w:t>
      </w:r>
      <w:proofErr w:type="spellStart"/>
      <w:r>
        <w:rPr>
          <w:rFonts w:ascii="Consolas" w:hAnsi="Consolas" w:cs="Consolas"/>
          <w:sz w:val="16"/>
        </w:rPr>
        <w:t>Ритм-игра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Синхрон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180,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5532C9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drawAboutRow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rowX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firstRowY</w:t>
      </w:r>
      <w:proofErr w:type="spellEnd"/>
      <w:r>
        <w:rPr>
          <w:rFonts w:ascii="Consolas" w:hAnsi="Consolas" w:cs="Consolas"/>
          <w:sz w:val="16"/>
        </w:rPr>
        <w:t xml:space="preserve"> + (</w:t>
      </w:r>
      <w:proofErr w:type="spell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rowGap</w:t>
      </w:r>
      <w:proofErr w:type="spellEnd"/>
      <w:r>
        <w:rPr>
          <w:rFonts w:ascii="Consolas" w:hAnsi="Consolas" w:cs="Consolas"/>
          <w:sz w:val="16"/>
        </w:rPr>
        <w:t xml:space="preserve">) * 1.0f, </w:t>
      </w:r>
      <w:proofErr w:type="spellStart"/>
      <w:r>
        <w:rPr>
          <w:rFonts w:ascii="Consolas" w:hAnsi="Consolas" w:cs="Consolas"/>
          <w:sz w:val="16"/>
        </w:rPr>
        <w:t>rowW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 "РАЗРАБОТЧИК", "</w:t>
      </w:r>
      <w:proofErr w:type="spellStart"/>
      <w:r>
        <w:rPr>
          <w:rFonts w:ascii="Consolas" w:hAnsi="Consolas" w:cs="Consolas"/>
          <w:sz w:val="16"/>
        </w:rPr>
        <w:t>Лисовский</w:t>
      </w:r>
      <w:proofErr w:type="spellEnd"/>
      <w:r>
        <w:rPr>
          <w:rFonts w:ascii="Consolas" w:hAnsi="Consolas" w:cs="Consolas"/>
          <w:sz w:val="16"/>
        </w:rPr>
        <w:t xml:space="preserve"> Евгений </w:t>
      </w:r>
      <w:proofErr w:type="spellStart"/>
      <w:r>
        <w:rPr>
          <w:rFonts w:ascii="Consolas" w:hAnsi="Consolas" w:cs="Consolas"/>
          <w:sz w:val="16"/>
        </w:rPr>
        <w:t>Витальевич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>{ 100</w:t>
      </w:r>
      <w:proofErr w:type="gramEnd"/>
      <w:r>
        <w:rPr>
          <w:rFonts w:ascii="Consolas" w:hAnsi="Consolas" w:cs="Consolas"/>
          <w:sz w:val="16"/>
        </w:rPr>
        <w:t xml:space="preserve">, 235, 165,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18574A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drawAboutRow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rowX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firstRowY</w:t>
      </w:r>
      <w:proofErr w:type="spellEnd"/>
      <w:r>
        <w:rPr>
          <w:rFonts w:ascii="Consolas" w:hAnsi="Consolas" w:cs="Consolas"/>
          <w:sz w:val="16"/>
        </w:rPr>
        <w:t xml:space="preserve"> + (</w:t>
      </w:r>
      <w:proofErr w:type="spell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rowGap</w:t>
      </w:r>
      <w:proofErr w:type="spellEnd"/>
      <w:r>
        <w:rPr>
          <w:rFonts w:ascii="Consolas" w:hAnsi="Consolas" w:cs="Consolas"/>
          <w:sz w:val="16"/>
        </w:rPr>
        <w:t xml:space="preserve">) * 2.0f, </w:t>
      </w:r>
      <w:proofErr w:type="spellStart"/>
      <w:r>
        <w:rPr>
          <w:rFonts w:ascii="Consolas" w:hAnsi="Consolas" w:cs="Consolas"/>
          <w:sz w:val="16"/>
        </w:rPr>
        <w:t>rowW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"ГРУППА", "ПЗТ-45",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208, 90,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67C7FC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drawAboutRow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rowX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firstRowY</w:t>
      </w:r>
      <w:proofErr w:type="spellEnd"/>
      <w:r>
        <w:rPr>
          <w:rFonts w:ascii="Consolas" w:hAnsi="Consolas" w:cs="Consolas"/>
          <w:sz w:val="16"/>
        </w:rPr>
        <w:t xml:space="preserve"> + (</w:t>
      </w:r>
      <w:proofErr w:type="spell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rowGap</w:t>
      </w:r>
      <w:proofErr w:type="spellEnd"/>
      <w:r>
        <w:rPr>
          <w:rFonts w:ascii="Consolas" w:hAnsi="Consolas" w:cs="Consolas"/>
          <w:sz w:val="16"/>
        </w:rPr>
        <w:t xml:space="preserve">) * 3.0f, </w:t>
      </w:r>
      <w:proofErr w:type="spellStart"/>
      <w:r>
        <w:rPr>
          <w:rFonts w:ascii="Consolas" w:hAnsi="Consolas" w:cs="Consolas"/>
          <w:sz w:val="16"/>
        </w:rPr>
        <w:t>rowW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"ТЕХНОЛОГИИ", "C++, </w:t>
      </w:r>
      <w:proofErr w:type="spellStart"/>
      <w:r>
        <w:rPr>
          <w:rFonts w:ascii="Consolas" w:hAnsi="Consolas" w:cs="Consolas"/>
          <w:sz w:val="16"/>
        </w:rPr>
        <w:t>Raylib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>{ 205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7E30606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drawAboutRow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rowX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firstRowY</w:t>
      </w:r>
      <w:proofErr w:type="spellEnd"/>
      <w:r>
        <w:rPr>
          <w:rFonts w:ascii="Consolas" w:hAnsi="Consolas" w:cs="Consolas"/>
          <w:sz w:val="16"/>
        </w:rPr>
        <w:t xml:space="preserve"> + (</w:t>
      </w:r>
      <w:proofErr w:type="spell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rowGap</w:t>
      </w:r>
      <w:proofErr w:type="spellEnd"/>
      <w:r>
        <w:rPr>
          <w:rFonts w:ascii="Consolas" w:hAnsi="Consolas" w:cs="Consolas"/>
          <w:sz w:val="16"/>
        </w:rPr>
        <w:t xml:space="preserve">) * 4.0f, </w:t>
      </w:r>
      <w:proofErr w:type="spellStart"/>
      <w:r>
        <w:rPr>
          <w:rFonts w:ascii="Consolas" w:hAnsi="Consolas" w:cs="Consolas"/>
          <w:sz w:val="16"/>
        </w:rPr>
        <w:t>rowW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rowH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"ГОД", "2026",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120, 120,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20EF0538" w14:textId="77777777" w:rsidR="00D34386" w:rsidRDefault="00D34386">
      <w:pPr>
        <w:keepLines/>
        <w:spacing w:after="0" w:line="240" w:lineRule="auto"/>
      </w:pPr>
    </w:p>
    <w:p w14:paraId="0CA7F902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>
        <w:rPr>
          <w:rFonts w:ascii="Consolas" w:hAnsi="Consolas" w:cs="Consolas"/>
          <w:sz w:val="16"/>
        </w:rPr>
        <w:t xml:space="preserve">                    </w:t>
      </w:r>
      <w:r w:rsidRPr="00051314">
        <w:rPr>
          <w:rFonts w:ascii="Consolas" w:hAnsi="Consolas" w:cs="Consolas"/>
          <w:sz w:val="16"/>
          <w:lang w:val="ru-RU"/>
        </w:rPr>
        <w:t>{</w:t>
      </w:r>
    </w:p>
    <w:p w14:paraId="23087607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</w:t>
      </w:r>
      <w:r>
        <w:rPr>
          <w:rFonts w:ascii="Consolas" w:hAnsi="Consolas" w:cs="Consolas"/>
          <w:sz w:val="16"/>
        </w:rPr>
        <w:t>const</w:t>
      </w:r>
      <w:r w:rsidRPr="00051314">
        <w:rPr>
          <w:rFonts w:ascii="Consolas" w:hAnsi="Consolas" w:cs="Consolas"/>
          <w:sz w:val="16"/>
          <w:lang w:val="ru-RU"/>
        </w:rPr>
        <w:t xml:space="preserve"> </w:t>
      </w:r>
      <w:r>
        <w:rPr>
          <w:rFonts w:ascii="Consolas" w:hAnsi="Consolas" w:cs="Consolas"/>
          <w:sz w:val="16"/>
        </w:rPr>
        <w:t>char</w:t>
      </w:r>
      <w:r w:rsidRPr="00051314">
        <w:rPr>
          <w:rFonts w:ascii="Consolas" w:hAnsi="Consolas" w:cs="Consolas"/>
          <w:sz w:val="16"/>
          <w:lang w:val="ru-RU"/>
        </w:rPr>
        <w:t xml:space="preserve">* </w:t>
      </w:r>
      <w:r>
        <w:rPr>
          <w:rFonts w:ascii="Consolas" w:hAnsi="Consolas" w:cs="Consolas"/>
          <w:sz w:val="16"/>
        </w:rPr>
        <w:t>hint</w:t>
      </w:r>
      <w:r w:rsidRPr="00051314">
        <w:rPr>
          <w:rFonts w:ascii="Consolas" w:hAnsi="Consolas" w:cs="Consolas"/>
          <w:sz w:val="16"/>
          <w:lang w:val="ru-RU"/>
        </w:rPr>
        <w:t xml:space="preserve"> = "открыть справку об игре";</w:t>
      </w:r>
    </w:p>
    <w:p w14:paraId="16A4BC25" w14:textId="77777777" w:rsidR="00D34386" w:rsidRDefault="00000000">
      <w:pPr>
        <w:keepLines/>
        <w:spacing w:after="0" w:line="240" w:lineRule="auto"/>
      </w:pPr>
      <w:r w:rsidRPr="00051314">
        <w:rPr>
          <w:rFonts w:ascii="Consolas" w:hAnsi="Consolas" w:cs="Consolas"/>
          <w:sz w:val="16"/>
          <w:lang w:val="ru-RU"/>
        </w:rPr>
        <w:t xml:space="preserve">                        </w:t>
      </w:r>
      <w:r>
        <w:rPr>
          <w:rFonts w:ascii="Consolas" w:hAnsi="Consolas" w:cs="Consolas"/>
          <w:sz w:val="16"/>
        </w:rPr>
        <w:t xml:space="preserve">float hy = </w:t>
      </w:r>
      <w:proofErr w:type="spellStart"/>
      <w:r>
        <w:rPr>
          <w:rFonts w:ascii="Consolas" w:hAnsi="Consolas" w:cs="Consolas"/>
          <w:sz w:val="16"/>
        </w:rPr>
        <w:t>heroCard.y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heroCard.height</w:t>
      </w:r>
      <w:proofErr w:type="spellEnd"/>
      <w:r>
        <w:rPr>
          <w:rFonts w:ascii="Consolas" w:hAnsi="Consolas" w:cs="Consolas"/>
          <w:sz w:val="16"/>
        </w:rPr>
        <w:t xml:space="preserve"> + 30.0f;</w:t>
      </w:r>
    </w:p>
    <w:p w14:paraId="48D283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hintSz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hint, 30.0f, 1.0f);</w:t>
      </w:r>
    </w:p>
    <w:p w14:paraId="4F0B97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keyCap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 xml:space="preserve">, hy - 4.0f, 72.0f, </w:t>
      </w:r>
      <w:proofErr w:type="gramStart"/>
      <w:r>
        <w:rPr>
          <w:rFonts w:ascii="Consolas" w:hAnsi="Consolas" w:cs="Consolas"/>
          <w:sz w:val="16"/>
        </w:rPr>
        <w:t>46.0f }</w:t>
      </w:r>
      <w:proofErr w:type="gramEnd"/>
      <w:r>
        <w:rPr>
          <w:rFonts w:ascii="Consolas" w:hAnsi="Consolas" w:cs="Consolas"/>
          <w:sz w:val="16"/>
        </w:rPr>
        <w:t>;</w:t>
      </w:r>
    </w:p>
    <w:p w14:paraId="0ACD2B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totalW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keyCap.width</w:t>
      </w:r>
      <w:proofErr w:type="spellEnd"/>
      <w:r>
        <w:rPr>
          <w:rFonts w:ascii="Consolas" w:hAnsi="Consolas" w:cs="Consolas"/>
          <w:sz w:val="16"/>
        </w:rPr>
        <w:t xml:space="preserve"> + 18.0f + </w:t>
      </w:r>
      <w:proofErr w:type="spellStart"/>
      <w:r>
        <w:rPr>
          <w:rFonts w:ascii="Consolas" w:hAnsi="Consolas" w:cs="Consolas"/>
          <w:sz w:val="16"/>
        </w:rPr>
        <w:t>hintSz.x</w:t>
      </w:r>
      <w:proofErr w:type="spellEnd"/>
      <w:r>
        <w:rPr>
          <w:rFonts w:ascii="Consolas" w:hAnsi="Consolas" w:cs="Consolas"/>
          <w:sz w:val="16"/>
        </w:rPr>
        <w:t>;</w:t>
      </w:r>
    </w:p>
    <w:p w14:paraId="7BFF86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keyCap.x</w:t>
      </w:r>
      <w:proofErr w:type="spellEnd"/>
      <w:r>
        <w:rPr>
          <w:rFonts w:ascii="Consolas" w:hAnsi="Consolas" w:cs="Consolas"/>
          <w:sz w:val="16"/>
        </w:rPr>
        <w:t xml:space="preserve"> = SCREEN_W * 0.5f - </w:t>
      </w:r>
      <w:proofErr w:type="spellStart"/>
      <w:r>
        <w:rPr>
          <w:rFonts w:ascii="Consolas" w:hAnsi="Consolas" w:cs="Consolas"/>
          <w:sz w:val="16"/>
        </w:rPr>
        <w:t>totalW</w:t>
      </w:r>
      <w:proofErr w:type="spellEnd"/>
      <w:r>
        <w:rPr>
          <w:rFonts w:ascii="Consolas" w:hAnsi="Consolas" w:cs="Consolas"/>
          <w:sz w:val="16"/>
        </w:rPr>
        <w:t xml:space="preserve"> * 0.5f;</w:t>
      </w:r>
    </w:p>
    <w:p w14:paraId="14C8FC07" w14:textId="77777777" w:rsidR="00D34386" w:rsidRDefault="00D34386">
      <w:pPr>
        <w:keepLines/>
        <w:spacing w:after="0" w:line="240" w:lineRule="auto"/>
      </w:pPr>
    </w:p>
    <w:p w14:paraId="7D7944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keyCap</w:t>
      </w:r>
      <w:proofErr w:type="spellEnd"/>
      <w:r>
        <w:rPr>
          <w:rFonts w:ascii="Consolas" w:hAnsi="Consolas" w:cs="Consolas"/>
          <w:sz w:val="16"/>
        </w:rPr>
        <w:t xml:space="preserve">, 0.28f, 12, </w:t>
      </w:r>
      <w:proofErr w:type="gramStart"/>
      <w:r>
        <w:rPr>
          <w:rFonts w:ascii="Consolas" w:hAnsi="Consolas" w:cs="Consolas"/>
          <w:sz w:val="16"/>
        </w:rPr>
        <w:t>{ 18</w:t>
      </w:r>
      <w:proofErr w:type="gramEnd"/>
      <w:r>
        <w:rPr>
          <w:rFonts w:ascii="Consolas" w:hAnsi="Consolas" w:cs="Consolas"/>
          <w:sz w:val="16"/>
        </w:rPr>
        <w:t xml:space="preserve">, 24, 44,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305239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keyCap</w:t>
      </w:r>
      <w:proofErr w:type="spellEnd"/>
      <w:r>
        <w:rPr>
          <w:rFonts w:ascii="Consolas" w:hAnsi="Consolas" w:cs="Consolas"/>
          <w:sz w:val="16"/>
        </w:rPr>
        <w:t xml:space="preserve">, 0.28f, 12, 2.0f, </w:t>
      </w:r>
      <w:proofErr w:type="gramStart"/>
      <w:r>
        <w:rPr>
          <w:rFonts w:ascii="Consolas" w:hAnsi="Consolas" w:cs="Consolas"/>
          <w:sz w:val="16"/>
        </w:rPr>
        <w:t>{ 120</w:t>
      </w:r>
      <w:proofErr w:type="gramEnd"/>
      <w:r>
        <w:rPr>
          <w:rFonts w:ascii="Consolas" w:hAnsi="Consolas" w:cs="Consolas"/>
          <w:sz w:val="16"/>
        </w:rPr>
        <w:t xml:space="preserve">, 150, 230,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5D8438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capSz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"F1", 28.0f, 1.0f);</w:t>
      </w:r>
    </w:p>
    <w:p w14:paraId="34764B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"F1",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keyCap.x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keyCap.width</w:t>
      </w:r>
      <w:proofErr w:type="spell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capSz.x</w:t>
      </w:r>
      <w:proofErr w:type="spellEnd"/>
      <w:r>
        <w:rPr>
          <w:rFonts w:ascii="Consolas" w:hAnsi="Consolas" w:cs="Consolas"/>
          <w:sz w:val="16"/>
        </w:rPr>
        <w:t xml:space="preserve"> * 0.5f, </w:t>
      </w:r>
      <w:proofErr w:type="spellStart"/>
      <w:r>
        <w:rPr>
          <w:rFonts w:ascii="Consolas" w:hAnsi="Consolas" w:cs="Consolas"/>
          <w:sz w:val="16"/>
        </w:rPr>
        <w:t>keyCap.y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8.0f }</w:t>
      </w:r>
      <w:proofErr w:type="gramEnd"/>
      <w:r>
        <w:rPr>
          <w:rFonts w:ascii="Consolas" w:hAnsi="Consolas" w:cs="Consolas"/>
          <w:sz w:val="16"/>
        </w:rPr>
        <w:t>, 28.0f, 1.0f, WHITE);</w:t>
      </w:r>
    </w:p>
    <w:p w14:paraId="394D72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hint,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keyCap.x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keyCap.width</w:t>
      </w:r>
      <w:proofErr w:type="spellEnd"/>
      <w:r>
        <w:rPr>
          <w:rFonts w:ascii="Consolas" w:hAnsi="Consolas" w:cs="Consolas"/>
          <w:sz w:val="16"/>
        </w:rPr>
        <w:t xml:space="preserve"> + 18.0f, </w:t>
      </w:r>
      <w:proofErr w:type="gramStart"/>
      <w:r>
        <w:rPr>
          <w:rFonts w:ascii="Consolas" w:hAnsi="Consolas" w:cs="Consolas"/>
          <w:sz w:val="16"/>
        </w:rPr>
        <w:t>hy }</w:t>
      </w:r>
      <w:proofErr w:type="gramEnd"/>
      <w:r>
        <w:rPr>
          <w:rFonts w:ascii="Consolas" w:hAnsi="Consolas" w:cs="Consolas"/>
          <w:sz w:val="16"/>
        </w:rPr>
        <w:t xml:space="preserve">, 30.0f, 1.0f, </w:t>
      </w:r>
      <w:proofErr w:type="gramStart"/>
      <w:r>
        <w:rPr>
          <w:rFonts w:ascii="Consolas" w:hAnsi="Consolas" w:cs="Consolas"/>
          <w:sz w:val="16"/>
        </w:rPr>
        <w:t>{ 190</w:t>
      </w:r>
      <w:proofErr w:type="gramEnd"/>
      <w:r>
        <w:rPr>
          <w:rFonts w:ascii="Consolas" w:hAnsi="Consolas" w:cs="Consolas"/>
          <w:sz w:val="16"/>
        </w:rPr>
        <w:t xml:space="preserve">, 198, 235,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6B208B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5A8224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break;</w:t>
      </w:r>
    </w:p>
    <w:p w14:paraId="4DC4A2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0B8AFF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case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SETTINGS:</w:t>
      </w:r>
    </w:p>
    <w:p w14:paraId="6E6B81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2D48F3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"НАСТРОЙКИ", 300, 68,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230, 80,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62A2D0EF" w14:textId="77777777" w:rsidR="00D34386" w:rsidRDefault="00D34386">
      <w:pPr>
        <w:keepLines/>
        <w:spacing w:after="0" w:line="240" w:lineRule="auto"/>
      </w:pPr>
    </w:p>
    <w:p w14:paraId="1B364C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KEY_UP)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KEY_W))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+ 2) % 3;</w:t>
      </w:r>
    </w:p>
    <w:p w14:paraId="0D18DF0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KEY_DOWN)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KEY_S))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+ 1) % 3;</w:t>
      </w:r>
    </w:p>
    <w:p w14:paraId="0E3152A9" w14:textId="77777777" w:rsidR="00D34386" w:rsidRDefault="00D34386">
      <w:pPr>
        <w:keepLines/>
        <w:spacing w:after="0" w:line="240" w:lineRule="auto"/>
      </w:pPr>
    </w:p>
    <w:p w14:paraId="153CD093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>
        <w:rPr>
          <w:rFonts w:ascii="Consolas" w:hAnsi="Consolas" w:cs="Consolas"/>
          <w:sz w:val="16"/>
        </w:rPr>
        <w:t xml:space="preserve">                    const</w:t>
      </w:r>
      <w:r w:rsidRPr="00051314">
        <w:rPr>
          <w:rFonts w:ascii="Consolas" w:hAnsi="Consolas" w:cs="Consolas"/>
          <w:sz w:val="16"/>
          <w:lang w:val="ru-RU"/>
        </w:rPr>
        <w:t xml:space="preserve"> </w:t>
      </w:r>
      <w:r>
        <w:rPr>
          <w:rFonts w:ascii="Consolas" w:hAnsi="Consolas" w:cs="Consolas"/>
          <w:sz w:val="16"/>
        </w:rPr>
        <w:t>char</w:t>
      </w:r>
      <w:r w:rsidRPr="00051314">
        <w:rPr>
          <w:rFonts w:ascii="Consolas" w:hAnsi="Consolas" w:cs="Consolas"/>
          <w:sz w:val="16"/>
          <w:lang w:val="ru-RU"/>
        </w:rPr>
        <w:t xml:space="preserve">* </w:t>
      </w:r>
      <w:proofErr w:type="spellStart"/>
      <w:proofErr w:type="gramStart"/>
      <w:r>
        <w:rPr>
          <w:rFonts w:ascii="Consolas" w:hAnsi="Consolas" w:cs="Consolas"/>
          <w:sz w:val="16"/>
        </w:rPr>
        <w:t>sNames</w:t>
      </w:r>
      <w:proofErr w:type="spellEnd"/>
      <w:r w:rsidRPr="00051314">
        <w:rPr>
          <w:rFonts w:ascii="Consolas" w:hAnsi="Consolas" w:cs="Consolas"/>
          <w:sz w:val="16"/>
          <w:lang w:val="ru-RU"/>
        </w:rPr>
        <w:t>[</w:t>
      </w:r>
      <w:proofErr w:type="gramEnd"/>
      <w:r w:rsidRPr="00051314">
        <w:rPr>
          <w:rFonts w:ascii="Consolas" w:hAnsi="Consolas" w:cs="Consolas"/>
          <w:sz w:val="16"/>
          <w:lang w:val="ru-RU"/>
        </w:rPr>
        <w:t xml:space="preserve">] = </w:t>
      </w:r>
      <w:proofErr w:type="gramStart"/>
      <w:r w:rsidRPr="00051314">
        <w:rPr>
          <w:rFonts w:ascii="Consolas" w:hAnsi="Consolas" w:cs="Consolas"/>
          <w:sz w:val="16"/>
          <w:lang w:val="ru-RU"/>
        </w:rPr>
        <w:t>{ "</w:t>
      </w:r>
      <w:proofErr w:type="gramEnd"/>
      <w:r w:rsidRPr="00051314">
        <w:rPr>
          <w:rFonts w:ascii="Consolas" w:hAnsi="Consolas" w:cs="Consolas"/>
          <w:sz w:val="16"/>
          <w:lang w:val="ru-RU"/>
        </w:rPr>
        <w:t>Громкость", "Скорость нот", "Полный экран</w:t>
      </w:r>
      <w:proofErr w:type="gramStart"/>
      <w:r w:rsidRPr="00051314">
        <w:rPr>
          <w:rFonts w:ascii="Consolas" w:hAnsi="Consolas" w:cs="Consolas"/>
          <w:sz w:val="16"/>
          <w:lang w:val="ru-RU"/>
        </w:rPr>
        <w:t>" }</w:t>
      </w:r>
      <w:proofErr w:type="gramEnd"/>
      <w:r w:rsidRPr="00051314">
        <w:rPr>
          <w:rFonts w:ascii="Consolas" w:hAnsi="Consolas" w:cs="Consolas"/>
          <w:sz w:val="16"/>
          <w:lang w:val="ru-RU"/>
        </w:rPr>
        <w:t>;</w:t>
      </w:r>
    </w:p>
    <w:p w14:paraId="591A4D33" w14:textId="77777777" w:rsidR="00D34386" w:rsidRDefault="00000000">
      <w:pPr>
        <w:keepLines/>
        <w:spacing w:after="0" w:line="240" w:lineRule="auto"/>
      </w:pPr>
      <w:r w:rsidRPr="00051314">
        <w:rPr>
          <w:rFonts w:ascii="Consolas" w:hAnsi="Consolas" w:cs="Consolas"/>
          <w:sz w:val="16"/>
          <w:lang w:val="ru-RU"/>
        </w:rPr>
        <w:t xml:space="preserve">                    </w:t>
      </w:r>
      <w:r>
        <w:rPr>
          <w:rFonts w:ascii="Consolas" w:hAnsi="Consolas" w:cs="Consolas"/>
          <w:sz w:val="16"/>
        </w:rPr>
        <w:t xml:space="preserve">Color </w:t>
      </w:r>
      <w:proofErr w:type="spellStart"/>
      <w:proofErr w:type="gramStart"/>
      <w:r>
        <w:rPr>
          <w:rFonts w:ascii="Consolas" w:hAnsi="Consolas" w:cs="Consolas"/>
          <w:sz w:val="16"/>
        </w:rPr>
        <w:t>sAccents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] = {</w:t>
      </w:r>
    </w:p>
    <w:p w14:paraId="611087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180,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5227472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110</w:t>
      </w:r>
      <w:proofErr w:type="gramEnd"/>
      <w:r>
        <w:rPr>
          <w:rFonts w:ascii="Consolas" w:hAnsi="Consolas" w:cs="Consolas"/>
          <w:sz w:val="16"/>
        </w:rPr>
        <w:t xml:space="preserve">, 235, 165,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,</w:t>
      </w:r>
    </w:p>
    <w:p w14:paraId="47E130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210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</w:p>
    <w:p w14:paraId="25060B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74009D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heroCard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392</w:t>
      </w:r>
      <w:proofErr w:type="gramEnd"/>
      <w:r>
        <w:rPr>
          <w:rFonts w:ascii="Consolas" w:hAnsi="Consolas" w:cs="Consolas"/>
          <w:sz w:val="16"/>
        </w:rPr>
        <w:t xml:space="preserve">, 378, 1136, </w:t>
      </w:r>
      <w:proofErr w:type="gramStart"/>
      <w:r>
        <w:rPr>
          <w:rFonts w:ascii="Consolas" w:hAnsi="Consolas" w:cs="Consolas"/>
          <w:sz w:val="16"/>
        </w:rPr>
        <w:t>404 }</w:t>
      </w:r>
      <w:proofErr w:type="gramEnd"/>
      <w:r>
        <w:rPr>
          <w:rFonts w:ascii="Consolas" w:hAnsi="Consolas" w:cs="Consolas"/>
          <w:sz w:val="16"/>
        </w:rPr>
        <w:t>;</w:t>
      </w:r>
    </w:p>
    <w:p w14:paraId="56A36D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startY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heroCard.y</w:t>
      </w:r>
      <w:proofErr w:type="spellEnd"/>
      <w:r>
        <w:rPr>
          <w:rFonts w:ascii="Consolas" w:hAnsi="Consolas" w:cs="Consolas"/>
          <w:sz w:val="16"/>
        </w:rPr>
        <w:t xml:space="preserve"> + 58.0f;</w:t>
      </w:r>
    </w:p>
    <w:p w14:paraId="5699B1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spacing = 106.0f;</w:t>
      </w:r>
    </w:p>
    <w:p w14:paraId="613A87A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mouse = </w:t>
      </w:r>
      <w:proofErr w:type="spellStart"/>
      <w:proofErr w:type="gram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1D733F47" w14:textId="77777777" w:rsidR="00D34386" w:rsidRDefault="00D34386">
      <w:pPr>
        <w:keepLines/>
        <w:spacing w:after="0" w:line="240" w:lineRule="auto"/>
      </w:pPr>
    </w:p>
    <w:p w14:paraId="694F5B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heroCard</w:t>
      </w:r>
      <w:proofErr w:type="spellEnd"/>
      <w:r>
        <w:rPr>
          <w:rFonts w:ascii="Consolas" w:hAnsi="Consolas" w:cs="Consolas"/>
          <w:sz w:val="16"/>
        </w:rPr>
        <w:t xml:space="preserve">, 0.08f, 18, </w:t>
      </w:r>
      <w:proofErr w:type="gramStart"/>
      <w:r>
        <w:rPr>
          <w:rFonts w:ascii="Consolas" w:hAnsi="Consolas" w:cs="Consolas"/>
          <w:sz w:val="16"/>
        </w:rPr>
        <w:t>{ 7</w:t>
      </w:r>
      <w:proofErr w:type="gramEnd"/>
      <w:r>
        <w:rPr>
          <w:rFonts w:ascii="Consolas" w:hAnsi="Consolas" w:cs="Consolas"/>
          <w:sz w:val="16"/>
        </w:rPr>
        <w:t xml:space="preserve">, 10, 20, </w:t>
      </w:r>
      <w:proofErr w:type="gramStart"/>
      <w:r>
        <w:rPr>
          <w:rFonts w:ascii="Consolas" w:hAnsi="Consolas" w:cs="Consolas"/>
          <w:sz w:val="16"/>
        </w:rPr>
        <w:t>228 }</w:t>
      </w:r>
      <w:proofErr w:type="gramEnd"/>
      <w:r>
        <w:rPr>
          <w:rFonts w:ascii="Consolas" w:hAnsi="Consolas" w:cs="Consolas"/>
          <w:sz w:val="16"/>
        </w:rPr>
        <w:t>);</w:t>
      </w:r>
    </w:p>
    <w:p w14:paraId="246EE1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heroCard</w:t>
      </w:r>
      <w:proofErr w:type="spellEnd"/>
      <w:r>
        <w:rPr>
          <w:rFonts w:ascii="Consolas" w:hAnsi="Consolas" w:cs="Consolas"/>
          <w:sz w:val="16"/>
        </w:rPr>
        <w:t xml:space="preserve">, 0.08f, 18, 2.0f, </w:t>
      </w:r>
      <w:proofErr w:type="gramStart"/>
      <w:r>
        <w:rPr>
          <w:rFonts w:ascii="Consolas" w:hAnsi="Consolas" w:cs="Consolas"/>
          <w:sz w:val="16"/>
        </w:rPr>
        <w:t>{ 110</w:t>
      </w:r>
      <w:proofErr w:type="gramEnd"/>
      <w:r>
        <w:rPr>
          <w:rFonts w:ascii="Consolas" w:hAnsi="Consolas" w:cs="Consolas"/>
          <w:sz w:val="16"/>
        </w:rPr>
        <w:t xml:space="preserve">, 126, 220, </w:t>
      </w:r>
      <w:proofErr w:type="gramStart"/>
      <w:r>
        <w:rPr>
          <w:rFonts w:ascii="Consolas" w:hAnsi="Consolas" w:cs="Consolas"/>
          <w:sz w:val="16"/>
        </w:rPr>
        <w:t>220 }</w:t>
      </w:r>
      <w:proofErr w:type="gramEnd"/>
      <w:r>
        <w:rPr>
          <w:rFonts w:ascii="Consolas" w:hAnsi="Consolas" w:cs="Consolas"/>
          <w:sz w:val="16"/>
        </w:rPr>
        <w:t>);</w:t>
      </w:r>
    </w:p>
    <w:p w14:paraId="4CD5A7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((int)</w:t>
      </w:r>
      <w:proofErr w:type="spellStart"/>
      <w:r>
        <w:rPr>
          <w:rFonts w:ascii="Consolas" w:hAnsi="Consolas" w:cs="Consolas"/>
          <w:sz w:val="16"/>
        </w:rPr>
        <w:t>heroCard.x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heroCard.y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heroCard.width</w:t>
      </w:r>
      <w:proofErr w:type="spellEnd"/>
      <w:r>
        <w:rPr>
          <w:rFonts w:ascii="Consolas" w:hAnsi="Consolas" w:cs="Consolas"/>
          <w:sz w:val="16"/>
        </w:rPr>
        <w:t>, 150,</w:t>
      </w:r>
    </w:p>
    <w:p w14:paraId="3B9470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78</w:t>
      </w:r>
      <w:proofErr w:type="gramEnd"/>
      <w:r>
        <w:rPr>
          <w:rFonts w:ascii="Consolas" w:hAnsi="Consolas" w:cs="Consolas"/>
          <w:sz w:val="16"/>
        </w:rPr>
        <w:t xml:space="preserve">, 102, 188, </w:t>
      </w:r>
      <w:proofErr w:type="gramStart"/>
      <w:r>
        <w:rPr>
          <w:rFonts w:ascii="Consolas" w:hAnsi="Consolas" w:cs="Consolas"/>
          <w:sz w:val="16"/>
        </w:rPr>
        <w:t>56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48A7A5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heroCard.x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heroCard.y</w:t>
      </w:r>
      <w:proofErr w:type="spellEnd"/>
      <w:r>
        <w:rPr>
          <w:rFonts w:ascii="Consolas" w:hAnsi="Consolas" w:cs="Consolas"/>
          <w:sz w:val="16"/>
        </w:rPr>
        <w:t>, 320, (int)</w:t>
      </w:r>
      <w:proofErr w:type="spellStart"/>
      <w:r>
        <w:rPr>
          <w:rFonts w:ascii="Consolas" w:hAnsi="Consolas" w:cs="Consolas"/>
          <w:sz w:val="16"/>
        </w:rPr>
        <w:t>heroCard.height</w:t>
      </w:r>
      <w:proofErr w:type="spellEnd"/>
      <w:r>
        <w:rPr>
          <w:rFonts w:ascii="Consolas" w:hAnsi="Consolas" w:cs="Consolas"/>
          <w:sz w:val="16"/>
        </w:rPr>
        <w:t>,</w:t>
      </w:r>
    </w:p>
    <w:p w14:paraId="628ED4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220, 90, </w:t>
      </w:r>
      <w:proofErr w:type="gramStart"/>
      <w:r>
        <w:rPr>
          <w:rFonts w:ascii="Consolas" w:hAnsi="Consolas" w:cs="Consolas"/>
          <w:sz w:val="16"/>
        </w:rPr>
        <w:t>16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1C7FCD1A" w14:textId="77777777" w:rsidR="00D34386" w:rsidRDefault="00D34386">
      <w:pPr>
        <w:keepLines/>
        <w:spacing w:after="0" w:line="240" w:lineRule="auto"/>
      </w:pPr>
    </w:p>
    <w:p w14:paraId="6DEC232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</w:t>
      </w:r>
      <w:proofErr w:type="gramStart"/>
      <w:r>
        <w:rPr>
          <w:rFonts w:ascii="Consolas" w:hAnsi="Consolas" w:cs="Consolas"/>
          <w:sz w:val="16"/>
        </w:rPr>
        <w:t>+) {</w:t>
      </w:r>
      <w:proofErr w:type="gramEnd"/>
    </w:p>
    <w:p w14:paraId="170D7E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y = </w:t>
      </w:r>
      <w:proofErr w:type="spellStart"/>
      <w:r>
        <w:rPr>
          <w:rFonts w:ascii="Consolas" w:hAnsi="Consolas" w:cs="Consolas"/>
          <w:sz w:val="16"/>
        </w:rPr>
        <w:t>startY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spacing;</w:t>
      </w:r>
    </w:p>
    <w:p w14:paraId="7BC0FE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Color c = (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184</w:t>
      </w:r>
      <w:proofErr w:type="gramEnd"/>
      <w:r>
        <w:rPr>
          <w:rFonts w:ascii="Consolas" w:hAnsi="Consolas" w:cs="Consolas"/>
          <w:sz w:val="16"/>
        </w:rPr>
        <w:t xml:space="preserve">, 190, 235, </w:t>
      </w:r>
      <w:proofErr w:type="gramStart"/>
      <w:r>
        <w:rPr>
          <w:rFonts w:ascii="Consolas" w:hAnsi="Consolas" w:cs="Consolas"/>
          <w:sz w:val="16"/>
        </w:rPr>
        <w:t>215 }</w:t>
      </w:r>
      <w:proofErr w:type="gramEnd"/>
      <w:r>
        <w:rPr>
          <w:rFonts w:ascii="Consolas" w:hAnsi="Consolas" w:cs="Consolas"/>
          <w:sz w:val="16"/>
        </w:rPr>
        <w:t>;</w:t>
      </w:r>
    </w:p>
    <w:p w14:paraId="35DE03D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Color accent = </w:t>
      </w:r>
      <w:proofErr w:type="spellStart"/>
      <w:r>
        <w:rPr>
          <w:rFonts w:ascii="Consolas" w:hAnsi="Consolas" w:cs="Consolas"/>
          <w:sz w:val="16"/>
        </w:rPr>
        <w:t>sAccents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2146636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rowRec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heroCard.x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+ 56, y - 8, </w:t>
      </w:r>
      <w:proofErr w:type="spellStart"/>
      <w:r>
        <w:rPr>
          <w:rFonts w:ascii="Consolas" w:hAnsi="Consolas" w:cs="Consolas"/>
          <w:sz w:val="16"/>
        </w:rPr>
        <w:t>heroCard.width</w:t>
      </w:r>
      <w:proofErr w:type="spellEnd"/>
      <w:r>
        <w:rPr>
          <w:rFonts w:ascii="Consolas" w:hAnsi="Consolas" w:cs="Consolas"/>
          <w:sz w:val="16"/>
        </w:rPr>
        <w:t xml:space="preserve"> - 112, </w:t>
      </w:r>
      <w:proofErr w:type="gramStart"/>
      <w:r>
        <w:rPr>
          <w:rFonts w:ascii="Consolas" w:hAnsi="Consolas" w:cs="Consolas"/>
          <w:sz w:val="16"/>
        </w:rPr>
        <w:t>84 }</w:t>
      </w:r>
      <w:proofErr w:type="gramEnd"/>
      <w:r>
        <w:rPr>
          <w:rFonts w:ascii="Consolas" w:hAnsi="Consolas" w:cs="Consolas"/>
          <w:sz w:val="16"/>
        </w:rPr>
        <w:t>;</w:t>
      </w:r>
    </w:p>
    <w:p w14:paraId="245FB8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rowRec</w:t>
      </w:r>
      <w:proofErr w:type="spellEnd"/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073DFF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;</w:t>
      </w:r>
    </w:p>
    <w:p w14:paraId="708376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7E654E15" w14:textId="77777777" w:rsidR="00D34386" w:rsidRDefault="00D34386">
      <w:pPr>
        <w:keepLines/>
        <w:spacing w:after="0" w:line="240" w:lineRule="auto"/>
      </w:pPr>
    </w:p>
    <w:p w14:paraId="0F71702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rowRec</w:t>
      </w:r>
      <w:proofErr w:type="spellEnd"/>
      <w:r>
        <w:rPr>
          <w:rFonts w:ascii="Consolas" w:hAnsi="Consolas" w:cs="Consolas"/>
          <w:sz w:val="16"/>
        </w:rPr>
        <w:t xml:space="preserve">, 0.10f, 16,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</w:t>
      </w:r>
      <w:proofErr w:type="gramEnd"/>
      <w:r>
        <w:rPr>
          <w:rFonts w:ascii="Consolas" w:hAnsi="Consolas" w:cs="Consolas"/>
          <w:sz w:val="16"/>
        </w:rPr>
        <w:t xml:space="preserve">, 26, 48, </w:t>
      </w:r>
      <w:proofErr w:type="gramStart"/>
      <w:r>
        <w:rPr>
          <w:rFonts w:ascii="Consolas" w:hAnsi="Consolas" w:cs="Consolas"/>
          <w:sz w:val="16"/>
        </w:rPr>
        <w:t>245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12</w:t>
      </w:r>
      <w:proofErr w:type="gramEnd"/>
      <w:r>
        <w:rPr>
          <w:rFonts w:ascii="Consolas" w:hAnsi="Consolas" w:cs="Consolas"/>
          <w:sz w:val="16"/>
        </w:rPr>
        <w:t xml:space="preserve">, 18, 34, </w:t>
      </w:r>
      <w:proofErr w:type="gramStart"/>
      <w:r>
        <w:rPr>
          <w:rFonts w:ascii="Consolas" w:hAnsi="Consolas" w:cs="Consolas"/>
          <w:sz w:val="16"/>
        </w:rPr>
        <w:t>228 }</w:t>
      </w:r>
      <w:proofErr w:type="gramEnd"/>
      <w:r>
        <w:rPr>
          <w:rFonts w:ascii="Consolas" w:hAnsi="Consolas" w:cs="Consolas"/>
          <w:sz w:val="16"/>
        </w:rPr>
        <w:t>);</w:t>
      </w:r>
    </w:p>
    <w:p w14:paraId="0DE8004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rowRec</w:t>
      </w:r>
      <w:proofErr w:type="spellEnd"/>
      <w:r>
        <w:rPr>
          <w:rFonts w:ascii="Consolas" w:hAnsi="Consolas" w:cs="Consolas"/>
          <w:sz w:val="16"/>
        </w:rPr>
        <w:t>, 0.10f, 16, 2.0f,</w:t>
      </w:r>
    </w:p>
    <w:p w14:paraId="1860610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Color{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 xml:space="preserve">Color{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185 }</w:t>
      </w:r>
      <w:proofErr w:type="gramEnd"/>
      <w:r>
        <w:rPr>
          <w:rFonts w:ascii="Consolas" w:hAnsi="Consolas" w:cs="Consolas"/>
          <w:sz w:val="16"/>
        </w:rPr>
        <w:t>);</w:t>
      </w:r>
    </w:p>
    <w:p w14:paraId="447799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rowRec.x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rowRec.y</w:t>
      </w:r>
      <w:proofErr w:type="spellEnd"/>
      <w:r>
        <w:rPr>
          <w:rFonts w:ascii="Consolas" w:hAnsi="Consolas" w:cs="Consolas"/>
          <w:sz w:val="16"/>
        </w:rPr>
        <w:t>, 220, (int)</w:t>
      </w:r>
      <w:proofErr w:type="spellStart"/>
      <w:r>
        <w:rPr>
          <w:rFonts w:ascii="Consolas" w:hAnsi="Consolas" w:cs="Consolas"/>
          <w:sz w:val="16"/>
        </w:rPr>
        <w:t>rowRec.height</w:t>
      </w:r>
      <w:proofErr w:type="spellEnd"/>
      <w:r>
        <w:rPr>
          <w:rFonts w:ascii="Consolas" w:hAnsi="Consolas" w:cs="Consolas"/>
          <w:sz w:val="16"/>
        </w:rPr>
        <w:t>,</w:t>
      </w:r>
    </w:p>
    <w:p w14:paraId="3B362D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(unsigned char)</w:t>
      </w:r>
      <w:proofErr w:type="gramStart"/>
      <w:r>
        <w:rPr>
          <w:rFonts w:ascii="Consolas" w:hAnsi="Consolas" w:cs="Consolas"/>
          <w:sz w:val="16"/>
        </w:rPr>
        <w:t>42 :</w:t>
      </w:r>
      <w:proofErr w:type="gramEnd"/>
      <w:r>
        <w:rPr>
          <w:rFonts w:ascii="Consolas" w:hAnsi="Consolas" w:cs="Consolas"/>
          <w:sz w:val="16"/>
        </w:rPr>
        <w:t xml:space="preserve"> (unsigned char)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287217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</w:t>
      </w:r>
    </w:p>
    <w:p w14:paraId="3BEF5A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rowRec.x</w:t>
      </w:r>
      <w:proofErr w:type="spellEnd"/>
      <w:r>
        <w:rPr>
          <w:rFonts w:ascii="Consolas" w:hAnsi="Consolas" w:cs="Consolas"/>
          <w:sz w:val="16"/>
        </w:rPr>
        <w:t xml:space="preserve"> + (int)</w:t>
      </w:r>
      <w:proofErr w:type="spellStart"/>
      <w:r>
        <w:rPr>
          <w:rFonts w:ascii="Consolas" w:hAnsi="Consolas" w:cs="Consolas"/>
          <w:sz w:val="16"/>
        </w:rPr>
        <w:t>rowRec.width</w:t>
      </w:r>
      <w:proofErr w:type="spellEnd"/>
      <w:r>
        <w:rPr>
          <w:rFonts w:ascii="Consolas" w:hAnsi="Consolas" w:cs="Consolas"/>
          <w:sz w:val="16"/>
        </w:rPr>
        <w:t xml:space="preserve"> - 180, (int)</w:t>
      </w:r>
      <w:proofErr w:type="spellStart"/>
      <w:r>
        <w:rPr>
          <w:rFonts w:ascii="Consolas" w:hAnsi="Consolas" w:cs="Consolas"/>
          <w:sz w:val="16"/>
        </w:rPr>
        <w:t>rowRec.y</w:t>
      </w:r>
      <w:proofErr w:type="spellEnd"/>
      <w:r>
        <w:rPr>
          <w:rFonts w:ascii="Consolas" w:hAnsi="Consolas" w:cs="Consolas"/>
          <w:sz w:val="16"/>
        </w:rPr>
        <w:t>, 180, (int)</w:t>
      </w:r>
      <w:proofErr w:type="spellStart"/>
      <w:r>
        <w:rPr>
          <w:rFonts w:ascii="Consolas" w:hAnsi="Consolas" w:cs="Consolas"/>
          <w:sz w:val="16"/>
        </w:rPr>
        <w:t>rowRec.height</w:t>
      </w:r>
      <w:proofErr w:type="spellEnd"/>
      <w:r>
        <w:rPr>
          <w:rFonts w:ascii="Consolas" w:hAnsi="Consolas" w:cs="Consolas"/>
          <w:sz w:val="16"/>
        </w:rPr>
        <w:t>,</w:t>
      </w:r>
    </w:p>
    <w:p w14:paraId="687D71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>);</w:t>
      </w:r>
    </w:p>
    <w:p w14:paraId="2F6601D8" w14:textId="77777777" w:rsidR="00D34386" w:rsidRDefault="00D34386">
      <w:pPr>
        <w:keepLines/>
        <w:spacing w:after="0" w:line="240" w:lineRule="auto"/>
      </w:pPr>
    </w:p>
    <w:p w14:paraId="77618F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sNames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rowRec.x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+ 30, </w:t>
      </w:r>
      <w:proofErr w:type="spellStart"/>
      <w:r>
        <w:rPr>
          <w:rFonts w:ascii="Consolas" w:hAnsi="Consolas" w:cs="Consolas"/>
          <w:sz w:val="16"/>
        </w:rPr>
        <w:t>rowRec.y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>, 36.0f, 1.0f, c);</w:t>
      </w:r>
    </w:p>
    <w:p w14:paraId="74C3D3B7" w14:textId="77777777" w:rsidR="00D34386" w:rsidRDefault="00D34386">
      <w:pPr>
        <w:keepLines/>
        <w:spacing w:after="0" w:line="240" w:lineRule="auto"/>
      </w:pPr>
    </w:p>
    <w:p w14:paraId="179E03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char </w:t>
      </w:r>
      <w:proofErr w:type="spellStart"/>
      <w:proofErr w:type="gramStart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32];</w:t>
      </w:r>
    </w:p>
    <w:p w14:paraId="24048DB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0) </w:t>
      </w:r>
      <w:proofErr w:type="spellStart"/>
      <w:proofErr w:type="gramStart"/>
      <w:r>
        <w:rPr>
          <w:rFonts w:ascii="Consolas" w:hAnsi="Consolas" w:cs="Consolas"/>
          <w:sz w:val="16"/>
        </w:rPr>
        <w:t>snprintf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sizeof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>), "%d%%",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* 100.0f + 0.5f));</w:t>
      </w:r>
    </w:p>
    <w:p w14:paraId="5DBE63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1) </w:t>
      </w:r>
      <w:proofErr w:type="spellStart"/>
      <w:proofErr w:type="gramStart"/>
      <w:r>
        <w:rPr>
          <w:rFonts w:ascii="Consolas" w:hAnsi="Consolas" w:cs="Consolas"/>
          <w:sz w:val="16"/>
        </w:rPr>
        <w:t>snprintf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sizeof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 xml:space="preserve">), "%.2f",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>);</w:t>
      </w:r>
    </w:p>
    <w:p w14:paraId="6BF554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</w:t>
      </w:r>
      <w:proofErr w:type="spellStart"/>
      <w:proofErr w:type="gramStart"/>
      <w:r>
        <w:rPr>
          <w:rFonts w:ascii="Consolas" w:hAnsi="Consolas" w:cs="Consolas"/>
          <w:sz w:val="16"/>
        </w:rPr>
        <w:t>snprintf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sizeof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 xml:space="preserve">), </w:t>
      </w:r>
      <w:proofErr w:type="spellStart"/>
      <w:proofErr w:type="gram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"ВКЛ</w:t>
      </w:r>
      <w:proofErr w:type="gramStart"/>
      <w:r>
        <w:rPr>
          <w:rFonts w:ascii="Consolas" w:hAnsi="Consolas" w:cs="Consolas"/>
          <w:sz w:val="16"/>
        </w:rPr>
        <w:t>" :</w:t>
      </w:r>
      <w:proofErr w:type="gramEnd"/>
      <w:r>
        <w:rPr>
          <w:rFonts w:ascii="Consolas" w:hAnsi="Consolas" w:cs="Consolas"/>
          <w:sz w:val="16"/>
        </w:rPr>
        <w:t xml:space="preserve"> "ВЫКЛ");</w:t>
      </w:r>
    </w:p>
    <w:p w14:paraId="3DC7BF8C" w14:textId="77777777" w:rsidR="00D34386" w:rsidRDefault="00D34386">
      <w:pPr>
        <w:keepLines/>
        <w:spacing w:after="0" w:line="240" w:lineRule="auto"/>
      </w:pPr>
    </w:p>
    <w:p w14:paraId="330C21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vSz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>, 40.0f, 1.0f);</w:t>
      </w:r>
    </w:p>
    <w:p w14:paraId="736346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valuePill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rowRec.x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rowRec.width</w:t>
      </w:r>
      <w:proofErr w:type="spellEnd"/>
      <w:r>
        <w:rPr>
          <w:rFonts w:ascii="Consolas" w:hAnsi="Consolas" w:cs="Consolas"/>
          <w:sz w:val="16"/>
        </w:rPr>
        <w:t xml:space="preserve"> - 288, </w:t>
      </w:r>
      <w:proofErr w:type="spellStart"/>
      <w:r>
        <w:rPr>
          <w:rFonts w:ascii="Consolas" w:hAnsi="Consolas" w:cs="Consolas"/>
          <w:sz w:val="16"/>
        </w:rPr>
        <w:t>rowRec.y</w:t>
      </w:r>
      <w:proofErr w:type="spellEnd"/>
      <w:r>
        <w:rPr>
          <w:rFonts w:ascii="Consolas" w:hAnsi="Consolas" w:cs="Consolas"/>
          <w:sz w:val="16"/>
        </w:rPr>
        <w:t xml:space="preserve"> + 14, 206, </w:t>
      </w:r>
      <w:proofErr w:type="gramStart"/>
      <w:r>
        <w:rPr>
          <w:rFonts w:ascii="Consolas" w:hAnsi="Consolas" w:cs="Consolas"/>
          <w:sz w:val="16"/>
        </w:rPr>
        <w:t>54 }</w:t>
      </w:r>
      <w:proofErr w:type="gramEnd"/>
      <w:r>
        <w:rPr>
          <w:rFonts w:ascii="Consolas" w:hAnsi="Consolas" w:cs="Consolas"/>
          <w:sz w:val="16"/>
        </w:rPr>
        <w:t>;</w:t>
      </w:r>
    </w:p>
    <w:p w14:paraId="429458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valueX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valuePill.x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valuePill.width</w:t>
      </w:r>
      <w:proofErr w:type="spellEnd"/>
      <w:r>
        <w:rPr>
          <w:rFonts w:ascii="Consolas" w:hAnsi="Consolas" w:cs="Consolas"/>
          <w:sz w:val="16"/>
        </w:rPr>
        <w:t xml:space="preserve"> * 0.5f - </w:t>
      </w:r>
      <w:proofErr w:type="spellStart"/>
      <w:r>
        <w:rPr>
          <w:rFonts w:ascii="Consolas" w:hAnsi="Consolas" w:cs="Consolas"/>
          <w:sz w:val="16"/>
        </w:rPr>
        <w:t>vSz.x</w:t>
      </w:r>
      <w:proofErr w:type="spellEnd"/>
      <w:r>
        <w:rPr>
          <w:rFonts w:ascii="Consolas" w:hAnsi="Consolas" w:cs="Consolas"/>
          <w:sz w:val="16"/>
        </w:rPr>
        <w:t xml:space="preserve"> * 0.5f;</w:t>
      </w:r>
    </w:p>
    <w:p w14:paraId="50092D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leftArr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valuePill.x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- 66, </w:t>
      </w:r>
      <w:proofErr w:type="spellStart"/>
      <w:r>
        <w:rPr>
          <w:rFonts w:ascii="Consolas" w:hAnsi="Consolas" w:cs="Consolas"/>
          <w:sz w:val="16"/>
        </w:rPr>
        <w:t>rowRec.y</w:t>
      </w:r>
      <w:proofErr w:type="spellEnd"/>
      <w:r>
        <w:rPr>
          <w:rFonts w:ascii="Consolas" w:hAnsi="Consolas" w:cs="Consolas"/>
          <w:sz w:val="16"/>
        </w:rPr>
        <w:t xml:space="preserve"> + 15, 46, </w:t>
      </w:r>
      <w:proofErr w:type="gramStart"/>
      <w:r>
        <w:rPr>
          <w:rFonts w:ascii="Consolas" w:hAnsi="Consolas" w:cs="Consolas"/>
          <w:sz w:val="16"/>
        </w:rPr>
        <w:t>46 }</w:t>
      </w:r>
      <w:proofErr w:type="gramEnd"/>
      <w:r>
        <w:rPr>
          <w:rFonts w:ascii="Consolas" w:hAnsi="Consolas" w:cs="Consolas"/>
          <w:sz w:val="16"/>
        </w:rPr>
        <w:t>;</w:t>
      </w:r>
    </w:p>
    <w:p w14:paraId="0B1D4A0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rightArr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valuePill.x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valuePill.width</w:t>
      </w:r>
      <w:proofErr w:type="spellEnd"/>
      <w:r>
        <w:rPr>
          <w:rFonts w:ascii="Consolas" w:hAnsi="Consolas" w:cs="Consolas"/>
          <w:sz w:val="16"/>
        </w:rPr>
        <w:t xml:space="preserve"> + 20, </w:t>
      </w:r>
      <w:proofErr w:type="spellStart"/>
      <w:r>
        <w:rPr>
          <w:rFonts w:ascii="Consolas" w:hAnsi="Consolas" w:cs="Consolas"/>
          <w:sz w:val="16"/>
        </w:rPr>
        <w:t>rowRec.y</w:t>
      </w:r>
      <w:proofErr w:type="spellEnd"/>
      <w:r>
        <w:rPr>
          <w:rFonts w:ascii="Consolas" w:hAnsi="Consolas" w:cs="Consolas"/>
          <w:sz w:val="16"/>
        </w:rPr>
        <w:t xml:space="preserve"> + 15, 46, </w:t>
      </w:r>
      <w:proofErr w:type="gramStart"/>
      <w:r>
        <w:rPr>
          <w:rFonts w:ascii="Consolas" w:hAnsi="Consolas" w:cs="Consolas"/>
          <w:sz w:val="16"/>
        </w:rPr>
        <w:t>46 }</w:t>
      </w:r>
      <w:proofErr w:type="gramEnd"/>
      <w:r>
        <w:rPr>
          <w:rFonts w:ascii="Consolas" w:hAnsi="Consolas" w:cs="Consolas"/>
          <w:sz w:val="16"/>
        </w:rPr>
        <w:t>;</w:t>
      </w:r>
    </w:p>
    <w:p w14:paraId="7DACFBAD" w14:textId="77777777" w:rsidR="00D34386" w:rsidRDefault="00D34386">
      <w:pPr>
        <w:keepLines/>
        <w:spacing w:after="0" w:line="240" w:lineRule="auto"/>
      </w:pPr>
    </w:p>
    <w:p w14:paraId="70400A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) {</w:t>
      </w:r>
      <w:proofErr w:type="gramEnd"/>
    </w:p>
    <w:p w14:paraId="63E32E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leftArr</w:t>
      </w:r>
      <w:proofErr w:type="spellEnd"/>
      <w:r>
        <w:rPr>
          <w:rFonts w:ascii="Consolas" w:hAnsi="Consolas" w:cs="Consolas"/>
          <w:sz w:val="16"/>
        </w:rPr>
        <w:t xml:space="preserve">, 0.28f, 12,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leftArr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Color{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58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20</w:t>
      </w:r>
      <w:proofErr w:type="gramEnd"/>
      <w:r>
        <w:rPr>
          <w:rFonts w:ascii="Consolas" w:hAnsi="Consolas" w:cs="Consolas"/>
          <w:sz w:val="16"/>
        </w:rPr>
        <w:t xml:space="preserve">, 28, 48, </w:t>
      </w:r>
      <w:proofErr w:type="gramStart"/>
      <w:r>
        <w:rPr>
          <w:rFonts w:ascii="Consolas" w:hAnsi="Consolas" w:cs="Consolas"/>
          <w:sz w:val="16"/>
        </w:rPr>
        <w:t>225 }</w:t>
      </w:r>
      <w:proofErr w:type="gramEnd"/>
      <w:r>
        <w:rPr>
          <w:rFonts w:ascii="Consolas" w:hAnsi="Consolas" w:cs="Consolas"/>
          <w:sz w:val="16"/>
        </w:rPr>
        <w:t>);</w:t>
      </w:r>
    </w:p>
    <w:p w14:paraId="1D828B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leftArr</w:t>
      </w:r>
      <w:proofErr w:type="spellEnd"/>
      <w:r>
        <w:rPr>
          <w:rFonts w:ascii="Consolas" w:hAnsi="Consolas" w:cs="Consolas"/>
          <w:sz w:val="16"/>
        </w:rPr>
        <w:t xml:space="preserve">, 0.28f, 12, 2.0f,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leftArr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Color{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3429A4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rightArr</w:t>
      </w:r>
      <w:proofErr w:type="spellEnd"/>
      <w:r>
        <w:rPr>
          <w:rFonts w:ascii="Consolas" w:hAnsi="Consolas" w:cs="Consolas"/>
          <w:sz w:val="16"/>
        </w:rPr>
        <w:t xml:space="preserve">, 0.28f, 12,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rightArr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Color{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58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20</w:t>
      </w:r>
      <w:proofErr w:type="gramEnd"/>
      <w:r>
        <w:rPr>
          <w:rFonts w:ascii="Consolas" w:hAnsi="Consolas" w:cs="Consolas"/>
          <w:sz w:val="16"/>
        </w:rPr>
        <w:t xml:space="preserve">, 28, 48, </w:t>
      </w:r>
      <w:proofErr w:type="gramStart"/>
      <w:r>
        <w:rPr>
          <w:rFonts w:ascii="Consolas" w:hAnsi="Consolas" w:cs="Consolas"/>
          <w:sz w:val="16"/>
        </w:rPr>
        <w:t>225 }</w:t>
      </w:r>
      <w:proofErr w:type="gramEnd"/>
      <w:r>
        <w:rPr>
          <w:rFonts w:ascii="Consolas" w:hAnsi="Consolas" w:cs="Consolas"/>
          <w:sz w:val="16"/>
        </w:rPr>
        <w:t>);</w:t>
      </w:r>
    </w:p>
    <w:p w14:paraId="3C8F75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rightArr</w:t>
      </w:r>
      <w:proofErr w:type="spellEnd"/>
      <w:r>
        <w:rPr>
          <w:rFonts w:ascii="Consolas" w:hAnsi="Consolas" w:cs="Consolas"/>
          <w:sz w:val="16"/>
        </w:rPr>
        <w:t xml:space="preserve">, 0.28f, 12, 2.0f,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rightArr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Color{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66A092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"&lt;",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leftArr.x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+ 12, </w:t>
      </w:r>
      <w:proofErr w:type="spellStart"/>
      <w:r>
        <w:rPr>
          <w:rFonts w:ascii="Consolas" w:hAnsi="Consolas" w:cs="Consolas"/>
          <w:sz w:val="16"/>
        </w:rPr>
        <w:t>leftArr.y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 }</w:t>
      </w:r>
      <w:proofErr w:type="gramEnd"/>
      <w:r>
        <w:rPr>
          <w:rFonts w:ascii="Consolas" w:hAnsi="Consolas" w:cs="Consolas"/>
          <w:sz w:val="16"/>
        </w:rPr>
        <w:t xml:space="preserve">, 36.0f, 1.0f,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leftArr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c);</w:t>
      </w:r>
    </w:p>
    <w:p w14:paraId="392BCE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"&gt;",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rightArr.x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+ 12, </w:t>
      </w:r>
      <w:proofErr w:type="spellStart"/>
      <w:r>
        <w:rPr>
          <w:rFonts w:ascii="Consolas" w:hAnsi="Consolas" w:cs="Consolas"/>
          <w:sz w:val="16"/>
        </w:rPr>
        <w:t>rightArr.y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 }</w:t>
      </w:r>
      <w:proofErr w:type="gramEnd"/>
      <w:r>
        <w:rPr>
          <w:rFonts w:ascii="Consolas" w:hAnsi="Consolas" w:cs="Consolas"/>
          <w:sz w:val="16"/>
        </w:rPr>
        <w:t xml:space="preserve">, 36.0f, 1.0f,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rightArr</w:t>
      </w:r>
      <w:proofErr w:type="spellEnd"/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c);</w:t>
      </w:r>
    </w:p>
    <w:p w14:paraId="60A5DD9A" w14:textId="77777777" w:rsidR="00D34386" w:rsidRDefault="00D34386">
      <w:pPr>
        <w:keepLines/>
        <w:spacing w:after="0" w:line="240" w:lineRule="auto"/>
      </w:pPr>
    </w:p>
    <w:p w14:paraId="563353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bool </w:t>
      </w:r>
      <w:proofErr w:type="spellStart"/>
      <w:r>
        <w:rPr>
          <w:rFonts w:ascii="Consolas" w:hAnsi="Consolas" w:cs="Consolas"/>
          <w:sz w:val="16"/>
        </w:rPr>
        <w:t>leftHit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KEY_LEFT)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KEY_A) ||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leftArr</w:t>
      </w:r>
      <w:proofErr w:type="spellEnd"/>
      <w:r>
        <w:rPr>
          <w:rFonts w:ascii="Consolas" w:hAnsi="Consolas" w:cs="Consolas"/>
          <w:sz w:val="16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MOUSE_BUTTON_LEFT));</w:t>
      </w:r>
    </w:p>
    <w:p w14:paraId="0A1F1C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bool </w:t>
      </w:r>
      <w:proofErr w:type="spellStart"/>
      <w:r>
        <w:rPr>
          <w:rFonts w:ascii="Consolas" w:hAnsi="Consolas" w:cs="Consolas"/>
          <w:sz w:val="16"/>
        </w:rPr>
        <w:t>rightHit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KEY_RIGHT)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KEY_D) ||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rightArr</w:t>
      </w:r>
      <w:proofErr w:type="spellEnd"/>
      <w:r>
        <w:rPr>
          <w:rFonts w:ascii="Consolas" w:hAnsi="Consolas" w:cs="Consolas"/>
          <w:sz w:val="16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MOUSE_BUTTON_LEFT));</w:t>
      </w:r>
    </w:p>
    <w:p w14:paraId="669F9F7C" w14:textId="77777777" w:rsidR="00D34386" w:rsidRDefault="00D34386">
      <w:pPr>
        <w:keepLines/>
        <w:spacing w:after="0" w:line="240" w:lineRule="auto"/>
      </w:pPr>
    </w:p>
    <w:p w14:paraId="14B643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0) {</w:t>
      </w:r>
      <w:proofErr w:type="gramEnd"/>
    </w:p>
    <w:p w14:paraId="2F53A4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leftHit</w:t>
      </w:r>
      <w:proofErr w:type="spellEnd"/>
      <w:r>
        <w:rPr>
          <w:rFonts w:ascii="Consolas" w:hAnsi="Consolas" w:cs="Consolas"/>
          <w:sz w:val="16"/>
        </w:rPr>
        <w:t xml:space="preserve"> &amp;&amp;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&gt; 0.0f)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-= 0.1f;</w:t>
      </w:r>
    </w:p>
    <w:p w14:paraId="36D02A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rightHit</w:t>
      </w:r>
      <w:proofErr w:type="spellEnd"/>
      <w:r>
        <w:rPr>
          <w:rFonts w:ascii="Consolas" w:hAnsi="Consolas" w:cs="Consolas"/>
          <w:sz w:val="16"/>
        </w:rPr>
        <w:t xml:space="preserve"> &amp;&amp;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&lt; 1.0f)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+= 0.1f;</w:t>
      </w:r>
    </w:p>
    <w:p w14:paraId="6B0D6D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&lt; 0.0f)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7D2E6F3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&gt; 1.0f)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= 1.0f;</w:t>
      </w:r>
    </w:p>
    <w:p w14:paraId="796D4E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leftHit</w:t>
      </w:r>
      <w:proofErr w:type="spellEnd"/>
      <w:r>
        <w:rPr>
          <w:rFonts w:ascii="Consolas" w:hAnsi="Consolas" w:cs="Consolas"/>
          <w:sz w:val="16"/>
        </w:rPr>
        <w:t xml:space="preserve"> || </w:t>
      </w:r>
      <w:proofErr w:type="spellStart"/>
      <w:r>
        <w:rPr>
          <w:rFonts w:ascii="Consolas" w:hAnsi="Consolas" w:cs="Consolas"/>
          <w:sz w:val="16"/>
        </w:rPr>
        <w:t>rightHit</w:t>
      </w:r>
      <w:proofErr w:type="spellEnd"/>
      <w:r>
        <w:rPr>
          <w:rFonts w:ascii="Consolas" w:hAnsi="Consolas" w:cs="Consolas"/>
          <w:sz w:val="16"/>
        </w:rPr>
        <w:t>) {</w:t>
      </w:r>
    </w:p>
    <w:p w14:paraId="717A7C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settings.volume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>;</w:t>
      </w:r>
    </w:p>
    <w:p w14:paraId="02F976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SetMusicVolume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music,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>);</w:t>
      </w:r>
    </w:p>
    <w:p w14:paraId="373F20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r>
        <w:rPr>
          <w:rFonts w:ascii="Consolas" w:hAnsi="Consolas" w:cs="Consolas"/>
          <w:sz w:val="16"/>
        </w:rPr>
        <w:t>saveSettings</w:t>
      </w:r>
      <w:proofErr w:type="spellEnd"/>
      <w:r>
        <w:rPr>
          <w:rFonts w:ascii="Consolas" w:hAnsi="Consolas" w:cs="Consolas"/>
          <w:sz w:val="16"/>
        </w:rPr>
        <w:t>(settings);</w:t>
      </w:r>
    </w:p>
    <w:p w14:paraId="0BBFA6D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}</w:t>
      </w:r>
    </w:p>
    <w:p w14:paraId="527080B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4105C0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else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1) {</w:t>
      </w:r>
      <w:proofErr w:type="gramEnd"/>
    </w:p>
    <w:p w14:paraId="14A64E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leftHit</w:t>
      </w:r>
      <w:proofErr w:type="spellEnd"/>
      <w:r>
        <w:rPr>
          <w:rFonts w:ascii="Consolas" w:hAnsi="Consolas" w:cs="Consolas"/>
          <w:sz w:val="16"/>
        </w:rPr>
        <w:t xml:space="preserve"> &amp;&amp;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 xml:space="preserve"> &gt; 0.2f)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 xml:space="preserve"> -= 0.05f;</w:t>
      </w:r>
    </w:p>
    <w:p w14:paraId="4B0F13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rightHit</w:t>
      </w:r>
      <w:proofErr w:type="spellEnd"/>
      <w:r>
        <w:rPr>
          <w:rFonts w:ascii="Consolas" w:hAnsi="Consolas" w:cs="Consolas"/>
          <w:sz w:val="16"/>
        </w:rPr>
        <w:t xml:space="preserve"> &amp;&amp;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 xml:space="preserve"> &lt; 2.0f)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 xml:space="preserve"> += 0.05f;</w:t>
      </w:r>
    </w:p>
    <w:p w14:paraId="1C7CA5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leftHit</w:t>
      </w:r>
      <w:proofErr w:type="spellEnd"/>
      <w:r>
        <w:rPr>
          <w:rFonts w:ascii="Consolas" w:hAnsi="Consolas" w:cs="Consolas"/>
          <w:sz w:val="16"/>
        </w:rPr>
        <w:t xml:space="preserve"> || </w:t>
      </w:r>
      <w:proofErr w:type="spellStart"/>
      <w:r>
        <w:rPr>
          <w:rFonts w:ascii="Consolas" w:hAnsi="Consolas" w:cs="Consolas"/>
          <w:sz w:val="16"/>
        </w:rPr>
        <w:t>rightHit</w:t>
      </w:r>
      <w:proofErr w:type="spellEnd"/>
      <w:r>
        <w:rPr>
          <w:rFonts w:ascii="Consolas" w:hAnsi="Consolas" w:cs="Consolas"/>
          <w:sz w:val="16"/>
        </w:rPr>
        <w:t>) {</w:t>
      </w:r>
    </w:p>
    <w:p w14:paraId="74E6B6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settings.speed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>;</w:t>
      </w:r>
    </w:p>
    <w:p w14:paraId="51E70A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r>
        <w:rPr>
          <w:rFonts w:ascii="Consolas" w:hAnsi="Consolas" w:cs="Consolas"/>
          <w:sz w:val="16"/>
        </w:rPr>
        <w:t>saveSettings</w:t>
      </w:r>
      <w:proofErr w:type="spellEnd"/>
      <w:r>
        <w:rPr>
          <w:rFonts w:ascii="Consolas" w:hAnsi="Consolas" w:cs="Consolas"/>
          <w:sz w:val="16"/>
        </w:rPr>
        <w:t>(settings);</w:t>
      </w:r>
    </w:p>
    <w:p w14:paraId="2785E9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}</w:t>
      </w:r>
    </w:p>
    <w:p w14:paraId="5767510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319BBD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else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2) {</w:t>
      </w:r>
      <w:proofErr w:type="gramEnd"/>
    </w:p>
    <w:p w14:paraId="3EBCEB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leftHit</w:t>
      </w:r>
      <w:proofErr w:type="spellEnd"/>
      <w:r>
        <w:rPr>
          <w:rFonts w:ascii="Consolas" w:hAnsi="Consolas" w:cs="Consolas"/>
          <w:sz w:val="16"/>
        </w:rPr>
        <w:t xml:space="preserve"> || </w:t>
      </w:r>
      <w:proofErr w:type="spellStart"/>
      <w:r>
        <w:rPr>
          <w:rFonts w:ascii="Consolas" w:hAnsi="Consolas" w:cs="Consolas"/>
          <w:sz w:val="16"/>
        </w:rPr>
        <w:t>rightHit</w:t>
      </w:r>
      <w:proofErr w:type="spellEnd"/>
      <w:r>
        <w:rPr>
          <w:rFonts w:ascii="Consolas" w:hAnsi="Consolas" w:cs="Consolas"/>
          <w:sz w:val="16"/>
        </w:rPr>
        <w:t>) {</w:t>
      </w:r>
    </w:p>
    <w:p w14:paraId="709745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= !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65A369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r>
        <w:rPr>
          <w:rFonts w:ascii="Consolas" w:hAnsi="Consolas" w:cs="Consolas"/>
          <w:sz w:val="16"/>
        </w:rPr>
        <w:t>SetFullscreenMode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>);</w:t>
      </w:r>
    </w:p>
    <w:p w14:paraId="7DEC8F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settings.fullscreen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>;</w:t>
      </w:r>
    </w:p>
    <w:p w14:paraId="773BA3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r>
        <w:rPr>
          <w:rFonts w:ascii="Consolas" w:hAnsi="Consolas" w:cs="Consolas"/>
          <w:sz w:val="16"/>
        </w:rPr>
        <w:t>saveSettings</w:t>
      </w:r>
      <w:proofErr w:type="spellEnd"/>
      <w:r>
        <w:rPr>
          <w:rFonts w:ascii="Consolas" w:hAnsi="Consolas" w:cs="Consolas"/>
          <w:sz w:val="16"/>
        </w:rPr>
        <w:t>(settings);</w:t>
      </w:r>
    </w:p>
    <w:p w14:paraId="4609CB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}</w:t>
      </w:r>
    </w:p>
    <w:p w14:paraId="00C9DC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5B2216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}</w:t>
      </w:r>
    </w:p>
    <w:p w14:paraId="45C64308" w14:textId="77777777" w:rsidR="00D34386" w:rsidRDefault="00D34386">
      <w:pPr>
        <w:keepLines/>
        <w:spacing w:after="0" w:line="240" w:lineRule="auto"/>
      </w:pPr>
    </w:p>
    <w:p w14:paraId="62066B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valuePill</w:t>
      </w:r>
      <w:proofErr w:type="spellEnd"/>
      <w:r>
        <w:rPr>
          <w:rFonts w:ascii="Consolas" w:hAnsi="Consolas" w:cs="Consolas"/>
          <w:sz w:val="16"/>
        </w:rPr>
        <w:t xml:space="preserve">, 0.45f, 16,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26</w:t>
      </w:r>
      <w:proofErr w:type="gramEnd"/>
      <w:r>
        <w:rPr>
          <w:rFonts w:ascii="Consolas" w:hAnsi="Consolas" w:cs="Consolas"/>
          <w:sz w:val="16"/>
        </w:rPr>
        <w:t xml:space="preserve">, 36, 62, </w:t>
      </w:r>
      <w:proofErr w:type="gramStart"/>
      <w:r>
        <w:rPr>
          <w:rFonts w:ascii="Consolas" w:hAnsi="Consolas" w:cs="Consolas"/>
          <w:sz w:val="16"/>
        </w:rPr>
        <w:t>245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16</w:t>
      </w:r>
      <w:proofErr w:type="gramEnd"/>
      <w:r>
        <w:rPr>
          <w:rFonts w:ascii="Consolas" w:hAnsi="Consolas" w:cs="Consolas"/>
          <w:sz w:val="16"/>
        </w:rPr>
        <w:t xml:space="preserve">, 24, 44, </w:t>
      </w:r>
      <w:proofErr w:type="gramStart"/>
      <w:r>
        <w:rPr>
          <w:rFonts w:ascii="Consolas" w:hAnsi="Consolas" w:cs="Consolas"/>
          <w:sz w:val="16"/>
        </w:rPr>
        <w:t>224 }</w:t>
      </w:r>
      <w:proofErr w:type="gramEnd"/>
      <w:r>
        <w:rPr>
          <w:rFonts w:ascii="Consolas" w:hAnsi="Consolas" w:cs="Consolas"/>
          <w:sz w:val="16"/>
        </w:rPr>
        <w:t>);</w:t>
      </w:r>
    </w:p>
    <w:p w14:paraId="2B6999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DrawRectangleRoundedLinesEx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valuePill</w:t>
      </w:r>
      <w:proofErr w:type="spellEnd"/>
      <w:r>
        <w:rPr>
          <w:rFonts w:ascii="Consolas" w:hAnsi="Consolas" w:cs="Consolas"/>
          <w:sz w:val="16"/>
        </w:rPr>
        <w:t>, 0.45f, 16, 2.0f,</w:t>
      </w:r>
    </w:p>
    <w:p w14:paraId="0D3F60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Color{ </w:t>
      </w:r>
      <w:proofErr w:type="spellStart"/>
      <w:r>
        <w:rPr>
          <w:rFonts w:ascii="Consolas" w:hAnsi="Consolas" w:cs="Consolas"/>
          <w:sz w:val="16"/>
        </w:rPr>
        <w:t>accent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accent.b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102</w:t>
      </w:r>
      <w:proofErr w:type="gramEnd"/>
      <w:r>
        <w:rPr>
          <w:rFonts w:ascii="Consolas" w:hAnsi="Consolas" w:cs="Consolas"/>
          <w:sz w:val="16"/>
        </w:rPr>
        <w:t xml:space="preserve">, 118, 190, </w:t>
      </w:r>
      <w:proofErr w:type="gramStart"/>
      <w:r>
        <w:rPr>
          <w:rFonts w:ascii="Consolas" w:hAnsi="Consolas" w:cs="Consolas"/>
          <w:sz w:val="16"/>
        </w:rPr>
        <w:t>185 }</w:t>
      </w:r>
      <w:proofErr w:type="gramEnd"/>
      <w:r>
        <w:rPr>
          <w:rFonts w:ascii="Consolas" w:hAnsi="Consolas" w:cs="Consolas"/>
          <w:sz w:val="16"/>
        </w:rPr>
        <w:t>);</w:t>
      </w:r>
    </w:p>
    <w:p w14:paraId="5371DC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valBuf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valueX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valuePill.y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4 }</w:t>
      </w:r>
      <w:proofErr w:type="gramEnd"/>
      <w:r>
        <w:rPr>
          <w:rFonts w:ascii="Consolas" w:hAnsi="Consolas" w:cs="Consolas"/>
          <w:sz w:val="16"/>
        </w:rPr>
        <w:t>, 40.0f, 1.0f, c);</w:t>
      </w:r>
    </w:p>
    <w:p w14:paraId="522A21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354950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break;</w:t>
      </w:r>
    </w:p>
    <w:p w14:paraId="58A386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147A9A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3E8A65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5E5D4D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3C68BF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1994EBDC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gameplay.cpp</w:t>
      </w:r>
    </w:p>
    <w:p w14:paraId="01290C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screens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1ECB795E" w14:textId="77777777" w:rsidR="00D34386" w:rsidRDefault="00D34386">
      <w:pPr>
        <w:keepLines/>
        <w:spacing w:after="0" w:line="240" w:lineRule="auto"/>
      </w:pPr>
    </w:p>
    <w:p w14:paraId="7EFBC61D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cmath</w:t>
      </w:r>
      <w:proofErr w:type="spellEnd"/>
      <w:r>
        <w:rPr>
          <w:rFonts w:ascii="Consolas" w:hAnsi="Consolas" w:cs="Consolas"/>
          <w:sz w:val="16"/>
        </w:rPr>
        <w:t>&gt;</w:t>
      </w:r>
    </w:p>
    <w:p w14:paraId="1BEC505E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fstream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53D3F1C0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sstream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04EE37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&lt;string&gt;</w:t>
      </w:r>
    </w:p>
    <w:p w14:paraId="41C6BC4B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&lt;vector&gt;</w:t>
      </w:r>
    </w:p>
    <w:p w14:paraId="00325D05" w14:textId="77777777" w:rsidR="00D34386" w:rsidRDefault="00D34386">
      <w:pPr>
        <w:keepLines/>
        <w:spacing w:after="0" w:line="240" w:lineRule="auto"/>
      </w:pPr>
    </w:p>
    <w:p w14:paraId="27273F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DrawGameplayScreen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, float dt)</w:t>
      </w:r>
    </w:p>
    <w:p w14:paraId="27AE16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5C8F08FE" w14:textId="77777777" w:rsidR="00D34386" w:rsidRDefault="00D34386">
      <w:pPr>
        <w:keepLines/>
        <w:spacing w:after="0" w:line="240" w:lineRule="auto"/>
      </w:pPr>
    </w:p>
    <w:p w14:paraId="7658CF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SCREEN_W = </w:t>
      </w:r>
      <w:proofErr w:type="spellStart"/>
      <w:proofErr w:type="gramStart"/>
      <w:r>
        <w:rPr>
          <w:rFonts w:ascii="Consolas" w:hAnsi="Consolas" w:cs="Consolas"/>
          <w:sz w:val="16"/>
        </w:rPr>
        <w:t>ctx.screenW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82E17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SCREEN_H = </w:t>
      </w:r>
      <w:proofErr w:type="spellStart"/>
      <w:proofErr w:type="gramStart"/>
      <w:r>
        <w:rPr>
          <w:rFonts w:ascii="Consolas" w:hAnsi="Consolas" w:cs="Consolas"/>
          <w:sz w:val="16"/>
        </w:rPr>
        <w:t>ctx.screenH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B59EF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Font&amp; font = </w:t>
      </w:r>
      <w:proofErr w:type="spellStart"/>
      <w:r>
        <w:rPr>
          <w:rFonts w:ascii="Consolas" w:hAnsi="Consolas" w:cs="Consolas"/>
          <w:sz w:val="16"/>
        </w:rPr>
        <w:t>ctx.font</w:t>
      </w:r>
      <w:proofErr w:type="spellEnd"/>
      <w:r>
        <w:rPr>
          <w:rFonts w:ascii="Consolas" w:hAnsi="Consolas" w:cs="Consolas"/>
          <w:sz w:val="16"/>
        </w:rPr>
        <w:t>;</w:t>
      </w:r>
    </w:p>
    <w:p w14:paraId="3454C8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ctx.fontOk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38F87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bgManager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ctx.bgManager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45081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&gt;&amp;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ctx.levelTemplates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F8F2FF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LEVEL_COUNT] = </w:t>
      </w:r>
      <w:proofErr w:type="spellStart"/>
      <w:proofErr w:type="gramStart"/>
      <w:r>
        <w:rPr>
          <w:rFonts w:ascii="Consolas" w:hAnsi="Consolas" w:cs="Consolas"/>
          <w:sz w:val="16"/>
        </w:rPr>
        <w:t>ctx.levelChartOk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33008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4D318A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Music&amp; music = </w:t>
      </w:r>
      <w:proofErr w:type="spellStart"/>
      <w:proofErr w:type="gramStart"/>
      <w:r>
        <w:rPr>
          <w:rFonts w:ascii="Consolas" w:hAnsi="Consolas" w:cs="Consolas"/>
          <w:sz w:val="16"/>
        </w:rPr>
        <w:t>ctx.music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166A8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ctx.musicOk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A49B0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vector&lt;Note&gt;&amp; notes = </w:t>
      </w:r>
      <w:proofErr w:type="spellStart"/>
      <w:proofErr w:type="gramStart"/>
      <w:r>
        <w:rPr>
          <w:rFonts w:ascii="Consolas" w:hAnsi="Consolas" w:cs="Consolas"/>
          <w:sz w:val="16"/>
        </w:rPr>
        <w:t>ctx.notes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7FA48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7C430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Color&amp;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ctx.currentBgColor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C82BC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ctx.currentTileGlow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E7E0B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ctx.currentGlitchVhs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48EAB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 xml:space="preserve">&amp; state = 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06156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148D8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ctx.insideTab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296BE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C284C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11A8D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ctx.settingsSelection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2BE326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ctx.globalVolume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59FB5B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ctx.isFullscreen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B0A03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score = </w:t>
      </w:r>
      <w:proofErr w:type="spellStart"/>
      <w:proofErr w:type="gramStart"/>
      <w:r>
        <w:rPr>
          <w:rFonts w:ascii="Consolas" w:hAnsi="Consolas" w:cs="Consolas"/>
          <w:sz w:val="16"/>
        </w:rPr>
        <w:t>ctx.score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A4246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ctx.perfectCount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B906A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ctx.goodCount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E6461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C0C51D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ctx.trapErrors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FACF2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ctx.holdOkCount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8EDB3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20CC7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combo = </w:t>
      </w:r>
      <w:proofErr w:type="spellStart"/>
      <w:proofErr w:type="gramStart"/>
      <w:r>
        <w:rPr>
          <w:rFonts w:ascii="Consolas" w:hAnsi="Consolas" w:cs="Consolas"/>
          <w:sz w:val="16"/>
        </w:rPr>
        <w:t>ctx.combo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F5770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ctx.maxCombo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870C8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Judgment&amp;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ctx.lastJudgment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9B983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ctx.judgmentTimer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CEF3C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0FD3D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ctx.justPaused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E2573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DDAA4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7E3AE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ctx.selectedLevel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4A3FB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ctx.flashAlpha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2046F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F24B8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ctx.shakeOffsetX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EC55A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ctx.shakeOffsetY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43E7B6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C1042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ctx.hitEffectPerfect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6D067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ctx.laneGlow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4204E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65F48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077BE0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CC1F4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7C12F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ctx.fadingOut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9548FF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ctx.fadeOutTimer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C233AC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FADE_OUT_DURATION = </w:t>
      </w:r>
      <w:proofErr w:type="spellStart"/>
      <w:proofErr w:type="gramStart"/>
      <w:r>
        <w:rPr>
          <w:rFonts w:ascii="Consolas" w:hAnsi="Consolas" w:cs="Consolas"/>
          <w:sz w:val="16"/>
        </w:rPr>
        <w:t>ctx.fadeOutDuration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E91B5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ctx.swayTime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6E509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ctx.hudCurrentTimeMs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B9D60F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ctx.visualTimeMs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F9D62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ctx.smoothCA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3D9D8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&amp; settings = </w:t>
      </w:r>
      <w:proofErr w:type="spellStart"/>
      <w:r>
        <w:rPr>
          <w:rFonts w:ascii="Consolas" w:hAnsi="Consolas" w:cs="Consolas"/>
          <w:sz w:val="16"/>
        </w:rPr>
        <w:t>ctx.settings</w:t>
      </w:r>
      <w:proofErr w:type="spellEnd"/>
      <w:r>
        <w:rPr>
          <w:rFonts w:ascii="Consolas" w:hAnsi="Consolas" w:cs="Consolas"/>
          <w:sz w:val="16"/>
        </w:rPr>
        <w:t>;</w:t>
      </w:r>
    </w:p>
    <w:p w14:paraId="27609D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running = </w:t>
      </w:r>
      <w:proofErr w:type="spellStart"/>
      <w:proofErr w:type="gramStart"/>
      <w:r>
        <w:rPr>
          <w:rFonts w:ascii="Consolas" w:hAnsi="Consolas" w:cs="Consolas"/>
          <w:sz w:val="16"/>
        </w:rPr>
        <w:t>ctx.running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08159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function&lt;void(int)&gt;&amp;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ctx.resetGame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D43A79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GAMEPLAY || 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PAUSED)</w:t>
      </w:r>
    </w:p>
    <w:p w14:paraId="678021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399F2FD7" w14:textId="77777777" w:rsidR="00D34386" w:rsidRDefault="00D34386">
      <w:pPr>
        <w:keepLines/>
        <w:spacing w:after="0" w:line="240" w:lineRule="auto"/>
      </w:pPr>
    </w:p>
    <w:p w14:paraId="2AFB12D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GAMEPLAY &amp;&amp;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UpdateMusicStream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7D0D88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GetMusicTimePlayed</w:t>
      </w:r>
      <w:proofErr w:type="spellEnd"/>
      <w:r>
        <w:rPr>
          <w:rFonts w:ascii="Consolas" w:hAnsi="Consolas" w:cs="Consolas"/>
          <w:sz w:val="16"/>
        </w:rPr>
        <w:t xml:space="preserve">(music) * </w:t>
      </w:r>
      <w:proofErr w:type="gramStart"/>
      <w:r>
        <w:rPr>
          <w:rFonts w:ascii="Consolas" w:hAnsi="Consolas" w:cs="Consolas"/>
          <w:sz w:val="16"/>
        </w:rPr>
        <w:t>1000.0f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0B491F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>;</w:t>
      </w:r>
    </w:p>
    <w:p w14:paraId="0F443356" w14:textId="77777777" w:rsidR="00D34386" w:rsidRDefault="00D34386">
      <w:pPr>
        <w:keepLines/>
        <w:spacing w:after="0" w:line="240" w:lineRule="auto"/>
      </w:pPr>
    </w:p>
    <w:p w14:paraId="46721E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::GAMEPLAY) {</w:t>
      </w:r>
      <w:proofErr w:type="gramEnd"/>
    </w:p>
    <w:p w14:paraId="23160B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+= dt * 1000.0f;</w:t>
      </w:r>
    </w:p>
    <w:p w14:paraId="1FC6EEB4" w14:textId="77777777" w:rsidR="00D34386" w:rsidRDefault="00D34386">
      <w:pPr>
        <w:keepLines/>
        <w:spacing w:after="0" w:line="240" w:lineRule="auto"/>
      </w:pPr>
    </w:p>
    <w:p w14:paraId="2DC0433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+= (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>) * 10.0f * dt;</w:t>
      </w:r>
    </w:p>
    <w:p w14:paraId="43E038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 else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::PAUSED) {</w:t>
      </w:r>
      <w:proofErr w:type="gramEnd"/>
    </w:p>
    <w:p w14:paraId="0BE283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>;</w:t>
      </w:r>
    </w:p>
    <w:p w14:paraId="0BECB1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2638759" w14:textId="77777777" w:rsidR="00D34386" w:rsidRDefault="00D34386">
      <w:pPr>
        <w:keepLines/>
        <w:spacing w:after="0" w:line="240" w:lineRule="auto"/>
      </w:pPr>
    </w:p>
    <w:p w14:paraId="0F4C2C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GAMEPLAY)</w:t>
      </w:r>
    </w:p>
    <w:p w14:paraId="784512A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0CE95A67" w14:textId="77777777" w:rsidR="00D34386" w:rsidRDefault="00D34386">
      <w:pPr>
        <w:keepLines/>
        <w:spacing w:after="0" w:line="240" w:lineRule="auto"/>
      </w:pPr>
    </w:p>
    <w:p w14:paraId="6F3DCA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KEY_ESCAPE))</w:t>
      </w:r>
    </w:p>
    <w:p w14:paraId="309638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0E0084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PauseMusicStream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44EF703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30B1AA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 xml:space="preserve"> = true;</w:t>
      </w:r>
    </w:p>
    <w:p w14:paraId="2ADD4E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PAUSED;</w:t>
      </w:r>
    </w:p>
    <w:p w14:paraId="070B7C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5EADF776" w14:textId="77777777" w:rsidR="00D34386" w:rsidRDefault="00D34386">
      <w:pPr>
        <w:keepLines/>
        <w:spacing w:after="0" w:line="240" w:lineRule="auto"/>
      </w:pPr>
    </w:p>
    <w:p w14:paraId="52FB4C3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>)</w:t>
      </w:r>
    </w:p>
    <w:p w14:paraId="0DA8F9B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267F7E8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-= dt;</w:t>
      </w:r>
    </w:p>
    <w:p w14:paraId="0425AD4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SetMusicVolume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music, (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&gt; </w:t>
      </w:r>
      <w:proofErr w:type="gramStart"/>
      <w:r>
        <w:rPr>
          <w:rFonts w:ascii="Consolas" w:hAnsi="Consolas" w:cs="Consolas"/>
          <w:sz w:val="16"/>
        </w:rPr>
        <w:t>0.0f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/ FADE_OUT_</w:t>
      </w:r>
      <w:proofErr w:type="gramStart"/>
      <w:r>
        <w:rPr>
          <w:rFonts w:ascii="Consolas" w:hAnsi="Consolas" w:cs="Consolas"/>
          <w:sz w:val="16"/>
        </w:rPr>
        <w:t>DURATION :</w:t>
      </w:r>
      <w:proofErr w:type="gramEnd"/>
      <w:r>
        <w:rPr>
          <w:rFonts w:ascii="Consolas" w:hAnsi="Consolas" w:cs="Consolas"/>
          <w:sz w:val="16"/>
        </w:rPr>
        <w:t xml:space="preserve"> 0.0f) *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>);</w:t>
      </w:r>
    </w:p>
    <w:p w14:paraId="347450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&lt;= 0.0f)</w:t>
      </w:r>
    </w:p>
    <w:p w14:paraId="6D425A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25A646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76EC97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StopMusicStream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(music); </w:t>
      </w:r>
      <w:proofErr w:type="spellStart"/>
      <w:proofErr w:type="gramStart"/>
      <w:r>
        <w:rPr>
          <w:rFonts w:ascii="Consolas" w:hAnsi="Consolas" w:cs="Consolas"/>
          <w:sz w:val="16"/>
        </w:rPr>
        <w:t>SetMusicVolume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music,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>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6D7F4614" w14:textId="77777777" w:rsidR="00D34386" w:rsidRDefault="00D34386">
      <w:pPr>
        <w:keepLines/>
        <w:spacing w:after="0" w:line="240" w:lineRule="auto"/>
      </w:pPr>
    </w:p>
    <w:p w14:paraId="46B0544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(score &gt; </w:t>
      </w:r>
      <w:proofErr w:type="spell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proofErr w:type="gramStart"/>
      <w:r>
        <w:rPr>
          <w:rFonts w:ascii="Consolas" w:hAnsi="Consolas" w:cs="Consolas"/>
          <w:sz w:val="16"/>
        </w:rPr>
        <w:t>]) {</w:t>
      </w:r>
      <w:proofErr w:type="gramEnd"/>
    </w:p>
    <w:p w14:paraId="759E91C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>] = score;</w:t>
      </w:r>
    </w:p>
    <w:p w14:paraId="5F4BFC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saveHighScores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012A44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4DA059A1" w14:textId="77777777" w:rsidR="00D34386" w:rsidRDefault="00D34386">
      <w:pPr>
        <w:keepLines/>
        <w:spacing w:after="0" w:line="240" w:lineRule="auto"/>
      </w:pPr>
    </w:p>
    <w:p w14:paraId="1B9B47B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RESULT;</w:t>
      </w:r>
    </w:p>
    <w:p w14:paraId="2F19F3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11AC75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2018BCD5" w14:textId="77777777" w:rsidR="00D34386" w:rsidRDefault="00D34386">
      <w:pPr>
        <w:keepLines/>
        <w:spacing w:after="0" w:line="240" w:lineRule="auto"/>
      </w:pPr>
    </w:p>
    <w:p w14:paraId="7010FDA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) for (auto&amp; </w:t>
      </w:r>
      <w:proofErr w:type="gramStart"/>
      <w:r>
        <w:rPr>
          <w:rFonts w:ascii="Consolas" w:hAnsi="Consolas" w:cs="Consolas"/>
          <w:sz w:val="16"/>
        </w:rPr>
        <w:t>note :</w:t>
      </w:r>
      <w:proofErr w:type="gramEnd"/>
      <w:r>
        <w:rPr>
          <w:rFonts w:ascii="Consolas" w:hAnsi="Consolas" w:cs="Consolas"/>
          <w:sz w:val="16"/>
        </w:rPr>
        <w:t xml:space="preserve"> notes)</w:t>
      </w:r>
    </w:p>
    <w:p w14:paraId="56E024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6FEF74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note</w:t>
      </w:r>
      <w:proofErr w:type="gramEnd"/>
      <w:r>
        <w:rPr>
          <w:rFonts w:ascii="Consolas" w:hAnsi="Consolas" w:cs="Consolas"/>
          <w:sz w:val="16"/>
        </w:rPr>
        <w:t>.active</w:t>
      </w:r>
      <w:proofErr w:type="spellEnd"/>
      <w:r>
        <w:rPr>
          <w:rFonts w:ascii="Consolas" w:hAnsi="Consolas" w:cs="Consolas"/>
          <w:sz w:val="16"/>
        </w:rPr>
        <w:t>) continue;</w:t>
      </w:r>
    </w:p>
    <w:p w14:paraId="50536C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HOLD &amp;&amp;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HOLDING) continue;</w:t>
      </w:r>
    </w:p>
    <w:p w14:paraId="2B7BBC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HOLD &amp;&amp;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::FAILED)  continue</w:t>
      </w:r>
      <w:proofErr w:type="gramEnd"/>
      <w:r>
        <w:rPr>
          <w:rFonts w:ascii="Consolas" w:hAnsi="Consolas" w:cs="Consolas"/>
          <w:sz w:val="16"/>
        </w:rPr>
        <w:t>;</w:t>
      </w:r>
    </w:p>
    <w:p w14:paraId="44E81F7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note.scrollingOff</w:t>
      </w:r>
      <w:proofErr w:type="spellEnd"/>
      <w:proofErr w:type="gramEnd"/>
      <w:r>
        <w:rPr>
          <w:rFonts w:ascii="Consolas" w:hAnsi="Consolas" w:cs="Consolas"/>
          <w:sz w:val="16"/>
        </w:rPr>
        <w:t>) continue;</w:t>
      </w:r>
    </w:p>
    <w:p w14:paraId="180C25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if ((</w:t>
      </w:r>
      <w:proofErr w:type="spellStart"/>
      <w:proofErr w:type="gramEnd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 xml:space="preserve"> - (float)</w:t>
      </w:r>
      <w:proofErr w:type="spellStart"/>
      <w:proofErr w:type="gramStart"/>
      <w:r>
        <w:rPr>
          <w:rFonts w:ascii="Consolas" w:hAnsi="Consolas" w:cs="Consolas"/>
          <w:sz w:val="16"/>
        </w:rPr>
        <w:t>note.time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>) &gt; (float)HIT_WINDOW_MISS)</w:t>
      </w:r>
    </w:p>
    <w:p w14:paraId="2511D4F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38244F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HOLD &amp;&amp;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IDLE)</w:t>
      </w:r>
    </w:p>
    <w:p w14:paraId="640D31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693EA9F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FAILED;</w:t>
      </w:r>
    </w:p>
    <w:p w14:paraId="240C9D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>++;</w:t>
      </w:r>
    </w:p>
    <w:p w14:paraId="12F436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combo = 0;</w:t>
      </w:r>
    </w:p>
    <w:p w14:paraId="3DDEAB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MISS;</w:t>
      </w:r>
    </w:p>
    <w:p w14:paraId="227292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206157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516690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</w:t>
      </w:r>
    </w:p>
    <w:p w14:paraId="66C0B2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099ACAB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note.scrollingOff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true;</w:t>
      </w:r>
    </w:p>
    <w:p w14:paraId="1260713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r>
        <w:rPr>
          <w:rFonts w:ascii="Consolas" w:hAnsi="Consolas" w:cs="Consolas"/>
          <w:sz w:val="16"/>
        </w:rPr>
        <w:t xml:space="preserve"> !=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TRAP)</w:t>
      </w:r>
    </w:p>
    <w:p w14:paraId="18E3A8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{</w:t>
      </w:r>
    </w:p>
    <w:p w14:paraId="70CD34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>++;</w:t>
      </w:r>
    </w:p>
    <w:p w14:paraId="0B5584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combo = 0;</w:t>
      </w:r>
    </w:p>
    <w:p w14:paraId="6AD533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MISS;</w:t>
      </w:r>
    </w:p>
    <w:p w14:paraId="103890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651DE0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463091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503E3F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7F10DE3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45290C17" w14:textId="77777777" w:rsidR="00D34386" w:rsidRDefault="00D34386">
      <w:pPr>
        <w:keepLines/>
        <w:spacing w:after="0" w:line="240" w:lineRule="auto"/>
      </w:pPr>
    </w:p>
    <w:p w14:paraId="52C1A5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) for (auto&amp; </w:t>
      </w:r>
      <w:proofErr w:type="gramStart"/>
      <w:r>
        <w:rPr>
          <w:rFonts w:ascii="Consolas" w:hAnsi="Consolas" w:cs="Consolas"/>
          <w:sz w:val="16"/>
        </w:rPr>
        <w:t>note :</w:t>
      </w:r>
      <w:proofErr w:type="gramEnd"/>
      <w:r>
        <w:rPr>
          <w:rFonts w:ascii="Consolas" w:hAnsi="Consolas" w:cs="Consolas"/>
          <w:sz w:val="16"/>
        </w:rPr>
        <w:t xml:space="preserve"> notes)</w:t>
      </w:r>
    </w:p>
    <w:p w14:paraId="6A025B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778F49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note</w:t>
      </w:r>
      <w:proofErr w:type="gramEnd"/>
      <w:r>
        <w:rPr>
          <w:rFonts w:ascii="Consolas" w:hAnsi="Consolas" w:cs="Consolas"/>
          <w:sz w:val="16"/>
        </w:rPr>
        <w:t>.</w:t>
      </w:r>
      <w:proofErr w:type="gramStart"/>
      <w:r>
        <w:rPr>
          <w:rFonts w:ascii="Consolas" w:hAnsi="Consolas" w:cs="Consolas"/>
          <w:sz w:val="16"/>
        </w:rPr>
        <w:t>active</w:t>
      </w:r>
      <w:proofErr w:type="spellEnd"/>
      <w:r>
        <w:rPr>
          <w:rFonts w:ascii="Consolas" w:hAnsi="Consolas" w:cs="Consolas"/>
          <w:sz w:val="16"/>
        </w:rPr>
        <w:t xml:space="preserve">)   </w:t>
      </w:r>
      <w:proofErr w:type="gramEnd"/>
      <w:r>
        <w:rPr>
          <w:rFonts w:ascii="Consolas" w:hAnsi="Consolas" w:cs="Consolas"/>
          <w:sz w:val="16"/>
        </w:rPr>
        <w:t xml:space="preserve">                      continue;</w:t>
      </w:r>
    </w:p>
    <w:p w14:paraId="4F088E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r>
        <w:rPr>
          <w:rFonts w:ascii="Consolas" w:hAnsi="Consolas" w:cs="Consolas"/>
          <w:sz w:val="16"/>
        </w:rPr>
        <w:t xml:space="preserve"> !=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 xml:space="preserve">::HOLD)   </w:t>
      </w:r>
      <w:proofErr w:type="gramEnd"/>
      <w:r>
        <w:rPr>
          <w:rFonts w:ascii="Consolas" w:hAnsi="Consolas" w:cs="Consolas"/>
          <w:sz w:val="16"/>
        </w:rPr>
        <w:t xml:space="preserve">  continue;</w:t>
      </w:r>
    </w:p>
    <w:p w14:paraId="163FD1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r>
        <w:rPr>
          <w:rFonts w:ascii="Consolas" w:hAnsi="Consolas" w:cs="Consolas"/>
          <w:sz w:val="16"/>
        </w:rPr>
        <w:t xml:space="preserve"> !=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HOLDING) continue;</w:t>
      </w:r>
    </w:p>
    <w:p w14:paraId="295D064A" w14:textId="77777777" w:rsidR="00D34386" w:rsidRDefault="00D34386">
      <w:pPr>
        <w:keepLines/>
        <w:spacing w:after="0" w:line="240" w:lineRule="auto"/>
      </w:pPr>
    </w:p>
    <w:p w14:paraId="70C710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bool </w:t>
      </w:r>
      <w:proofErr w:type="spellStart"/>
      <w:r>
        <w:rPr>
          <w:rFonts w:ascii="Consolas" w:hAnsi="Consolas" w:cs="Consolas"/>
          <w:sz w:val="16"/>
        </w:rPr>
        <w:t>keyDown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proofErr w:type="gram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1 &amp;&amp; </w:t>
      </w:r>
      <w:proofErr w:type="spellStart"/>
      <w:proofErr w:type="gramStart"/>
      <w:r>
        <w:rPr>
          <w:rFonts w:ascii="Consolas" w:hAnsi="Consolas" w:cs="Consolas"/>
          <w:sz w:val="16"/>
        </w:rPr>
        <w:t>IsKeyDown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KEY_A)) ||</w:t>
      </w:r>
    </w:p>
    <w:p w14:paraId="1FC4C9F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(</w:t>
      </w:r>
      <w:proofErr w:type="spellStart"/>
      <w:proofErr w:type="gram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2 &amp;&amp; </w:t>
      </w:r>
      <w:proofErr w:type="spellStart"/>
      <w:proofErr w:type="gramStart"/>
      <w:r>
        <w:rPr>
          <w:rFonts w:ascii="Consolas" w:hAnsi="Consolas" w:cs="Consolas"/>
          <w:sz w:val="16"/>
        </w:rPr>
        <w:t>IsKeyDown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KEY_S)) ||</w:t>
      </w:r>
    </w:p>
    <w:p w14:paraId="5B85025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(</w:t>
      </w:r>
      <w:proofErr w:type="spellStart"/>
      <w:proofErr w:type="gram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3 &amp;&amp; </w:t>
      </w:r>
      <w:proofErr w:type="spellStart"/>
      <w:proofErr w:type="gramStart"/>
      <w:r>
        <w:rPr>
          <w:rFonts w:ascii="Consolas" w:hAnsi="Consolas" w:cs="Consolas"/>
          <w:sz w:val="16"/>
        </w:rPr>
        <w:t>IsKeyDown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KEY_D));</w:t>
      </w:r>
    </w:p>
    <w:p w14:paraId="18B795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endMs</w:t>
      </w:r>
      <w:proofErr w:type="spellEnd"/>
      <w:r>
        <w:rPr>
          <w:rFonts w:ascii="Consolas" w:hAnsi="Consolas" w:cs="Consolas"/>
          <w:sz w:val="16"/>
        </w:rPr>
        <w:t xml:space="preserve"> = (float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r>
        <w:rPr>
          <w:rFonts w:ascii="Consolas" w:hAnsi="Consolas" w:cs="Consolas"/>
          <w:sz w:val="16"/>
        </w:rPr>
        <w:t>note.time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note.duration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>);</w:t>
      </w:r>
    </w:p>
    <w:p w14:paraId="55FD9D26" w14:textId="77777777" w:rsidR="00D34386" w:rsidRDefault="00D34386">
      <w:pPr>
        <w:keepLines/>
        <w:spacing w:after="0" w:line="240" w:lineRule="auto"/>
      </w:pPr>
    </w:p>
    <w:p w14:paraId="7D828E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 xml:space="preserve"> &gt;= </w:t>
      </w:r>
      <w:proofErr w:type="spellStart"/>
      <w:r>
        <w:rPr>
          <w:rFonts w:ascii="Consolas" w:hAnsi="Consolas" w:cs="Consolas"/>
          <w:sz w:val="16"/>
        </w:rPr>
        <w:t>endMs</w:t>
      </w:r>
      <w:proofErr w:type="spellEnd"/>
      <w:r>
        <w:rPr>
          <w:rFonts w:ascii="Consolas" w:hAnsi="Consolas" w:cs="Consolas"/>
          <w:sz w:val="16"/>
        </w:rPr>
        <w:t>)</w:t>
      </w:r>
    </w:p>
    <w:p w14:paraId="149EBA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285FBE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note.active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false;</w:t>
      </w:r>
    </w:p>
    <w:p w14:paraId="7C1EE9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COMPLETED;</w:t>
      </w:r>
    </w:p>
    <w:p w14:paraId="48FEA2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score += 150 * </w:t>
      </w:r>
      <w:proofErr w:type="spellStart"/>
      <w:r>
        <w:rPr>
          <w:rFonts w:ascii="Consolas" w:hAnsi="Consolas" w:cs="Consolas"/>
          <w:sz w:val="16"/>
        </w:rPr>
        <w:t>getComboMultiplier</w:t>
      </w:r>
      <w:proofErr w:type="spellEnd"/>
      <w:r>
        <w:rPr>
          <w:rFonts w:ascii="Consolas" w:hAnsi="Consolas" w:cs="Consolas"/>
          <w:sz w:val="16"/>
        </w:rPr>
        <w:t>(combo);</w:t>
      </w:r>
    </w:p>
    <w:p w14:paraId="6BB35C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>++;</w:t>
      </w:r>
    </w:p>
    <w:p w14:paraId="5AFC06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combo++;</w:t>
      </w:r>
    </w:p>
    <w:p w14:paraId="119CE6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(combo &gt;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combo;</w:t>
      </w:r>
    </w:p>
    <w:p w14:paraId="4B3507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HOLD_OK;</w:t>
      </w:r>
    </w:p>
    <w:p w14:paraId="4C671A1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2A602E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46ECAD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keyDown</w:t>
      </w:r>
      <w:proofErr w:type="spellEnd"/>
      <w:proofErr w:type="gramEnd"/>
      <w:r>
        <w:rPr>
          <w:rFonts w:ascii="Consolas" w:hAnsi="Consolas" w:cs="Consolas"/>
          <w:sz w:val="16"/>
        </w:rPr>
        <w:t>)</w:t>
      </w:r>
    </w:p>
    <w:p w14:paraId="00C8AF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2E020E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note.active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false;</w:t>
      </w:r>
    </w:p>
    <w:p w14:paraId="1FEAA3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FAILED;</w:t>
      </w:r>
    </w:p>
    <w:p w14:paraId="079E4E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>++;</w:t>
      </w:r>
    </w:p>
    <w:p w14:paraId="5F480F7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combo = 0;</w:t>
      </w:r>
    </w:p>
    <w:p w14:paraId="6A8727F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HOLD_MISS;</w:t>
      </w:r>
    </w:p>
    <w:p w14:paraId="5E15AA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002EE3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21E447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4D9E3BD2" w14:textId="77777777" w:rsidR="00D34386" w:rsidRDefault="00D34386">
      <w:pPr>
        <w:keepLines/>
        <w:spacing w:after="0" w:line="240" w:lineRule="auto"/>
      </w:pPr>
    </w:p>
    <w:p w14:paraId="4A69C1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auto </w:t>
      </w:r>
      <w:proofErr w:type="spellStart"/>
      <w:r>
        <w:rPr>
          <w:rFonts w:ascii="Consolas" w:hAnsi="Consolas" w:cs="Consolas"/>
          <w:sz w:val="16"/>
        </w:rPr>
        <w:t>processLane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>int lane)</w:t>
      </w:r>
    </w:p>
    <w:p w14:paraId="5625C0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0157F6AE" w14:textId="77777777" w:rsidR="00D34386" w:rsidRDefault="00D34386">
      <w:pPr>
        <w:keepLines/>
        <w:spacing w:after="0" w:line="240" w:lineRule="auto"/>
      </w:pPr>
    </w:p>
    <w:p w14:paraId="269F19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int   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r>
        <w:rPr>
          <w:rFonts w:ascii="Consolas" w:hAnsi="Consolas" w:cs="Consolas"/>
          <w:sz w:val="16"/>
        </w:rPr>
        <w:t xml:space="preserve"> = -1;</w:t>
      </w:r>
    </w:p>
    <w:p w14:paraId="40A019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bestTime</w:t>
      </w:r>
      <w:proofErr w:type="spellEnd"/>
      <w:r>
        <w:rPr>
          <w:rFonts w:ascii="Consolas" w:hAnsi="Consolas" w:cs="Consolas"/>
          <w:sz w:val="16"/>
        </w:rPr>
        <w:t xml:space="preserve"> = 1e30f;</w:t>
      </w:r>
    </w:p>
    <w:p w14:paraId="58EC4A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(int)</w:t>
      </w:r>
      <w:proofErr w:type="spellStart"/>
      <w:proofErr w:type="gramStart"/>
      <w:r>
        <w:rPr>
          <w:rFonts w:ascii="Consolas" w:hAnsi="Consolas" w:cs="Consolas"/>
          <w:sz w:val="16"/>
        </w:rPr>
        <w:t>notes.size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();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7C04B0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5AFFCF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</w:t>
      </w:r>
      <w:proofErr w:type="gramStart"/>
      <w:r>
        <w:rPr>
          <w:rFonts w:ascii="Consolas" w:hAnsi="Consolas" w:cs="Consolas"/>
          <w:sz w:val="16"/>
        </w:rPr>
        <w:t>(!notes</w:t>
      </w:r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].active</w:t>
      </w:r>
      <w:proofErr w:type="gramEnd"/>
      <w:r>
        <w:rPr>
          <w:rFonts w:ascii="Consolas" w:hAnsi="Consolas" w:cs="Consolas"/>
          <w:sz w:val="16"/>
        </w:rPr>
        <w:t>)       continue;</w:t>
      </w:r>
    </w:p>
    <w:p w14:paraId="22BC44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(notes[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scrollingOff</w:t>
      </w:r>
      <w:proofErr w:type="spellEnd"/>
      <w:r>
        <w:rPr>
          <w:rFonts w:ascii="Consolas" w:hAnsi="Consolas" w:cs="Consolas"/>
          <w:sz w:val="16"/>
        </w:rPr>
        <w:t>)  continue</w:t>
      </w:r>
      <w:proofErr w:type="gramEnd"/>
      <w:r>
        <w:rPr>
          <w:rFonts w:ascii="Consolas" w:hAnsi="Consolas" w:cs="Consolas"/>
          <w:sz w:val="16"/>
        </w:rPr>
        <w:t>;</w:t>
      </w:r>
    </w:p>
    <w:p w14:paraId="2B8E31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(notes[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].lane !=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lane)  continue</w:t>
      </w:r>
      <w:proofErr w:type="gramEnd"/>
      <w:r>
        <w:rPr>
          <w:rFonts w:ascii="Consolas" w:hAnsi="Consolas" w:cs="Consolas"/>
          <w:sz w:val="16"/>
        </w:rPr>
        <w:t>;</w:t>
      </w:r>
    </w:p>
    <w:p w14:paraId="090921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(notes[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].type</w:t>
      </w:r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 &amp;&amp;</w:t>
      </w:r>
    </w:p>
    <w:p w14:paraId="3E475A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(</w:t>
      </w:r>
      <w:proofErr w:type="gramStart"/>
      <w:r>
        <w:rPr>
          <w:rFonts w:ascii="Consolas" w:hAnsi="Consolas" w:cs="Consolas"/>
          <w:sz w:val="16"/>
        </w:rPr>
        <w:t>notes</w:t>
      </w:r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HOLDING ||</w:t>
      </w:r>
    </w:p>
    <w:p w14:paraId="527356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notes[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FAILED)) continue;</w:t>
      </w:r>
    </w:p>
    <w:p w14:paraId="2DC823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float d = 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 xml:space="preserve"> - (float)notes[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>;</w:t>
      </w:r>
    </w:p>
    <w:p w14:paraId="720459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float </w:t>
      </w:r>
      <w:proofErr w:type="spellStart"/>
      <w:r>
        <w:rPr>
          <w:rFonts w:ascii="Consolas" w:hAnsi="Consolas" w:cs="Consolas"/>
          <w:sz w:val="16"/>
        </w:rPr>
        <w:t>absDiff</w:t>
      </w:r>
      <w:proofErr w:type="spellEnd"/>
      <w:r>
        <w:rPr>
          <w:rFonts w:ascii="Consolas" w:hAnsi="Consolas" w:cs="Consolas"/>
          <w:sz w:val="16"/>
        </w:rPr>
        <w:t xml:space="preserve"> = d &lt; </w:t>
      </w:r>
      <w:proofErr w:type="gramStart"/>
      <w:r>
        <w:rPr>
          <w:rFonts w:ascii="Consolas" w:hAnsi="Consolas" w:cs="Consolas"/>
          <w:sz w:val="16"/>
        </w:rPr>
        <w:t>0.0f ?</w:t>
      </w:r>
      <w:proofErr w:type="gramEnd"/>
      <w:r>
        <w:rPr>
          <w:rFonts w:ascii="Consolas" w:hAnsi="Consolas" w:cs="Consolas"/>
          <w:sz w:val="16"/>
        </w:rPr>
        <w:t xml:space="preserve"> -</w:t>
      </w:r>
      <w:proofErr w:type="gramStart"/>
      <w:r>
        <w:rPr>
          <w:rFonts w:ascii="Consolas" w:hAnsi="Consolas" w:cs="Consolas"/>
          <w:sz w:val="16"/>
        </w:rPr>
        <w:t>d :</w:t>
      </w:r>
      <w:proofErr w:type="gramEnd"/>
      <w:r>
        <w:rPr>
          <w:rFonts w:ascii="Consolas" w:hAnsi="Consolas" w:cs="Consolas"/>
          <w:sz w:val="16"/>
        </w:rPr>
        <w:t xml:space="preserve"> d;</w:t>
      </w:r>
    </w:p>
    <w:p w14:paraId="2BDFE2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r>
        <w:rPr>
          <w:rFonts w:ascii="Consolas" w:hAnsi="Consolas" w:cs="Consolas"/>
          <w:sz w:val="16"/>
        </w:rPr>
        <w:t>absDiff</w:t>
      </w:r>
      <w:proofErr w:type="spellEnd"/>
      <w:r>
        <w:rPr>
          <w:rFonts w:ascii="Consolas" w:hAnsi="Consolas" w:cs="Consolas"/>
          <w:sz w:val="16"/>
        </w:rPr>
        <w:t xml:space="preserve"> &gt; (float)HIT_WINDOW_MISS) continue;</w:t>
      </w:r>
    </w:p>
    <w:p w14:paraId="46F6DB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if ((</w:t>
      </w:r>
      <w:proofErr w:type="gramEnd"/>
      <w:r>
        <w:rPr>
          <w:rFonts w:ascii="Consolas" w:hAnsi="Consolas" w:cs="Consolas"/>
          <w:sz w:val="16"/>
        </w:rPr>
        <w:t>float)notes[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&lt; </w:t>
      </w:r>
      <w:proofErr w:type="spellStart"/>
      <w:r>
        <w:rPr>
          <w:rFonts w:ascii="Consolas" w:hAnsi="Consolas" w:cs="Consolas"/>
          <w:sz w:val="16"/>
        </w:rPr>
        <w:t>bestTime</w:t>
      </w:r>
      <w:proofErr w:type="spellEnd"/>
      <w:r>
        <w:rPr>
          <w:rFonts w:ascii="Consolas" w:hAnsi="Consolas" w:cs="Consolas"/>
          <w:sz w:val="16"/>
        </w:rPr>
        <w:t>)</w:t>
      </w:r>
    </w:p>
    <w:p w14:paraId="074DF2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{</w:t>
      </w:r>
    </w:p>
    <w:p w14:paraId="54502D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spellStart"/>
      <w:r>
        <w:rPr>
          <w:rFonts w:ascii="Consolas" w:hAnsi="Consolas" w:cs="Consolas"/>
          <w:sz w:val="16"/>
        </w:rPr>
        <w:t>bestTime</w:t>
      </w:r>
      <w:proofErr w:type="spellEnd"/>
      <w:r>
        <w:rPr>
          <w:rFonts w:ascii="Consolas" w:hAnsi="Consolas" w:cs="Consolas"/>
          <w:sz w:val="16"/>
        </w:rPr>
        <w:t xml:space="preserve"> = (float)notes[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>;</w:t>
      </w:r>
    </w:p>
    <w:p w14:paraId="22E38F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;</w:t>
      </w:r>
    </w:p>
    <w:p w14:paraId="0F0F24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    }</w:t>
      </w:r>
    </w:p>
    <w:p w14:paraId="52FA00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5BF5E371" w14:textId="77777777" w:rsidR="00D34386" w:rsidRDefault="00D34386">
      <w:pPr>
        <w:keepLines/>
        <w:spacing w:after="0" w:line="240" w:lineRule="auto"/>
      </w:pPr>
    </w:p>
    <w:p w14:paraId="03235B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r>
        <w:rPr>
          <w:rFonts w:ascii="Consolas" w:hAnsi="Consolas" w:cs="Consolas"/>
          <w:sz w:val="16"/>
        </w:rPr>
        <w:t xml:space="preserve"> == -1)</w:t>
      </w:r>
    </w:p>
    <w:p w14:paraId="7E7B8F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6547AC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score = (score &gt;= 50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score - </w:t>
      </w:r>
      <w:proofErr w:type="gramStart"/>
      <w:r>
        <w:rPr>
          <w:rFonts w:ascii="Consolas" w:hAnsi="Consolas" w:cs="Consolas"/>
          <w:sz w:val="16"/>
        </w:rPr>
        <w:t>50 :</w:t>
      </w:r>
      <w:proofErr w:type="gramEnd"/>
      <w:r>
        <w:rPr>
          <w:rFonts w:ascii="Consolas" w:hAnsi="Consolas" w:cs="Consolas"/>
          <w:sz w:val="16"/>
        </w:rPr>
        <w:t xml:space="preserve"> 0;</w:t>
      </w:r>
    </w:p>
    <w:p w14:paraId="09B34C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>++;</w:t>
      </w:r>
    </w:p>
    <w:p w14:paraId="3E9BFB2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combo = 0;</w:t>
      </w:r>
    </w:p>
    <w:p w14:paraId="00FF61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MISS;</w:t>
      </w:r>
    </w:p>
    <w:p w14:paraId="605AFC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1DA7256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return;</w:t>
      </w:r>
    </w:p>
    <w:p w14:paraId="305218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58909E37" w14:textId="77777777" w:rsidR="00D34386" w:rsidRDefault="00D34386">
      <w:pPr>
        <w:keepLines/>
        <w:spacing w:after="0" w:line="240" w:lineRule="auto"/>
      </w:pPr>
    </w:p>
    <w:p w14:paraId="3F128C3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d = 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 xml:space="preserve"> - (float)notes[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>;</w:t>
      </w:r>
    </w:p>
    <w:p w14:paraId="45999A2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absDiff</w:t>
      </w:r>
      <w:proofErr w:type="spellEnd"/>
      <w:r>
        <w:rPr>
          <w:rFonts w:ascii="Consolas" w:hAnsi="Consolas" w:cs="Consolas"/>
          <w:sz w:val="16"/>
        </w:rPr>
        <w:t xml:space="preserve"> = d &lt; </w:t>
      </w:r>
      <w:proofErr w:type="gramStart"/>
      <w:r>
        <w:rPr>
          <w:rFonts w:ascii="Consolas" w:hAnsi="Consolas" w:cs="Consolas"/>
          <w:sz w:val="16"/>
        </w:rPr>
        <w:t>0.0f ?</w:t>
      </w:r>
      <w:proofErr w:type="gramEnd"/>
      <w:r>
        <w:rPr>
          <w:rFonts w:ascii="Consolas" w:hAnsi="Consolas" w:cs="Consolas"/>
          <w:sz w:val="16"/>
        </w:rPr>
        <w:t xml:space="preserve"> -</w:t>
      </w:r>
      <w:proofErr w:type="gramStart"/>
      <w:r>
        <w:rPr>
          <w:rFonts w:ascii="Consolas" w:hAnsi="Consolas" w:cs="Consolas"/>
          <w:sz w:val="16"/>
        </w:rPr>
        <w:t>d :</w:t>
      </w:r>
      <w:proofErr w:type="gramEnd"/>
      <w:r>
        <w:rPr>
          <w:rFonts w:ascii="Consolas" w:hAnsi="Consolas" w:cs="Consolas"/>
          <w:sz w:val="16"/>
        </w:rPr>
        <w:t xml:space="preserve"> d;</w:t>
      </w:r>
    </w:p>
    <w:p w14:paraId="30BACBC4" w14:textId="77777777" w:rsidR="00D34386" w:rsidRDefault="00D34386">
      <w:pPr>
        <w:keepLines/>
        <w:spacing w:after="0" w:line="240" w:lineRule="auto"/>
      </w:pPr>
    </w:p>
    <w:p w14:paraId="0927E7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].type</w:t>
      </w:r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TRAP)</w:t>
      </w:r>
    </w:p>
    <w:p w14:paraId="5AEE0B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794ED6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].active</w:t>
      </w:r>
      <w:proofErr w:type="gramEnd"/>
      <w:r>
        <w:rPr>
          <w:rFonts w:ascii="Consolas" w:hAnsi="Consolas" w:cs="Consolas"/>
          <w:sz w:val="16"/>
        </w:rPr>
        <w:t xml:space="preserve"> = false;</w:t>
      </w:r>
    </w:p>
    <w:p w14:paraId="60860F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score = (score &gt;= 100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score - </w:t>
      </w:r>
      <w:proofErr w:type="gramStart"/>
      <w:r>
        <w:rPr>
          <w:rFonts w:ascii="Consolas" w:hAnsi="Consolas" w:cs="Consolas"/>
          <w:sz w:val="16"/>
        </w:rPr>
        <w:t>100 :</w:t>
      </w:r>
      <w:proofErr w:type="gramEnd"/>
      <w:r>
        <w:rPr>
          <w:rFonts w:ascii="Consolas" w:hAnsi="Consolas" w:cs="Consolas"/>
          <w:sz w:val="16"/>
        </w:rPr>
        <w:t xml:space="preserve"> 0;</w:t>
      </w:r>
    </w:p>
    <w:p w14:paraId="1209FE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>++;</w:t>
      </w:r>
    </w:p>
    <w:p w14:paraId="24864E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combo = 0;</w:t>
      </w:r>
    </w:p>
    <w:p w14:paraId="4F8039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TRAP;</w:t>
      </w:r>
    </w:p>
    <w:p w14:paraId="05264D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29724C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2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1.0f :</w:t>
      </w:r>
      <w:proofErr w:type="gramEnd"/>
      <w:r>
        <w:rPr>
          <w:rFonts w:ascii="Consolas" w:hAnsi="Consolas" w:cs="Consolas"/>
          <w:sz w:val="16"/>
        </w:rPr>
        <w:t xml:space="preserve"> 0.5f;</w:t>
      </w:r>
    </w:p>
    <w:p w14:paraId="210050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 xml:space="preserve"> = 0.3f;</w:t>
      </w:r>
    </w:p>
    <w:p w14:paraId="242A142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7D542A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if (notes[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].type</w:t>
      </w:r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 &amp;&amp;</w:t>
      </w:r>
    </w:p>
    <w:p w14:paraId="20EAC2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IDLE)</w:t>
      </w:r>
    </w:p>
    <w:p w14:paraId="692150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3E0A77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r>
        <w:rPr>
          <w:rFonts w:ascii="Consolas" w:hAnsi="Consolas" w:cs="Consolas"/>
          <w:sz w:val="16"/>
        </w:rPr>
        <w:t>absDiff</w:t>
      </w:r>
      <w:proofErr w:type="spellEnd"/>
      <w:r>
        <w:rPr>
          <w:rFonts w:ascii="Consolas" w:hAnsi="Consolas" w:cs="Consolas"/>
          <w:sz w:val="16"/>
        </w:rPr>
        <w:t xml:space="preserve"> &lt;= (float)HIT_WINDOW_GOOD)</w:t>
      </w:r>
    </w:p>
    <w:p w14:paraId="328D6D2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{</w:t>
      </w:r>
    </w:p>
    <w:p w14:paraId="76A12CA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HOLDING;</w:t>
      </w:r>
    </w:p>
    <w:p w14:paraId="203B31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absDiff</w:t>
      </w:r>
      <w:proofErr w:type="spellEnd"/>
      <w:r>
        <w:rPr>
          <w:rFonts w:ascii="Consolas" w:hAnsi="Consolas" w:cs="Consolas"/>
          <w:sz w:val="16"/>
        </w:rPr>
        <w:t xml:space="preserve"> &lt;= (float)HIT_WINDOW_PERFECT) </w:t>
      </w:r>
      <w:proofErr w:type="gramStart"/>
      <w:r>
        <w:rPr>
          <w:rFonts w:ascii="Consolas" w:hAnsi="Consolas" w:cs="Consolas"/>
          <w:sz w:val="16"/>
        </w:rPr>
        <w:t>{ score</w:t>
      </w:r>
      <w:proofErr w:type="gramEnd"/>
      <w:r>
        <w:rPr>
          <w:rFonts w:ascii="Consolas" w:hAnsi="Consolas" w:cs="Consolas"/>
          <w:sz w:val="16"/>
        </w:rPr>
        <w:t xml:space="preserve"> += 100 * </w:t>
      </w:r>
      <w:proofErr w:type="spellStart"/>
      <w:r>
        <w:rPr>
          <w:rFonts w:ascii="Consolas" w:hAnsi="Consolas" w:cs="Consolas"/>
          <w:sz w:val="16"/>
        </w:rPr>
        <w:t>getComboMultiplier</w:t>
      </w:r>
      <w:proofErr w:type="spellEnd"/>
      <w:r>
        <w:rPr>
          <w:rFonts w:ascii="Consolas" w:hAnsi="Consolas" w:cs="Consolas"/>
          <w:sz w:val="16"/>
        </w:rPr>
        <w:t xml:space="preserve">(combo);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++;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 xml:space="preserve">PERFECT;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 xml:space="preserve">[lane-1] = 0.15f; </w:t>
      </w:r>
      <w:proofErr w:type="spell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 xml:space="preserve">[lane-1] = true;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0.18f;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true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19F165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else </w:t>
      </w:r>
      <w:proofErr w:type="gramStart"/>
      <w:r>
        <w:rPr>
          <w:rFonts w:ascii="Consolas" w:hAnsi="Consolas" w:cs="Consolas"/>
          <w:sz w:val="16"/>
        </w:rPr>
        <w:t>{ score</w:t>
      </w:r>
      <w:proofErr w:type="gramEnd"/>
      <w:r>
        <w:rPr>
          <w:rFonts w:ascii="Consolas" w:hAnsi="Consolas" w:cs="Consolas"/>
          <w:sz w:val="16"/>
        </w:rPr>
        <w:t xml:space="preserve"> += 50 * </w:t>
      </w:r>
      <w:proofErr w:type="spellStart"/>
      <w:r>
        <w:rPr>
          <w:rFonts w:ascii="Consolas" w:hAnsi="Consolas" w:cs="Consolas"/>
          <w:sz w:val="16"/>
        </w:rPr>
        <w:t>getComboMultiplier</w:t>
      </w:r>
      <w:proofErr w:type="spellEnd"/>
      <w:r>
        <w:rPr>
          <w:rFonts w:ascii="Consolas" w:hAnsi="Consolas" w:cs="Consolas"/>
          <w:sz w:val="16"/>
        </w:rPr>
        <w:t xml:space="preserve">(combo);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++;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 xml:space="preserve">GOOD;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 xml:space="preserve">[lane-1] = 0.12f; </w:t>
      </w:r>
      <w:proofErr w:type="spell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 xml:space="preserve">[lane-1] = false;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0.18f;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false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5CDB406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combo++;</w:t>
      </w:r>
    </w:p>
    <w:p w14:paraId="62420A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(combo &gt;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combo;</w:t>
      </w:r>
    </w:p>
    <w:p w14:paraId="1AA454F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1.0f;</w:t>
      </w:r>
    </w:p>
    <w:p w14:paraId="2D5BD4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36EAA3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6293D4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if (</w:t>
      </w:r>
      <w:proofErr w:type="spellStart"/>
      <w:r>
        <w:rPr>
          <w:rFonts w:ascii="Consolas" w:hAnsi="Consolas" w:cs="Consolas"/>
          <w:sz w:val="16"/>
        </w:rPr>
        <w:t>absDiff</w:t>
      </w:r>
      <w:proofErr w:type="spellEnd"/>
      <w:r>
        <w:rPr>
          <w:rFonts w:ascii="Consolas" w:hAnsi="Consolas" w:cs="Consolas"/>
          <w:sz w:val="16"/>
        </w:rPr>
        <w:t xml:space="preserve"> &lt;= (float)HIT_WINDOW_PERFECT)</w:t>
      </w:r>
    </w:p>
    <w:p w14:paraId="5C54550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2A4F0AF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].active</w:t>
      </w:r>
      <w:proofErr w:type="gramEnd"/>
      <w:r>
        <w:rPr>
          <w:rFonts w:ascii="Consolas" w:hAnsi="Consolas" w:cs="Consolas"/>
          <w:sz w:val="16"/>
        </w:rPr>
        <w:t xml:space="preserve"> = false;</w:t>
      </w:r>
    </w:p>
    <w:p w14:paraId="356497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score += 100 * </w:t>
      </w:r>
      <w:proofErr w:type="spellStart"/>
      <w:r>
        <w:rPr>
          <w:rFonts w:ascii="Consolas" w:hAnsi="Consolas" w:cs="Consolas"/>
          <w:sz w:val="16"/>
        </w:rPr>
        <w:t>getComboMultiplier</w:t>
      </w:r>
      <w:proofErr w:type="spellEnd"/>
      <w:r>
        <w:rPr>
          <w:rFonts w:ascii="Consolas" w:hAnsi="Consolas" w:cs="Consolas"/>
          <w:sz w:val="16"/>
        </w:rPr>
        <w:t xml:space="preserve">(combo);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>++;</w:t>
      </w:r>
    </w:p>
    <w:p w14:paraId="6F198C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combo++; if (combo &gt;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combo;</w:t>
      </w:r>
    </w:p>
    <w:p w14:paraId="422447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PERFECT;</w:t>
      </w:r>
    </w:p>
    <w:p w14:paraId="04D45AB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61A800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 xml:space="preserve">[lane-1] = 0.15f; </w:t>
      </w:r>
      <w:proofErr w:type="spell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[lane-1] = true;</w:t>
      </w:r>
    </w:p>
    <w:p w14:paraId="0517FF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0.18f;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true;</w:t>
      </w:r>
    </w:p>
    <w:p w14:paraId="04C1AF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157635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if (</w:t>
      </w:r>
      <w:proofErr w:type="spellStart"/>
      <w:r>
        <w:rPr>
          <w:rFonts w:ascii="Consolas" w:hAnsi="Consolas" w:cs="Consolas"/>
          <w:sz w:val="16"/>
        </w:rPr>
        <w:t>absDiff</w:t>
      </w:r>
      <w:proofErr w:type="spellEnd"/>
      <w:r>
        <w:rPr>
          <w:rFonts w:ascii="Consolas" w:hAnsi="Consolas" w:cs="Consolas"/>
          <w:sz w:val="16"/>
        </w:rPr>
        <w:t xml:space="preserve"> &lt;= (float)HIT_WINDOW_GOOD)</w:t>
      </w:r>
    </w:p>
    <w:p w14:paraId="72ECDA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037A33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notes[</w:t>
      </w:r>
      <w:proofErr w:type="spellStart"/>
      <w:r>
        <w:rPr>
          <w:rFonts w:ascii="Consolas" w:hAnsi="Consolas" w:cs="Consolas"/>
          <w:sz w:val="16"/>
        </w:rPr>
        <w:t>bestIdx</w:t>
      </w:r>
      <w:proofErr w:type="spellEnd"/>
      <w:proofErr w:type="gramStart"/>
      <w:r>
        <w:rPr>
          <w:rFonts w:ascii="Consolas" w:hAnsi="Consolas" w:cs="Consolas"/>
          <w:sz w:val="16"/>
        </w:rPr>
        <w:t>].active</w:t>
      </w:r>
      <w:proofErr w:type="gramEnd"/>
      <w:r>
        <w:rPr>
          <w:rFonts w:ascii="Consolas" w:hAnsi="Consolas" w:cs="Consolas"/>
          <w:sz w:val="16"/>
        </w:rPr>
        <w:t xml:space="preserve"> = false;</w:t>
      </w:r>
    </w:p>
    <w:p w14:paraId="022528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score += 50 * </w:t>
      </w:r>
      <w:proofErr w:type="spellStart"/>
      <w:r>
        <w:rPr>
          <w:rFonts w:ascii="Consolas" w:hAnsi="Consolas" w:cs="Consolas"/>
          <w:sz w:val="16"/>
        </w:rPr>
        <w:t>getComboMultiplier</w:t>
      </w:r>
      <w:proofErr w:type="spellEnd"/>
      <w:r>
        <w:rPr>
          <w:rFonts w:ascii="Consolas" w:hAnsi="Consolas" w:cs="Consolas"/>
          <w:sz w:val="16"/>
        </w:rPr>
        <w:t xml:space="preserve">(combo);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>++;</w:t>
      </w:r>
    </w:p>
    <w:p w14:paraId="6693DB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combo++; if (combo &gt;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combo;</w:t>
      </w:r>
    </w:p>
    <w:p w14:paraId="5162A1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GOOD;</w:t>
      </w:r>
    </w:p>
    <w:p w14:paraId="4FE178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1.5f;</w:t>
      </w:r>
    </w:p>
    <w:p w14:paraId="17E76C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 xml:space="preserve">[lane-1] = 0.12f; </w:t>
      </w:r>
      <w:proofErr w:type="spell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[lane-1] = false;</w:t>
      </w:r>
    </w:p>
    <w:p w14:paraId="244550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0.18f;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122B7E0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298DB1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};</w:t>
      </w:r>
    </w:p>
    <w:p w14:paraId="3BDA6E84" w14:textId="77777777" w:rsidR="00D34386" w:rsidRDefault="00D34386">
      <w:pPr>
        <w:keepLines/>
        <w:spacing w:after="0" w:line="240" w:lineRule="auto"/>
      </w:pPr>
    </w:p>
    <w:p w14:paraId="45CE92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proofErr w:type="gramEnd"/>
      <w:r>
        <w:rPr>
          <w:rFonts w:ascii="Consolas" w:hAnsi="Consolas" w:cs="Consolas"/>
          <w:sz w:val="16"/>
        </w:rPr>
        <w:t>) {</w:t>
      </w:r>
    </w:p>
    <w:p w14:paraId="20C7A2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KEY_A)) </w:t>
      </w:r>
      <w:proofErr w:type="spellStart"/>
      <w:proofErr w:type="gramStart"/>
      <w:r>
        <w:rPr>
          <w:rFonts w:ascii="Consolas" w:hAnsi="Consolas" w:cs="Consolas"/>
          <w:sz w:val="16"/>
        </w:rPr>
        <w:t>processLane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1);</w:t>
      </w:r>
    </w:p>
    <w:p w14:paraId="25A82A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KEY_S)) </w:t>
      </w:r>
      <w:proofErr w:type="spellStart"/>
      <w:proofErr w:type="gramStart"/>
      <w:r>
        <w:rPr>
          <w:rFonts w:ascii="Consolas" w:hAnsi="Consolas" w:cs="Consolas"/>
          <w:sz w:val="16"/>
        </w:rPr>
        <w:t>processLane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2);</w:t>
      </w:r>
    </w:p>
    <w:p w14:paraId="3F75FB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KEY_D)) </w:t>
      </w:r>
      <w:proofErr w:type="spellStart"/>
      <w:proofErr w:type="gramStart"/>
      <w:r>
        <w:rPr>
          <w:rFonts w:ascii="Consolas" w:hAnsi="Consolas" w:cs="Consolas"/>
          <w:sz w:val="16"/>
        </w:rPr>
        <w:t>processLane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3);</w:t>
      </w:r>
    </w:p>
    <w:p w14:paraId="2C30F86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6DB5B30C" w14:textId="77777777" w:rsidR="00D34386" w:rsidRDefault="00D34386">
      <w:pPr>
        <w:keepLines/>
        <w:spacing w:after="0" w:line="240" w:lineRule="auto"/>
      </w:pPr>
    </w:p>
    <w:p w14:paraId="6EA2BF5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proofErr w:type="gramEnd"/>
      <w:r>
        <w:rPr>
          <w:rFonts w:ascii="Consolas" w:hAnsi="Consolas" w:cs="Consolas"/>
          <w:sz w:val="16"/>
        </w:rPr>
        <w:t>) {</w:t>
      </w:r>
    </w:p>
    <w:p w14:paraId="7492EF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bool </w:t>
      </w:r>
      <w:proofErr w:type="spellStart"/>
      <w:proofErr w:type="gramStart"/>
      <w:r>
        <w:rPr>
          <w:rFonts w:ascii="Consolas" w:hAnsi="Consolas" w:cs="Consolas"/>
          <w:sz w:val="16"/>
        </w:rPr>
        <w:t>isLaneDown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IsKeyDown</w:t>
      </w:r>
      <w:proofErr w:type="spellEnd"/>
      <w:proofErr w:type="gramEnd"/>
      <w:r>
        <w:rPr>
          <w:rFonts w:ascii="Consolas" w:hAnsi="Consolas" w:cs="Consolas"/>
          <w:sz w:val="16"/>
        </w:rPr>
        <w:t xml:space="preserve">(KEY_A), </w:t>
      </w:r>
      <w:proofErr w:type="spellStart"/>
      <w:proofErr w:type="gramStart"/>
      <w:r>
        <w:rPr>
          <w:rFonts w:ascii="Consolas" w:hAnsi="Consolas" w:cs="Consolas"/>
          <w:sz w:val="16"/>
        </w:rPr>
        <w:t>IsKeyDown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KEY_S), </w:t>
      </w:r>
      <w:proofErr w:type="spellStart"/>
      <w:proofErr w:type="gramStart"/>
      <w:r>
        <w:rPr>
          <w:rFonts w:ascii="Consolas" w:hAnsi="Consolas" w:cs="Consolas"/>
          <w:sz w:val="16"/>
        </w:rPr>
        <w:t>IsKeyDown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KEY_D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;</w:t>
      </w:r>
    </w:p>
    <w:p w14:paraId="440D2A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</w:t>
      </w:r>
      <w:proofErr w:type="gramStart"/>
      <w:r>
        <w:rPr>
          <w:rFonts w:ascii="Consolas" w:hAnsi="Consolas" w:cs="Consolas"/>
          <w:sz w:val="16"/>
        </w:rPr>
        <w:t>+) {</w:t>
      </w:r>
      <w:proofErr w:type="gramEnd"/>
    </w:p>
    <w:p w14:paraId="482090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isLaneDown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]) {</w:t>
      </w:r>
      <w:proofErr w:type="gramEnd"/>
    </w:p>
    <w:p w14:paraId="24546B9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+= (0.5f - </w:t>
      </w:r>
      <w:proofErr w:type="spell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]) * 10.0f * dt;</w:t>
      </w:r>
    </w:p>
    <w:p w14:paraId="55B092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 else {</w:t>
      </w:r>
    </w:p>
    <w:p w14:paraId="71DF72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+= (0.0f - </w:t>
      </w:r>
      <w:proofErr w:type="spell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]) * 6.0f * dt;</w:t>
      </w:r>
    </w:p>
    <w:p w14:paraId="2428716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3E93A4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411FAC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7724AA53" w14:textId="77777777" w:rsidR="00D34386" w:rsidRDefault="00D34386">
      <w:pPr>
        <w:keepLines/>
        <w:spacing w:after="0" w:line="240" w:lineRule="auto"/>
      </w:pPr>
    </w:p>
    <w:p w14:paraId="54A72EF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&gt; 0.0f)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-= dt;</w:t>
      </w:r>
    </w:p>
    <w:p w14:paraId="2CC244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 if (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&gt; 0.0f)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-= dt; if (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&lt; 0.0f)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= 0.0f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33D267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&gt; 0.0f)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-= dt; if (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&lt; 0.0f)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0.0f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29EC0A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&gt; 0.0f)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-= dt; if (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&lt; 0.0f)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0.0f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5F49CC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&gt; 0.0f) </w:t>
      </w:r>
      <w:proofErr w:type="gramStart"/>
      <w:r>
        <w:rPr>
          <w:rFonts w:ascii="Consolas" w:hAnsi="Consolas" w:cs="Consolas"/>
          <w:sz w:val="16"/>
        </w:rPr>
        <w:t>{ float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fDecay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2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10.0f :</w:t>
      </w:r>
      <w:proofErr w:type="gramEnd"/>
      <w:r>
        <w:rPr>
          <w:rFonts w:ascii="Consolas" w:hAnsi="Consolas" w:cs="Consolas"/>
          <w:sz w:val="16"/>
        </w:rPr>
        <w:t xml:space="preserve"> 1.5f;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-= dt * </w:t>
      </w:r>
      <w:proofErr w:type="spellStart"/>
      <w:r>
        <w:rPr>
          <w:rFonts w:ascii="Consolas" w:hAnsi="Consolas" w:cs="Consolas"/>
          <w:sz w:val="16"/>
        </w:rPr>
        <w:t>fDecay</w:t>
      </w:r>
      <w:proofErr w:type="spellEnd"/>
      <w:r>
        <w:rPr>
          <w:rFonts w:ascii="Consolas" w:hAnsi="Consolas" w:cs="Consolas"/>
          <w:sz w:val="16"/>
        </w:rPr>
        <w:t>; if (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&lt; 0.0f)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= 0.0f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2D4253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 xml:space="preserve"> &gt; 0.0f)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-= dt;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-5, 5);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GetRandomValue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-5, 5)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647EA1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 = 0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69197EA3" w14:textId="77777777" w:rsidR="00D34386" w:rsidRDefault="00D34386">
      <w:pPr>
        <w:keepLines/>
        <w:spacing w:after="0" w:line="240" w:lineRule="auto"/>
      </w:pPr>
    </w:p>
    <w:p w14:paraId="121C2C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&amp;&amp;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>)</w:t>
      </w:r>
    </w:p>
    <w:p w14:paraId="5DE7CD4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20BC46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proofErr w:type="gramStart"/>
      <w:r>
        <w:rPr>
          <w:rFonts w:ascii="Consolas" w:hAnsi="Consolas" w:cs="Consolas"/>
          <w:sz w:val="16"/>
        </w:rPr>
        <w:t>trackLen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GetMusicTimeLength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71F652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trackTime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GetMusicTimePlayed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11BDC7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remaining = </w:t>
      </w:r>
      <w:proofErr w:type="spellStart"/>
      <w:r>
        <w:rPr>
          <w:rFonts w:ascii="Consolas" w:hAnsi="Consolas" w:cs="Consolas"/>
          <w:sz w:val="16"/>
        </w:rPr>
        <w:t>trackLen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trackTime</w:t>
      </w:r>
      <w:proofErr w:type="spellEnd"/>
      <w:r>
        <w:rPr>
          <w:rFonts w:ascii="Consolas" w:hAnsi="Consolas" w:cs="Consolas"/>
          <w:sz w:val="16"/>
        </w:rPr>
        <w:t>;</w:t>
      </w:r>
    </w:p>
    <w:p w14:paraId="389A5A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(remaining &lt;= FADE_OUT_DURATION &amp;&amp; </w:t>
      </w:r>
      <w:proofErr w:type="spellStart"/>
      <w:r>
        <w:rPr>
          <w:rFonts w:ascii="Consolas" w:hAnsi="Consolas" w:cs="Consolas"/>
          <w:sz w:val="16"/>
        </w:rPr>
        <w:t>trackTime</w:t>
      </w:r>
      <w:proofErr w:type="spellEnd"/>
      <w:r>
        <w:rPr>
          <w:rFonts w:ascii="Consolas" w:hAnsi="Consolas" w:cs="Consolas"/>
          <w:sz w:val="16"/>
        </w:rPr>
        <w:t xml:space="preserve"> &gt; 0.5f)</w:t>
      </w:r>
    </w:p>
    <w:p w14:paraId="1491AF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true;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= remaining &gt; </w:t>
      </w:r>
      <w:proofErr w:type="gramStart"/>
      <w:r>
        <w:rPr>
          <w:rFonts w:ascii="Consolas" w:hAnsi="Consolas" w:cs="Consolas"/>
          <w:sz w:val="16"/>
        </w:rPr>
        <w:t>0.0f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remaining :</w:t>
      </w:r>
      <w:proofErr w:type="gramEnd"/>
      <w:r>
        <w:rPr>
          <w:rFonts w:ascii="Consolas" w:hAnsi="Consolas" w:cs="Consolas"/>
          <w:sz w:val="16"/>
        </w:rPr>
        <w:t xml:space="preserve"> 0.01f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340BF2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4956B3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E2248A9" w14:textId="77777777" w:rsidR="00D34386" w:rsidRDefault="00D34386">
      <w:pPr>
        <w:keepLines/>
        <w:spacing w:after="0" w:line="240" w:lineRule="auto"/>
      </w:pPr>
    </w:p>
    <w:p w14:paraId="244A4F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bool </w:t>
      </w:r>
      <w:proofErr w:type="spellStart"/>
      <w:r>
        <w:rPr>
          <w:rFonts w:ascii="Consolas" w:hAnsi="Consolas" w:cs="Consolas"/>
          <w:sz w:val="16"/>
        </w:rPr>
        <w:t>billieJeanSpotlight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3);</w:t>
      </w:r>
    </w:p>
    <w:p w14:paraId="51CBDA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spellStart"/>
      <w:proofErr w:type="gramStart"/>
      <w:r>
        <w:rPr>
          <w:rFonts w:ascii="Consolas" w:hAnsi="Consolas" w:cs="Consolas"/>
          <w:sz w:val="16"/>
        </w:rPr>
        <w:t>spotlightLane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gramStart"/>
      <w:r>
        <w:rPr>
          <w:rFonts w:ascii="Consolas" w:hAnsi="Consolas" w:cs="Consolas"/>
          <w:sz w:val="16"/>
        </w:rPr>
        <w:t>{ 0.0f</w:t>
      </w:r>
      <w:proofErr w:type="gramEnd"/>
      <w:r>
        <w:rPr>
          <w:rFonts w:ascii="Consolas" w:hAnsi="Consolas" w:cs="Consolas"/>
          <w:sz w:val="16"/>
        </w:rPr>
        <w:t xml:space="preserve">, 0.0f, </w:t>
      </w:r>
      <w:proofErr w:type="gramStart"/>
      <w:r>
        <w:rPr>
          <w:rFonts w:ascii="Consolas" w:hAnsi="Consolas" w:cs="Consolas"/>
          <w:sz w:val="16"/>
        </w:rPr>
        <w:t>0.0f }</w:t>
      </w:r>
      <w:proofErr w:type="gramEnd"/>
      <w:r>
        <w:rPr>
          <w:rFonts w:ascii="Consolas" w:hAnsi="Consolas" w:cs="Consolas"/>
          <w:sz w:val="16"/>
        </w:rPr>
        <w:t>;</w:t>
      </w:r>
    </w:p>
    <w:p w14:paraId="149B43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spellStart"/>
      <w:r>
        <w:rPr>
          <w:rFonts w:ascii="Consolas" w:hAnsi="Consolas" w:cs="Consolas"/>
          <w:sz w:val="16"/>
        </w:rPr>
        <w:t>beamCenterA</w:t>
      </w:r>
      <w:proofErr w:type="spellEnd"/>
      <w:r>
        <w:rPr>
          <w:rFonts w:ascii="Consolas" w:hAnsi="Consolas" w:cs="Consolas"/>
          <w:sz w:val="16"/>
        </w:rPr>
        <w:t xml:space="preserve"> = SCREEN_W * 0.5f;</w:t>
      </w:r>
    </w:p>
    <w:p w14:paraId="238665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spellStart"/>
      <w:r>
        <w:rPr>
          <w:rFonts w:ascii="Consolas" w:hAnsi="Consolas" w:cs="Consolas"/>
          <w:sz w:val="16"/>
        </w:rPr>
        <w:t>beamCenterB</w:t>
      </w:r>
      <w:proofErr w:type="spellEnd"/>
      <w:r>
        <w:rPr>
          <w:rFonts w:ascii="Consolas" w:hAnsi="Consolas" w:cs="Consolas"/>
          <w:sz w:val="16"/>
        </w:rPr>
        <w:t xml:space="preserve"> = SCREEN_W * 0.5f;</w:t>
      </w:r>
    </w:p>
    <w:p w14:paraId="75EAE3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billieJeanSpotlight</w:t>
      </w:r>
      <w:proofErr w:type="spellEnd"/>
      <w:r>
        <w:rPr>
          <w:rFonts w:ascii="Consolas" w:hAnsi="Consolas" w:cs="Consolas"/>
          <w:sz w:val="16"/>
        </w:rPr>
        <w:t>)</w:t>
      </w:r>
    </w:p>
    <w:p w14:paraId="4F31C22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42F14E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{ 2</w:t>
      </w:r>
      <w:proofErr w:type="gramEnd"/>
      <w:r>
        <w:rPr>
          <w:rFonts w:ascii="Consolas" w:hAnsi="Consolas" w:cs="Consolas"/>
          <w:sz w:val="16"/>
        </w:rPr>
        <w:t xml:space="preserve">, 2, 6,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3E63D86D" w14:textId="77777777" w:rsidR="00D34386" w:rsidRDefault="00D34386">
      <w:pPr>
        <w:keepLines/>
        <w:spacing w:after="0" w:line="240" w:lineRule="auto"/>
      </w:pPr>
    </w:p>
    <w:p w14:paraId="1772B3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spotPhase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0.0017f;</w:t>
      </w:r>
    </w:p>
    <w:p w14:paraId="265A30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beamCenterA</w:t>
      </w:r>
      <w:proofErr w:type="spellEnd"/>
      <w:r>
        <w:rPr>
          <w:rFonts w:ascii="Consolas" w:hAnsi="Consolas" w:cs="Consolas"/>
          <w:sz w:val="16"/>
        </w:rPr>
        <w:t xml:space="preserve"> = SCREEN_W * 0.5f + </w:t>
      </w:r>
      <w:proofErr w:type="spell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spotPhase</w:t>
      </w:r>
      <w:proofErr w:type="spellEnd"/>
      <w:r>
        <w:rPr>
          <w:rFonts w:ascii="Consolas" w:hAnsi="Consolas" w:cs="Consolas"/>
          <w:sz w:val="16"/>
        </w:rPr>
        <w:t>) * 320.0f;</w:t>
      </w:r>
    </w:p>
    <w:p w14:paraId="6D09E2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beamCenterB</w:t>
      </w:r>
      <w:proofErr w:type="spellEnd"/>
      <w:r>
        <w:rPr>
          <w:rFonts w:ascii="Consolas" w:hAnsi="Consolas" w:cs="Consolas"/>
          <w:sz w:val="16"/>
        </w:rPr>
        <w:t xml:space="preserve"> = SCREEN_W * 0.5f +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spotPhase</w:t>
      </w:r>
      <w:proofErr w:type="spellEnd"/>
      <w:r>
        <w:rPr>
          <w:rFonts w:ascii="Consolas" w:hAnsi="Consolas" w:cs="Consolas"/>
          <w:sz w:val="16"/>
        </w:rPr>
        <w:t xml:space="preserve"> * 0.82f + 1.7f) * 270.0f;</w:t>
      </w:r>
    </w:p>
    <w:p w14:paraId="2F3C213B" w14:textId="77777777" w:rsidR="00D34386" w:rsidRDefault="00D34386">
      <w:pPr>
        <w:keepLines/>
        <w:spacing w:after="0" w:line="240" w:lineRule="auto"/>
      </w:pPr>
    </w:p>
    <w:p w14:paraId="30D3AC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438108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48387A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distA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fabsf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LANE_CENTERS[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- </w:t>
      </w:r>
      <w:proofErr w:type="spellStart"/>
      <w:r>
        <w:rPr>
          <w:rFonts w:ascii="Consolas" w:hAnsi="Consolas" w:cs="Consolas"/>
          <w:sz w:val="16"/>
        </w:rPr>
        <w:t>beamCenterA</w:t>
      </w:r>
      <w:proofErr w:type="spellEnd"/>
      <w:r>
        <w:rPr>
          <w:rFonts w:ascii="Consolas" w:hAnsi="Consolas" w:cs="Consolas"/>
          <w:sz w:val="16"/>
        </w:rPr>
        <w:t>);</w:t>
      </w:r>
    </w:p>
    <w:p w14:paraId="39CF8D4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distB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fabsf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LANE_CENTERS[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- </w:t>
      </w:r>
      <w:proofErr w:type="spellStart"/>
      <w:r>
        <w:rPr>
          <w:rFonts w:ascii="Consolas" w:hAnsi="Consolas" w:cs="Consolas"/>
          <w:sz w:val="16"/>
        </w:rPr>
        <w:t>beamCenterB</w:t>
      </w:r>
      <w:proofErr w:type="spellEnd"/>
      <w:r>
        <w:rPr>
          <w:rFonts w:ascii="Consolas" w:hAnsi="Consolas" w:cs="Consolas"/>
          <w:sz w:val="16"/>
        </w:rPr>
        <w:t>);</w:t>
      </w:r>
    </w:p>
    <w:p w14:paraId="6A6C318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influenceA</w:t>
      </w:r>
      <w:proofErr w:type="spellEnd"/>
      <w:r>
        <w:rPr>
          <w:rFonts w:ascii="Consolas" w:hAnsi="Consolas" w:cs="Consolas"/>
          <w:sz w:val="16"/>
        </w:rPr>
        <w:t xml:space="preserve"> = 1.0f - </w:t>
      </w:r>
      <w:proofErr w:type="spellStart"/>
      <w:r>
        <w:rPr>
          <w:rFonts w:ascii="Consolas" w:hAnsi="Consolas" w:cs="Consolas"/>
          <w:sz w:val="16"/>
        </w:rPr>
        <w:t>distA</w:t>
      </w:r>
      <w:proofErr w:type="spellEnd"/>
      <w:r>
        <w:rPr>
          <w:rFonts w:ascii="Consolas" w:hAnsi="Consolas" w:cs="Consolas"/>
          <w:sz w:val="16"/>
        </w:rPr>
        <w:t xml:space="preserve"> / 260.0f;</w:t>
      </w:r>
    </w:p>
    <w:p w14:paraId="53B462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influenceB</w:t>
      </w:r>
      <w:proofErr w:type="spellEnd"/>
      <w:r>
        <w:rPr>
          <w:rFonts w:ascii="Consolas" w:hAnsi="Consolas" w:cs="Consolas"/>
          <w:sz w:val="16"/>
        </w:rPr>
        <w:t xml:space="preserve"> = 1.0f - </w:t>
      </w:r>
      <w:proofErr w:type="spellStart"/>
      <w:r>
        <w:rPr>
          <w:rFonts w:ascii="Consolas" w:hAnsi="Consolas" w:cs="Consolas"/>
          <w:sz w:val="16"/>
        </w:rPr>
        <w:t>distB</w:t>
      </w:r>
      <w:proofErr w:type="spellEnd"/>
      <w:r>
        <w:rPr>
          <w:rFonts w:ascii="Consolas" w:hAnsi="Consolas" w:cs="Consolas"/>
          <w:sz w:val="16"/>
        </w:rPr>
        <w:t xml:space="preserve"> / 260.0f;</w:t>
      </w:r>
    </w:p>
    <w:p w14:paraId="4A30E8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influenceA</w:t>
      </w:r>
      <w:proofErr w:type="spellEnd"/>
      <w:r>
        <w:rPr>
          <w:rFonts w:ascii="Consolas" w:hAnsi="Consolas" w:cs="Consolas"/>
          <w:sz w:val="16"/>
        </w:rPr>
        <w:t xml:space="preserve"> &lt; 0.0f) </w:t>
      </w:r>
      <w:proofErr w:type="spellStart"/>
      <w:r>
        <w:rPr>
          <w:rFonts w:ascii="Consolas" w:hAnsi="Consolas" w:cs="Consolas"/>
          <w:sz w:val="16"/>
        </w:rPr>
        <w:t>influenceA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515E29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influenceB</w:t>
      </w:r>
      <w:proofErr w:type="spellEnd"/>
      <w:r>
        <w:rPr>
          <w:rFonts w:ascii="Consolas" w:hAnsi="Consolas" w:cs="Consolas"/>
          <w:sz w:val="16"/>
        </w:rPr>
        <w:t xml:space="preserve"> &lt; 0.0f) </w:t>
      </w:r>
      <w:proofErr w:type="spellStart"/>
      <w:r>
        <w:rPr>
          <w:rFonts w:ascii="Consolas" w:hAnsi="Consolas" w:cs="Consolas"/>
          <w:sz w:val="16"/>
        </w:rPr>
        <w:t>influenceB</w:t>
      </w:r>
      <w:proofErr w:type="spellEnd"/>
      <w:r>
        <w:rPr>
          <w:rFonts w:ascii="Consolas" w:hAnsi="Consolas" w:cs="Consolas"/>
          <w:sz w:val="16"/>
        </w:rPr>
        <w:t xml:space="preserve"> = 0.0f;</w:t>
      </w:r>
    </w:p>
    <w:p w14:paraId="24634C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spotlightLane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 = </w:t>
      </w:r>
      <w:proofErr w:type="spellStart"/>
      <w:r>
        <w:rPr>
          <w:rFonts w:ascii="Consolas" w:hAnsi="Consolas" w:cs="Consolas"/>
          <w:sz w:val="16"/>
        </w:rPr>
        <w:t>influenceA</w:t>
      </w:r>
      <w:proofErr w:type="spellEnd"/>
      <w:r>
        <w:rPr>
          <w:rFonts w:ascii="Consolas" w:hAnsi="Consolas" w:cs="Consolas"/>
          <w:sz w:val="16"/>
        </w:rPr>
        <w:t xml:space="preserve"> &gt; </w:t>
      </w:r>
      <w:proofErr w:type="spellStart"/>
      <w:proofErr w:type="gramStart"/>
      <w:r>
        <w:rPr>
          <w:rFonts w:ascii="Consolas" w:hAnsi="Consolas" w:cs="Consolas"/>
          <w:sz w:val="16"/>
        </w:rPr>
        <w:t>influenceB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influenceA</w:t>
      </w:r>
      <w:proofErr w:type="spellEnd"/>
      <w:r>
        <w:rPr>
          <w:rFonts w:ascii="Consolas" w:hAnsi="Consolas" w:cs="Consolas"/>
          <w:sz w:val="16"/>
        </w:rPr>
        <w:t xml:space="preserve">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influenceB</w:t>
      </w:r>
      <w:proofErr w:type="spellEnd"/>
      <w:r>
        <w:rPr>
          <w:rFonts w:ascii="Consolas" w:hAnsi="Consolas" w:cs="Consolas"/>
          <w:sz w:val="16"/>
        </w:rPr>
        <w:t>;</w:t>
      </w:r>
    </w:p>
    <w:p w14:paraId="106B9F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0BD47B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718DF095" w14:textId="77777777" w:rsidR="00D34386" w:rsidRDefault="00D34386">
      <w:pPr>
        <w:keepLines/>
        <w:spacing w:after="0" w:line="240" w:lineRule="auto"/>
      </w:pPr>
    </w:p>
    <w:p w14:paraId="6D5374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35B29D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20520B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cx = LANE_CENTERS[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+ (float)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>;</w:t>
      </w:r>
    </w:p>
    <w:p w14:paraId="068858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lx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LANE_WIDTH * 0.5f);</w:t>
      </w:r>
    </w:p>
    <w:p w14:paraId="37C548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 = (int)LANE_WIDTH;</w:t>
      </w:r>
    </w:p>
    <w:p w14:paraId="2678AEB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lc = LANE_COLORS[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7ED3FEB1" w14:textId="77777777" w:rsidR="00D34386" w:rsidRDefault="00D34386">
      <w:pPr>
        <w:keepLines/>
        <w:spacing w:after="0" w:line="240" w:lineRule="auto"/>
      </w:pPr>
    </w:p>
    <w:p w14:paraId="25DEC6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billieJeanSpotlight</w:t>
      </w:r>
      <w:proofErr w:type="spellEnd"/>
      <w:r>
        <w:rPr>
          <w:rFonts w:ascii="Consolas" w:hAnsi="Consolas" w:cs="Consolas"/>
          <w:sz w:val="16"/>
        </w:rPr>
        <w:t>)</w:t>
      </w:r>
    </w:p>
    <w:p w14:paraId="6E6F6D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lx, 0,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, SCREEN_H, </w:t>
      </w:r>
      <w:proofErr w:type="gramStart"/>
      <w:r>
        <w:rPr>
          <w:rFonts w:ascii="Consolas" w:hAnsi="Consolas" w:cs="Consolas"/>
          <w:sz w:val="16"/>
        </w:rPr>
        <w:t>{ 8</w:t>
      </w:r>
      <w:proofErr w:type="gramEnd"/>
      <w:r>
        <w:rPr>
          <w:rFonts w:ascii="Consolas" w:hAnsi="Consolas" w:cs="Consolas"/>
          <w:sz w:val="16"/>
        </w:rPr>
        <w:t xml:space="preserve">, 8, 12, </w:t>
      </w:r>
      <w:proofErr w:type="gramStart"/>
      <w:r>
        <w:rPr>
          <w:rFonts w:ascii="Consolas" w:hAnsi="Consolas" w:cs="Consolas"/>
          <w:sz w:val="16"/>
        </w:rPr>
        <w:t>215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12</w:t>
      </w:r>
      <w:proofErr w:type="gramEnd"/>
      <w:r>
        <w:rPr>
          <w:rFonts w:ascii="Consolas" w:hAnsi="Consolas" w:cs="Consolas"/>
          <w:sz w:val="16"/>
        </w:rPr>
        <w:t xml:space="preserve">, 12, 18, </w:t>
      </w:r>
      <w:proofErr w:type="gramStart"/>
      <w:r>
        <w:rPr>
          <w:rFonts w:ascii="Consolas" w:hAnsi="Consolas" w:cs="Consolas"/>
          <w:sz w:val="16"/>
        </w:rPr>
        <w:t>232 }</w:t>
      </w:r>
      <w:proofErr w:type="gramEnd"/>
      <w:r>
        <w:rPr>
          <w:rFonts w:ascii="Consolas" w:hAnsi="Consolas" w:cs="Consolas"/>
          <w:sz w:val="16"/>
        </w:rPr>
        <w:t>);</w:t>
      </w:r>
    </w:p>
    <w:p w14:paraId="43BB99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</w:t>
      </w:r>
    </w:p>
    <w:p w14:paraId="0F0675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lx, 0,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, SCREEN_H, </w:t>
      </w:r>
      <w:proofErr w:type="gramStart"/>
      <w:r>
        <w:rPr>
          <w:rFonts w:ascii="Consolas" w:hAnsi="Consolas" w:cs="Consolas"/>
          <w:sz w:val="16"/>
        </w:rPr>
        <w:t>{ 20</w:t>
      </w:r>
      <w:proofErr w:type="gramEnd"/>
      <w:r>
        <w:rPr>
          <w:rFonts w:ascii="Consolas" w:hAnsi="Consolas" w:cs="Consolas"/>
          <w:sz w:val="16"/>
        </w:rPr>
        <w:t xml:space="preserve">, 24, 34, </w:t>
      </w:r>
      <w:proofErr w:type="gramStart"/>
      <w:r>
        <w:rPr>
          <w:rFonts w:ascii="Consolas" w:hAnsi="Consolas" w:cs="Consolas"/>
          <w:sz w:val="16"/>
        </w:rPr>
        <w:t>188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30</w:t>
      </w:r>
      <w:proofErr w:type="gramEnd"/>
      <w:r>
        <w:rPr>
          <w:rFonts w:ascii="Consolas" w:hAnsi="Consolas" w:cs="Consolas"/>
          <w:sz w:val="16"/>
        </w:rPr>
        <w:t xml:space="preserve">, 36, 50,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05DB6647" w14:textId="77777777" w:rsidR="00D34386" w:rsidRDefault="00D34386">
      <w:pPr>
        <w:keepLines/>
        <w:spacing w:after="0" w:line="240" w:lineRule="auto"/>
      </w:pPr>
    </w:p>
    <w:p w14:paraId="4CEF5B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&gt; 0.01f) {</w:t>
      </w:r>
    </w:p>
    <w:p w14:paraId="15972A8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Color </w:t>
      </w:r>
      <w:proofErr w:type="spellStart"/>
      <w:r>
        <w:rPr>
          <w:rFonts w:ascii="Consolas" w:hAnsi="Consolas" w:cs="Consolas"/>
          <w:sz w:val="16"/>
        </w:rPr>
        <w:t>transparentColor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ColorAlpha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lc, 0.0f);</w:t>
      </w:r>
    </w:p>
    <w:p w14:paraId="63483B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Color </w:t>
      </w:r>
      <w:proofErr w:type="spellStart"/>
      <w:r>
        <w:rPr>
          <w:rFonts w:ascii="Consolas" w:hAnsi="Consolas" w:cs="Consolas"/>
          <w:sz w:val="16"/>
        </w:rPr>
        <w:t>glowColor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ColorAlpha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lc, </w:t>
      </w:r>
      <w:proofErr w:type="spell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]);</w:t>
      </w:r>
    </w:p>
    <w:p w14:paraId="65166396" w14:textId="77777777" w:rsidR="00D34386" w:rsidRDefault="00D34386">
      <w:pPr>
        <w:keepLines/>
        <w:spacing w:after="0" w:line="240" w:lineRule="auto"/>
      </w:pPr>
    </w:p>
    <w:p w14:paraId="26F7611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lx, 0,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, (int)HIT_Y, </w:t>
      </w:r>
      <w:proofErr w:type="spellStart"/>
      <w:r>
        <w:rPr>
          <w:rFonts w:ascii="Consolas" w:hAnsi="Consolas" w:cs="Consolas"/>
          <w:sz w:val="16"/>
        </w:rPr>
        <w:t>transparentColor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glowColor</w:t>
      </w:r>
      <w:proofErr w:type="spellEnd"/>
      <w:r>
        <w:rPr>
          <w:rFonts w:ascii="Consolas" w:hAnsi="Consolas" w:cs="Consolas"/>
          <w:sz w:val="16"/>
        </w:rPr>
        <w:t>);</w:t>
      </w:r>
    </w:p>
    <w:p w14:paraId="7B53680B" w14:textId="77777777" w:rsidR="00D34386" w:rsidRDefault="00D34386">
      <w:pPr>
        <w:keepLines/>
        <w:spacing w:after="0" w:line="240" w:lineRule="auto"/>
      </w:pPr>
    </w:p>
    <w:p w14:paraId="49CB67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lx, (int)HIT_Y,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, SCREEN_H - (int)HIT_Y, </w:t>
      </w:r>
      <w:proofErr w:type="spellStart"/>
      <w:r>
        <w:rPr>
          <w:rFonts w:ascii="Consolas" w:hAnsi="Consolas" w:cs="Consolas"/>
          <w:sz w:val="16"/>
        </w:rPr>
        <w:t>glowColor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transparentColor</w:t>
      </w:r>
      <w:proofErr w:type="spellEnd"/>
      <w:r>
        <w:rPr>
          <w:rFonts w:ascii="Consolas" w:hAnsi="Consolas" w:cs="Consolas"/>
          <w:sz w:val="16"/>
        </w:rPr>
        <w:t>);</w:t>
      </w:r>
    </w:p>
    <w:p w14:paraId="1B5DF724" w14:textId="77777777" w:rsidR="00D34386" w:rsidRDefault="00D34386">
      <w:pPr>
        <w:keepLines/>
        <w:spacing w:after="0" w:line="240" w:lineRule="auto"/>
      </w:pPr>
    </w:p>
    <w:p w14:paraId="7EDEDAF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>) {</w:t>
      </w:r>
      <w:proofErr w:type="gramEnd"/>
    </w:p>
    <w:p w14:paraId="468353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int </w:t>
      </w:r>
      <w:proofErr w:type="spellStart"/>
      <w:r>
        <w:rPr>
          <w:rFonts w:ascii="Consolas" w:hAnsi="Consolas" w:cs="Consolas"/>
          <w:sz w:val="16"/>
        </w:rPr>
        <w:t>tileH</w:t>
      </w:r>
      <w:proofErr w:type="spellEnd"/>
      <w:r>
        <w:rPr>
          <w:rFonts w:ascii="Consolas" w:hAnsi="Consolas" w:cs="Consolas"/>
          <w:sz w:val="16"/>
        </w:rPr>
        <w:t xml:space="preserve"> = 120;</w:t>
      </w:r>
    </w:p>
    <w:p w14:paraId="372570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int </w:t>
      </w:r>
      <w:proofErr w:type="spellStart"/>
      <w:r>
        <w:rPr>
          <w:rFonts w:ascii="Consolas" w:hAnsi="Consolas" w:cs="Consolas"/>
          <w:sz w:val="16"/>
        </w:rPr>
        <w:t>tileY</w:t>
      </w:r>
      <w:proofErr w:type="spellEnd"/>
      <w:r>
        <w:rPr>
          <w:rFonts w:ascii="Consolas" w:hAnsi="Consolas" w:cs="Consolas"/>
          <w:sz w:val="16"/>
        </w:rPr>
        <w:t xml:space="preserve"> = (int)HIT_Y - </w:t>
      </w:r>
      <w:proofErr w:type="spellStart"/>
      <w:r>
        <w:rPr>
          <w:rFonts w:ascii="Consolas" w:hAnsi="Consolas" w:cs="Consolas"/>
          <w:sz w:val="16"/>
        </w:rPr>
        <w:t>tileH</w:t>
      </w:r>
      <w:proofErr w:type="spellEnd"/>
      <w:r>
        <w:rPr>
          <w:rFonts w:ascii="Consolas" w:hAnsi="Consolas" w:cs="Consolas"/>
          <w:sz w:val="16"/>
        </w:rPr>
        <w:t xml:space="preserve"> / 2;</w:t>
      </w:r>
    </w:p>
    <w:p w14:paraId="325E31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Color </w:t>
      </w:r>
      <w:proofErr w:type="spellStart"/>
      <w:r>
        <w:rPr>
          <w:rFonts w:ascii="Consolas" w:hAnsi="Consolas" w:cs="Consolas"/>
          <w:sz w:val="16"/>
        </w:rPr>
        <w:t>tileColor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spellStart"/>
      <w:proofErr w:type="gramEnd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* 255.0f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;</w:t>
      </w:r>
    </w:p>
    <w:p w14:paraId="6296DB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Color </w:t>
      </w:r>
      <w:proofErr w:type="spellStart"/>
      <w:r>
        <w:rPr>
          <w:rFonts w:ascii="Consolas" w:hAnsi="Consolas" w:cs="Consolas"/>
          <w:sz w:val="16"/>
        </w:rPr>
        <w:t>tileCore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spellStart"/>
      <w:proofErr w:type="gramEnd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* 255.0f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;</w:t>
      </w:r>
    </w:p>
    <w:p w14:paraId="505E476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 + 4, </w:t>
      </w:r>
      <w:proofErr w:type="spellStart"/>
      <w:r>
        <w:rPr>
          <w:rFonts w:ascii="Consolas" w:hAnsi="Consolas" w:cs="Consolas"/>
          <w:sz w:val="16"/>
        </w:rPr>
        <w:t>tileY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 - 8, </w:t>
      </w:r>
      <w:proofErr w:type="spellStart"/>
      <w:r>
        <w:rPr>
          <w:rFonts w:ascii="Consolas" w:hAnsi="Consolas" w:cs="Consolas"/>
          <w:sz w:val="16"/>
        </w:rPr>
        <w:t>tileH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tileCore</w:t>
      </w:r>
      <w:proofErr w:type="spellEnd"/>
      <w:r>
        <w:rPr>
          <w:rFonts w:ascii="Consolas" w:hAnsi="Consolas" w:cs="Consolas"/>
          <w:sz w:val="16"/>
        </w:rPr>
        <w:t>);</w:t>
      </w:r>
    </w:p>
    <w:p w14:paraId="4BE637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 + 4, </w:t>
      </w:r>
      <w:proofErr w:type="spellStart"/>
      <w:r>
        <w:rPr>
          <w:rFonts w:ascii="Consolas" w:hAnsi="Consolas" w:cs="Consolas"/>
          <w:sz w:val="16"/>
        </w:rPr>
        <w:t>tileY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 - 8, </w:t>
      </w:r>
      <w:proofErr w:type="spellStart"/>
      <w:r>
        <w:rPr>
          <w:rFonts w:ascii="Consolas" w:hAnsi="Consolas" w:cs="Consolas"/>
          <w:sz w:val="16"/>
        </w:rPr>
        <w:t>tileH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tileColor</w:t>
      </w:r>
      <w:proofErr w:type="spellEnd"/>
      <w:r>
        <w:rPr>
          <w:rFonts w:ascii="Consolas" w:hAnsi="Consolas" w:cs="Consolas"/>
          <w:sz w:val="16"/>
        </w:rPr>
        <w:t>);</w:t>
      </w:r>
    </w:p>
    <w:p w14:paraId="59F67C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600D3E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7731B0FF" w14:textId="77777777" w:rsidR="00D34386" w:rsidRDefault="00D34386">
      <w:pPr>
        <w:keepLines/>
        <w:spacing w:after="0" w:line="240" w:lineRule="auto"/>
      </w:pPr>
    </w:p>
    <w:p w14:paraId="48602B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 xml:space="preserve">(lx,   </w:t>
      </w:r>
      <w:proofErr w:type="gramEnd"/>
      <w:r>
        <w:rPr>
          <w:rFonts w:ascii="Consolas" w:hAnsi="Consolas" w:cs="Consolas"/>
          <w:sz w:val="16"/>
        </w:rPr>
        <w:t xml:space="preserve">       0,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 / 2, SCREEN_H,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r>
        <w:rPr>
          <w:rFonts w:ascii="Consolas" w:hAnsi="Consolas" w:cs="Consolas"/>
          <w:sz w:val="16"/>
        </w:rPr>
        <w:t>,  0</w:t>
      </w:r>
      <w:proofErr w:type="gramEnd"/>
      <w:r>
        <w:rPr>
          <w:rFonts w:ascii="Consolas" w:hAnsi="Consolas" w:cs="Consolas"/>
          <w:sz w:val="16"/>
        </w:rPr>
        <w:t xml:space="preserve"> },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>);</w:t>
      </w:r>
    </w:p>
    <w:p w14:paraId="2C710F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 +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 / 2, 0,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 / 2, SCREEN_H,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r>
        <w:rPr>
          <w:rFonts w:ascii="Consolas" w:hAnsi="Consolas" w:cs="Consolas"/>
          <w:sz w:val="16"/>
        </w:rPr>
        <w:t>,  0</w:t>
      </w:r>
      <w:proofErr w:type="gramEnd"/>
      <w:r>
        <w:rPr>
          <w:rFonts w:ascii="Consolas" w:hAnsi="Consolas" w:cs="Consolas"/>
          <w:sz w:val="16"/>
        </w:rPr>
        <w:t xml:space="preserve"> });</w:t>
      </w:r>
    </w:p>
    <w:p w14:paraId="08794BC7" w14:textId="77777777" w:rsidR="00D34386" w:rsidRDefault="00D34386">
      <w:pPr>
        <w:keepLines/>
        <w:spacing w:after="0" w:line="240" w:lineRule="auto"/>
      </w:pPr>
    </w:p>
    <w:p w14:paraId="305CCC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 xml:space="preserve">(lx,   </w:t>
      </w:r>
      <w:proofErr w:type="gramEnd"/>
      <w:r>
        <w:rPr>
          <w:rFonts w:ascii="Consolas" w:hAnsi="Consolas" w:cs="Consolas"/>
          <w:sz w:val="16"/>
        </w:rPr>
        <w:t xml:space="preserve">           0, 8, SCREEN_H,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210, 240, </w:t>
      </w:r>
      <w:proofErr w:type="gramStart"/>
      <w:r>
        <w:rPr>
          <w:rFonts w:ascii="Consolas" w:hAnsi="Consolas" w:cs="Consolas"/>
          <w:sz w:val="16"/>
        </w:rPr>
        <w:t>30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210, </w:t>
      </w:r>
      <w:proofErr w:type="gramStart"/>
      <w:r>
        <w:rPr>
          <w:rFonts w:ascii="Consolas" w:hAnsi="Consolas" w:cs="Consolas"/>
          <w:sz w:val="16"/>
        </w:rPr>
        <w:t>240,  0</w:t>
      </w:r>
      <w:proofErr w:type="gramEnd"/>
      <w:r>
        <w:rPr>
          <w:rFonts w:ascii="Consolas" w:hAnsi="Consolas" w:cs="Consolas"/>
          <w:sz w:val="16"/>
        </w:rPr>
        <w:t xml:space="preserve"> });</w:t>
      </w:r>
    </w:p>
    <w:p w14:paraId="7314FE4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lx + </w:t>
      </w:r>
      <w:proofErr w:type="spellStart"/>
      <w:r>
        <w:rPr>
          <w:rFonts w:ascii="Consolas" w:hAnsi="Consolas" w:cs="Consolas"/>
          <w:sz w:val="16"/>
        </w:rPr>
        <w:t>lw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gramStart"/>
      <w:r>
        <w:rPr>
          <w:rFonts w:ascii="Consolas" w:hAnsi="Consolas" w:cs="Consolas"/>
          <w:sz w:val="16"/>
        </w:rPr>
        <w:t xml:space="preserve">8,   </w:t>
      </w:r>
      <w:proofErr w:type="gramEnd"/>
      <w:r>
        <w:rPr>
          <w:rFonts w:ascii="Consolas" w:hAnsi="Consolas" w:cs="Consolas"/>
          <w:sz w:val="16"/>
        </w:rPr>
        <w:t xml:space="preserve">  0, 8, SCREEN_H,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210, </w:t>
      </w:r>
      <w:proofErr w:type="gramStart"/>
      <w:r>
        <w:rPr>
          <w:rFonts w:ascii="Consolas" w:hAnsi="Consolas" w:cs="Consolas"/>
          <w:sz w:val="16"/>
        </w:rPr>
        <w:t>240,  0</w:t>
      </w:r>
      <w:proofErr w:type="gramEnd"/>
      <w:r>
        <w:rPr>
          <w:rFonts w:ascii="Consolas" w:hAnsi="Consolas" w:cs="Consolas"/>
          <w:sz w:val="16"/>
        </w:rPr>
        <w:t xml:space="preserve"> },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210, 240, </w:t>
      </w:r>
      <w:proofErr w:type="gramStart"/>
      <w:r>
        <w:rPr>
          <w:rFonts w:ascii="Consolas" w:hAnsi="Consolas" w:cs="Consolas"/>
          <w:sz w:val="16"/>
        </w:rPr>
        <w:t>30 }</w:t>
      </w:r>
      <w:proofErr w:type="gramEnd"/>
      <w:r>
        <w:rPr>
          <w:rFonts w:ascii="Consolas" w:hAnsi="Consolas" w:cs="Consolas"/>
          <w:sz w:val="16"/>
        </w:rPr>
        <w:t>);</w:t>
      </w:r>
    </w:p>
    <w:p w14:paraId="076CD99F" w14:textId="77777777" w:rsidR="00D34386" w:rsidRDefault="00D34386">
      <w:pPr>
        <w:keepLines/>
        <w:spacing w:after="0" w:line="240" w:lineRule="auto"/>
      </w:pPr>
    </w:p>
    <w:p w14:paraId="75E54F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 - LANE_WIDTH * 0.5f, </w:t>
      </w:r>
      <w:proofErr w:type="gramStart"/>
      <w:r>
        <w:rPr>
          <w:rFonts w:ascii="Consolas" w:hAnsi="Consolas" w:cs="Consolas"/>
          <w:sz w:val="16"/>
        </w:rPr>
        <w:t>0.0f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cx</w:t>
      </w:r>
      <w:proofErr w:type="gramEnd"/>
      <w:r>
        <w:rPr>
          <w:rFonts w:ascii="Consolas" w:hAnsi="Consolas" w:cs="Consolas"/>
          <w:sz w:val="16"/>
        </w:rPr>
        <w:t xml:space="preserve"> - LANE_WIDTH * 0.5f, (float)SCREEN_</w:t>
      </w:r>
      <w:proofErr w:type="gramStart"/>
      <w:r>
        <w:rPr>
          <w:rFonts w:ascii="Consolas" w:hAnsi="Consolas" w:cs="Consolas"/>
          <w:sz w:val="16"/>
        </w:rPr>
        <w:t>H }</w:t>
      </w:r>
      <w:proofErr w:type="gramEnd"/>
      <w:r>
        <w:rPr>
          <w:rFonts w:ascii="Consolas" w:hAnsi="Consolas" w:cs="Consolas"/>
          <w:sz w:val="16"/>
        </w:rPr>
        <w:t>,</w:t>
      </w:r>
    </w:p>
    <w:p w14:paraId="793337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1.5f,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100, 145, </w:t>
      </w:r>
      <w:proofErr w:type="gramStart"/>
      <w:r>
        <w:rPr>
          <w:rFonts w:ascii="Consolas" w:hAnsi="Consolas" w:cs="Consolas"/>
          <w:sz w:val="16"/>
        </w:rPr>
        <w:t>110 }</w:t>
      </w:r>
      <w:proofErr w:type="gramEnd"/>
      <w:r>
        <w:rPr>
          <w:rFonts w:ascii="Consolas" w:hAnsi="Consolas" w:cs="Consolas"/>
          <w:sz w:val="16"/>
        </w:rPr>
        <w:t>);</w:t>
      </w:r>
    </w:p>
    <w:p w14:paraId="3CDD57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 + LANE_WIDTH * 0.5f, </w:t>
      </w:r>
      <w:proofErr w:type="gramStart"/>
      <w:r>
        <w:rPr>
          <w:rFonts w:ascii="Consolas" w:hAnsi="Consolas" w:cs="Consolas"/>
          <w:sz w:val="16"/>
        </w:rPr>
        <w:t>0.0f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cx</w:t>
      </w:r>
      <w:proofErr w:type="gramEnd"/>
      <w:r>
        <w:rPr>
          <w:rFonts w:ascii="Consolas" w:hAnsi="Consolas" w:cs="Consolas"/>
          <w:sz w:val="16"/>
        </w:rPr>
        <w:t xml:space="preserve"> + LANE_WIDTH * 0.5f, (float)SCREEN_</w:t>
      </w:r>
      <w:proofErr w:type="gramStart"/>
      <w:r>
        <w:rPr>
          <w:rFonts w:ascii="Consolas" w:hAnsi="Consolas" w:cs="Consolas"/>
          <w:sz w:val="16"/>
        </w:rPr>
        <w:t>H }</w:t>
      </w:r>
      <w:proofErr w:type="gramEnd"/>
      <w:r>
        <w:rPr>
          <w:rFonts w:ascii="Consolas" w:hAnsi="Consolas" w:cs="Consolas"/>
          <w:sz w:val="16"/>
        </w:rPr>
        <w:t>,</w:t>
      </w:r>
    </w:p>
    <w:p w14:paraId="1282AF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1.5f,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100, 145, </w:t>
      </w:r>
      <w:proofErr w:type="gramStart"/>
      <w:r>
        <w:rPr>
          <w:rFonts w:ascii="Consolas" w:hAnsi="Consolas" w:cs="Consolas"/>
          <w:sz w:val="16"/>
        </w:rPr>
        <w:t>110 }</w:t>
      </w:r>
      <w:proofErr w:type="gramEnd"/>
      <w:r>
        <w:rPr>
          <w:rFonts w:ascii="Consolas" w:hAnsi="Consolas" w:cs="Consolas"/>
          <w:sz w:val="16"/>
        </w:rPr>
        <w:t>);</w:t>
      </w:r>
    </w:p>
    <w:p w14:paraId="3A8860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CDC2CE7" w14:textId="77777777" w:rsidR="00D34386" w:rsidRDefault="00D34386">
      <w:pPr>
        <w:keepLines/>
        <w:spacing w:after="0" w:line="240" w:lineRule="auto"/>
      </w:pPr>
    </w:p>
    <w:p w14:paraId="45B350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billieJeanSpotlight</w:t>
      </w:r>
      <w:proofErr w:type="spellEnd"/>
      <w:r>
        <w:rPr>
          <w:rFonts w:ascii="Consolas" w:hAnsi="Consolas" w:cs="Consolas"/>
          <w:sz w:val="16"/>
        </w:rPr>
        <w:t>)</w:t>
      </w:r>
    </w:p>
    <w:p w14:paraId="0B2E47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097B7F4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= -80.0f;</w:t>
      </w:r>
    </w:p>
    <w:p w14:paraId="61CDBFB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bottomY</w:t>
      </w:r>
      <w:proofErr w:type="spellEnd"/>
      <w:r>
        <w:rPr>
          <w:rFonts w:ascii="Consolas" w:hAnsi="Consolas" w:cs="Consolas"/>
          <w:sz w:val="16"/>
        </w:rPr>
        <w:t xml:space="preserve"> = SCREEN_H + 60.0f;</w:t>
      </w:r>
    </w:p>
    <w:p w14:paraId="2D3FFCC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sourceA</w:t>
      </w:r>
      <w:proofErr w:type="spellEnd"/>
      <w:r>
        <w:rPr>
          <w:rFonts w:ascii="Consolas" w:hAnsi="Consolas" w:cs="Consolas"/>
          <w:sz w:val="16"/>
        </w:rPr>
        <w:t xml:space="preserve"> = SCREEN_W * 0.26f +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0.0011f) * 120.0f;</w:t>
      </w:r>
    </w:p>
    <w:p w14:paraId="0AD08A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sourceB</w:t>
      </w:r>
      <w:proofErr w:type="spellEnd"/>
      <w:r>
        <w:rPr>
          <w:rFonts w:ascii="Consolas" w:hAnsi="Consolas" w:cs="Consolas"/>
          <w:sz w:val="16"/>
        </w:rPr>
        <w:t xml:space="preserve"> = SCREEN_W * 0.74f +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0.0010f + 2.1f) * 120.0f;</w:t>
      </w:r>
    </w:p>
    <w:p w14:paraId="7D566E0E" w14:textId="77777777" w:rsidR="00D34386" w:rsidRDefault="00D34386">
      <w:pPr>
        <w:keepLines/>
        <w:spacing w:after="0" w:line="240" w:lineRule="auto"/>
      </w:pPr>
    </w:p>
    <w:p w14:paraId="77C9173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BeginBlendMode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BLEND_ADDITIVE);</w:t>
      </w:r>
    </w:p>
    <w:p w14:paraId="788D0D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DrawTriangle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sourceA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- 84.0f,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sourceA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+ 84.0f,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beamCenterA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bottomY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</w:t>
      </w:r>
    </w:p>
    <w:p w14:paraId="565BE8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120, 255, </w:t>
      </w:r>
      <w:proofErr w:type="gramStart"/>
      <w:r>
        <w:rPr>
          <w:rFonts w:ascii="Consolas" w:hAnsi="Consolas" w:cs="Consolas"/>
          <w:sz w:val="16"/>
        </w:rPr>
        <w:t>26 }</w:t>
      </w:r>
      <w:proofErr w:type="gramEnd"/>
      <w:r>
        <w:rPr>
          <w:rFonts w:ascii="Consolas" w:hAnsi="Consolas" w:cs="Consolas"/>
          <w:sz w:val="16"/>
        </w:rPr>
        <w:t>);</w:t>
      </w:r>
    </w:p>
    <w:p w14:paraId="1EECD76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DrawTriangle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sourceA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- 40.0f,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sourceA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+ 40.0f,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beamCenterA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bottomY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</w:t>
      </w:r>
    </w:p>
    <w:p w14:paraId="7F0F57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{ 170</w:t>
      </w:r>
      <w:proofErr w:type="gramEnd"/>
      <w:r>
        <w:rPr>
          <w:rFonts w:ascii="Consolas" w:hAnsi="Consolas" w:cs="Consolas"/>
          <w:sz w:val="16"/>
        </w:rPr>
        <w:t xml:space="preserve">, 205, 255, </w:t>
      </w:r>
      <w:proofErr w:type="gramStart"/>
      <w:r>
        <w:rPr>
          <w:rFonts w:ascii="Consolas" w:hAnsi="Consolas" w:cs="Consolas"/>
          <w:sz w:val="16"/>
        </w:rPr>
        <w:t>18 }</w:t>
      </w:r>
      <w:proofErr w:type="gramEnd"/>
      <w:r>
        <w:rPr>
          <w:rFonts w:ascii="Consolas" w:hAnsi="Consolas" w:cs="Consolas"/>
          <w:sz w:val="16"/>
        </w:rPr>
        <w:t>);</w:t>
      </w:r>
    </w:p>
    <w:p w14:paraId="0A90BA1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DrawTriangle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sourceB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- 84.0f,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sourceB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+ 84.0f,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beamCenterB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bottomY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</w:t>
      </w:r>
    </w:p>
    <w:p w14:paraId="6D3EA16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{ 135</w:t>
      </w:r>
      <w:proofErr w:type="gramEnd"/>
      <w:r>
        <w:rPr>
          <w:rFonts w:ascii="Consolas" w:hAnsi="Consolas" w:cs="Consolas"/>
          <w:sz w:val="16"/>
        </w:rPr>
        <w:t xml:space="preserve">, 80, 255, </w:t>
      </w:r>
      <w:proofErr w:type="gramStart"/>
      <w:r>
        <w:rPr>
          <w:rFonts w:ascii="Consolas" w:hAnsi="Consolas" w:cs="Consolas"/>
          <w:sz w:val="16"/>
        </w:rPr>
        <w:t>24 }</w:t>
      </w:r>
      <w:proofErr w:type="gramEnd"/>
      <w:r>
        <w:rPr>
          <w:rFonts w:ascii="Consolas" w:hAnsi="Consolas" w:cs="Consolas"/>
          <w:sz w:val="16"/>
        </w:rPr>
        <w:t>);</w:t>
      </w:r>
    </w:p>
    <w:p w14:paraId="16C298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DrawTriangle</w:t>
      </w:r>
      <w:proofErr w:type="spellEnd"/>
      <w:r>
        <w:rPr>
          <w:rFonts w:ascii="Consolas" w:hAnsi="Consolas" w:cs="Consolas"/>
          <w:sz w:val="16"/>
        </w:rPr>
        <w:t xml:space="preserve">({ </w:t>
      </w:r>
      <w:proofErr w:type="spellStart"/>
      <w:r>
        <w:rPr>
          <w:rFonts w:ascii="Consolas" w:hAnsi="Consolas" w:cs="Consolas"/>
          <w:sz w:val="16"/>
        </w:rPr>
        <w:t>sourceB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- 40.0f,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sourceB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+ 40.0f,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beamCenterB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bottomY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</w:t>
      </w:r>
    </w:p>
    <w:p w14:paraId="426612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>{ 215</w:t>
      </w:r>
      <w:proofErr w:type="gramEnd"/>
      <w:r>
        <w:rPr>
          <w:rFonts w:ascii="Consolas" w:hAnsi="Consolas" w:cs="Consolas"/>
          <w:sz w:val="16"/>
        </w:rPr>
        <w:t xml:space="preserve">, 185, 255, </w:t>
      </w:r>
      <w:proofErr w:type="gramStart"/>
      <w:r>
        <w:rPr>
          <w:rFonts w:ascii="Consolas" w:hAnsi="Consolas" w:cs="Consolas"/>
          <w:sz w:val="16"/>
        </w:rPr>
        <w:t>16 }</w:t>
      </w:r>
      <w:proofErr w:type="gramEnd"/>
      <w:r>
        <w:rPr>
          <w:rFonts w:ascii="Consolas" w:hAnsi="Consolas" w:cs="Consolas"/>
          <w:sz w:val="16"/>
        </w:rPr>
        <w:t>);</w:t>
      </w:r>
    </w:p>
    <w:p w14:paraId="60E2C905" w14:textId="77777777" w:rsidR="00D34386" w:rsidRDefault="00D34386">
      <w:pPr>
        <w:keepLines/>
        <w:spacing w:after="0" w:line="240" w:lineRule="auto"/>
      </w:pPr>
    </w:p>
    <w:p w14:paraId="7746B3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6E5501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4E1E7C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spotlightLane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&lt;= 0.01f) continue;</w:t>
      </w:r>
    </w:p>
    <w:p w14:paraId="02A76C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cx = LANE_CENTERS[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+ (float)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>;</w:t>
      </w:r>
    </w:p>
    <w:p w14:paraId="6BFAD0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int lx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LANE_WIDTH * 0.5f);</w:t>
      </w:r>
    </w:p>
    <w:p w14:paraId="102A3C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unsigned char </w:t>
      </w:r>
      <w:proofErr w:type="spellStart"/>
      <w:r>
        <w:rPr>
          <w:rFonts w:ascii="Consolas" w:hAnsi="Consolas" w:cs="Consolas"/>
          <w:sz w:val="16"/>
        </w:rPr>
        <w:t>laneAlpha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spellStart"/>
      <w:proofErr w:type="gramEnd"/>
      <w:r>
        <w:rPr>
          <w:rFonts w:ascii="Consolas" w:hAnsi="Consolas" w:cs="Consolas"/>
          <w:sz w:val="16"/>
        </w:rPr>
        <w:t>spotlightLane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* 62.0f);</w:t>
      </w:r>
    </w:p>
    <w:p w14:paraId="3F6B18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unsigned char </w:t>
      </w:r>
      <w:proofErr w:type="spellStart"/>
      <w:r>
        <w:rPr>
          <w:rFonts w:ascii="Consolas" w:hAnsi="Consolas" w:cs="Consolas"/>
          <w:sz w:val="16"/>
        </w:rPr>
        <w:t>coreAlpha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spellStart"/>
      <w:proofErr w:type="gramEnd"/>
      <w:r>
        <w:rPr>
          <w:rFonts w:ascii="Consolas" w:hAnsi="Consolas" w:cs="Consolas"/>
          <w:sz w:val="16"/>
        </w:rPr>
        <w:t>spotlightLane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* 34.0f);</w:t>
      </w:r>
    </w:p>
    <w:p w14:paraId="0A8B6DC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lx - 24, 0, (int)LANE_WIDTH + 48, SCREEN_H,</w:t>
      </w:r>
    </w:p>
    <w:p w14:paraId="21FF80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spellStart"/>
      <w:proofErr w:type="gramStart"/>
      <w:r>
        <w:rPr>
          <w:rFonts w:ascii="Consolas" w:hAnsi="Consolas" w:cs="Consolas"/>
          <w:sz w:val="16"/>
        </w:rPr>
        <w:t>laneAlpha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61DF55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lx + 12, 0, (int)LANE_WIDTH - 24, SCREEN_H,</w:t>
      </w:r>
    </w:p>
    <w:p w14:paraId="4FDB0C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spellStart"/>
      <w:proofErr w:type="gramStart"/>
      <w:r>
        <w:rPr>
          <w:rFonts w:ascii="Consolas" w:hAnsi="Consolas" w:cs="Consolas"/>
          <w:sz w:val="16"/>
        </w:rPr>
        <w:t>coreAlpha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218064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55A1AD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EndBlendMode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368959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4E4C61F8" w14:textId="77777777" w:rsidR="00D34386" w:rsidRDefault="00D34386">
      <w:pPr>
        <w:keepLines/>
        <w:spacing w:after="0" w:line="240" w:lineRule="auto"/>
      </w:pPr>
    </w:p>
    <w:p w14:paraId="635744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bool </w:t>
      </w:r>
      <w:proofErr w:type="spellStart"/>
      <w:proofErr w:type="gramStart"/>
      <w:r>
        <w:rPr>
          <w:rFonts w:ascii="Consolas" w:hAnsi="Consolas" w:cs="Consolas"/>
          <w:sz w:val="16"/>
        </w:rPr>
        <w:t>laneHolding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gramStart"/>
      <w:r>
        <w:rPr>
          <w:rFonts w:ascii="Consolas" w:hAnsi="Consolas" w:cs="Consolas"/>
          <w:sz w:val="16"/>
        </w:rPr>
        <w:t>{ false</w:t>
      </w:r>
      <w:proofErr w:type="gramEnd"/>
      <w:r>
        <w:rPr>
          <w:rFonts w:ascii="Consolas" w:hAnsi="Consolas" w:cs="Consolas"/>
          <w:sz w:val="16"/>
        </w:rPr>
        <w:t xml:space="preserve">, false, </w:t>
      </w:r>
      <w:proofErr w:type="gramStart"/>
      <w:r>
        <w:rPr>
          <w:rFonts w:ascii="Consolas" w:hAnsi="Consolas" w:cs="Consolas"/>
          <w:sz w:val="16"/>
        </w:rPr>
        <w:t>false }</w:t>
      </w:r>
      <w:proofErr w:type="gramEnd"/>
      <w:r>
        <w:rPr>
          <w:rFonts w:ascii="Consolas" w:hAnsi="Consolas" w:cs="Consolas"/>
          <w:sz w:val="16"/>
        </w:rPr>
        <w:t>;</w:t>
      </w:r>
    </w:p>
    <w:p w14:paraId="25F57B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for (const auto&amp; </w:t>
      </w:r>
      <w:proofErr w:type="gramStart"/>
      <w:r>
        <w:rPr>
          <w:rFonts w:ascii="Consolas" w:hAnsi="Consolas" w:cs="Consolas"/>
          <w:sz w:val="16"/>
        </w:rPr>
        <w:t>n :</w:t>
      </w:r>
      <w:proofErr w:type="gramEnd"/>
      <w:r>
        <w:rPr>
          <w:rFonts w:ascii="Consolas" w:hAnsi="Consolas" w:cs="Consolas"/>
          <w:sz w:val="16"/>
        </w:rPr>
        <w:t xml:space="preserve"> notes)</w:t>
      </w:r>
    </w:p>
    <w:p w14:paraId="559F13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n.active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&amp;&amp; </w:t>
      </w:r>
      <w:proofErr w:type="spellStart"/>
      <w:proofErr w:type="gramStart"/>
      <w:r>
        <w:rPr>
          <w:rFonts w:ascii="Consolas" w:hAnsi="Consolas" w:cs="Consolas"/>
          <w:sz w:val="16"/>
        </w:rPr>
        <w:t>n.type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HOLD &amp;&amp; </w:t>
      </w:r>
      <w:proofErr w:type="spellStart"/>
      <w:proofErr w:type="gramStart"/>
      <w:r>
        <w:rPr>
          <w:rFonts w:ascii="Consolas" w:hAnsi="Consolas" w:cs="Consolas"/>
          <w:sz w:val="16"/>
        </w:rPr>
        <w:t>n.holdState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HOLDING)</w:t>
      </w:r>
    </w:p>
    <w:p w14:paraId="52CD329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laneHolding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n.lane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- 1] = true;</w:t>
      </w:r>
    </w:p>
    <w:p w14:paraId="251B62A4" w14:textId="77777777" w:rsidR="00D34386" w:rsidRDefault="00D34386">
      <w:pPr>
        <w:keepLines/>
        <w:spacing w:after="0" w:line="240" w:lineRule="auto"/>
      </w:pPr>
    </w:p>
    <w:p w14:paraId="26A3EA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const char* </w:t>
      </w:r>
      <w:proofErr w:type="spellStart"/>
      <w:proofErr w:type="gramStart"/>
      <w:r>
        <w:rPr>
          <w:rFonts w:ascii="Consolas" w:hAnsi="Consolas" w:cs="Consolas"/>
          <w:sz w:val="16"/>
        </w:rPr>
        <w:t>laneKeys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gramStart"/>
      <w:r>
        <w:rPr>
          <w:rFonts w:ascii="Consolas" w:hAnsi="Consolas" w:cs="Consolas"/>
          <w:sz w:val="16"/>
        </w:rPr>
        <w:t>{ "</w:t>
      </w:r>
      <w:proofErr w:type="gramEnd"/>
      <w:r>
        <w:rPr>
          <w:rFonts w:ascii="Consolas" w:hAnsi="Consolas" w:cs="Consolas"/>
          <w:sz w:val="16"/>
        </w:rPr>
        <w:t>A", "S", "D</w:t>
      </w:r>
      <w:proofErr w:type="gramStart"/>
      <w:r>
        <w:rPr>
          <w:rFonts w:ascii="Consolas" w:hAnsi="Consolas" w:cs="Consolas"/>
          <w:sz w:val="16"/>
        </w:rPr>
        <w:t>" }</w:t>
      </w:r>
      <w:proofErr w:type="gramEnd"/>
      <w:r>
        <w:rPr>
          <w:rFonts w:ascii="Consolas" w:hAnsi="Consolas" w:cs="Consolas"/>
          <w:sz w:val="16"/>
        </w:rPr>
        <w:t>;</w:t>
      </w:r>
    </w:p>
    <w:p w14:paraId="7967D77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1FC1B5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654D0A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cx = LANE_CENTERS[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+ (float)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>;</w:t>
      </w:r>
    </w:p>
    <w:p w14:paraId="57988D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hy = HIT_Y + (float)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>;</w:t>
      </w:r>
    </w:p>
    <w:p w14:paraId="1278EF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Color lc = LANE_COLORS[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44784647" w14:textId="77777777" w:rsidR="00D34386" w:rsidRDefault="00D34386">
      <w:pPr>
        <w:keepLines/>
        <w:spacing w:after="0" w:line="240" w:lineRule="auto"/>
      </w:pPr>
    </w:p>
    <w:p w14:paraId="552CE9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laneHolding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])</w:t>
      </w:r>
    </w:p>
    <w:p w14:paraId="36FC7B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0F20EC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hp = 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0.007f);</w:t>
      </w:r>
    </w:p>
    <w:p w14:paraId="7D205F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(int)hy,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93 + hp * 12),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190, 240,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18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hp * 22)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5DF3F02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(int)hy,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78 + hp </w:t>
      </w:r>
      <w:proofErr w:type="gramStart"/>
      <w:r>
        <w:rPr>
          <w:rFonts w:ascii="Consolas" w:hAnsi="Consolas" w:cs="Consolas"/>
          <w:sz w:val="16"/>
        </w:rPr>
        <w:t>*  9</w:t>
      </w:r>
      <w:proofErr w:type="gramEnd"/>
      <w:r>
        <w:rPr>
          <w:rFonts w:ascii="Consolas" w:hAnsi="Consolas" w:cs="Consolas"/>
          <w:sz w:val="16"/>
        </w:rPr>
        <w:t xml:space="preserve">),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190, 240,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32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hp * 28)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7250B5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1D3E85F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 xml:space="preserve">int)cx, (int)hy, 69,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laneHolding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 ?</w:t>
      </w:r>
      <w:proofErr w:type="gramEnd"/>
      <w:r>
        <w:rPr>
          <w:rFonts w:ascii="Consolas" w:hAnsi="Consolas" w:cs="Consolas"/>
          <w:sz w:val="16"/>
        </w:rPr>
        <w:t xml:space="preserve"> (unsigned char)</w:t>
      </w:r>
      <w:proofErr w:type="gramStart"/>
      <w:r>
        <w:rPr>
          <w:rFonts w:ascii="Consolas" w:hAnsi="Consolas" w:cs="Consolas"/>
          <w:sz w:val="16"/>
        </w:rPr>
        <w:t>55 :</w:t>
      </w:r>
      <w:proofErr w:type="gramEnd"/>
      <w:r>
        <w:rPr>
          <w:rFonts w:ascii="Consolas" w:hAnsi="Consolas" w:cs="Consolas"/>
          <w:sz w:val="16"/>
        </w:rPr>
        <w:t xml:space="preserve"> (unsigned char)</w:t>
      </w:r>
      <w:proofErr w:type="gramStart"/>
      <w:r>
        <w:rPr>
          <w:rFonts w:ascii="Consolas" w:hAnsi="Consolas" w:cs="Consolas"/>
          <w:sz w:val="16"/>
        </w:rPr>
        <w:t>35 }</w:t>
      </w:r>
      <w:proofErr w:type="gramEnd"/>
      <w:r>
        <w:rPr>
          <w:rFonts w:ascii="Consolas" w:hAnsi="Consolas" w:cs="Consolas"/>
          <w:sz w:val="16"/>
        </w:rPr>
        <w:t>);</w:t>
      </w:r>
    </w:p>
    <w:p w14:paraId="02A74C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hy }</w:t>
      </w:r>
      <w:proofErr w:type="gramEnd"/>
      <w:r>
        <w:rPr>
          <w:rFonts w:ascii="Consolas" w:hAnsi="Consolas" w:cs="Consolas"/>
          <w:sz w:val="16"/>
        </w:rPr>
        <w:t xml:space="preserve">, 46.5f, 58.5f, 0.0f, 360.0f, 72, </w:t>
      </w:r>
      <w:proofErr w:type="spellStart"/>
      <w:r>
        <w:rPr>
          <w:rFonts w:ascii="Consolas" w:hAnsi="Consolas" w:cs="Consolas"/>
          <w:sz w:val="16"/>
        </w:rPr>
        <w:t>laneHolding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proofErr w:type="gramStart"/>
      <w:r>
        <w:rPr>
          <w:rFonts w:ascii="Consolas" w:hAnsi="Consolas" w:cs="Consolas"/>
          <w:sz w:val="16"/>
        </w:rPr>
        <w:t>]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25</w:t>
      </w:r>
      <w:proofErr w:type="gramEnd"/>
      <w:r>
        <w:rPr>
          <w:rFonts w:ascii="Consolas" w:hAnsi="Consolas" w:cs="Consolas"/>
          <w:sz w:val="16"/>
        </w:rPr>
        <w:t xml:space="preserve">, 210,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lc);</w:t>
      </w:r>
    </w:p>
    <w:p w14:paraId="6722FB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 xml:space="preserve">int)cx, (int)hy, 42, </w:t>
      </w:r>
      <w:proofErr w:type="gramStart"/>
      <w:r>
        <w:rPr>
          <w:rFonts w:ascii="Consolas" w:hAnsi="Consolas" w:cs="Consolas"/>
          <w:sz w:val="16"/>
        </w:rPr>
        <w:t>{ 30</w:t>
      </w:r>
      <w:proofErr w:type="gramEnd"/>
      <w:r>
        <w:rPr>
          <w:rFonts w:ascii="Consolas" w:hAnsi="Consolas" w:cs="Consolas"/>
          <w:sz w:val="16"/>
        </w:rPr>
        <w:t xml:space="preserve">, 35, 38, </w:t>
      </w:r>
      <w:proofErr w:type="gramStart"/>
      <w:r>
        <w:rPr>
          <w:rFonts w:ascii="Consolas" w:hAnsi="Consolas" w:cs="Consolas"/>
          <w:sz w:val="16"/>
        </w:rPr>
        <w:t>235 }</w:t>
      </w:r>
      <w:proofErr w:type="gramEnd"/>
      <w:r>
        <w:rPr>
          <w:rFonts w:ascii="Consolas" w:hAnsi="Consolas" w:cs="Consolas"/>
          <w:sz w:val="16"/>
        </w:rPr>
        <w:t>);</w:t>
      </w:r>
    </w:p>
    <w:p w14:paraId="441FAE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hy }</w:t>
      </w:r>
      <w:proofErr w:type="gramEnd"/>
      <w:r>
        <w:rPr>
          <w:rFonts w:ascii="Consolas" w:hAnsi="Consolas" w:cs="Consolas"/>
          <w:sz w:val="16"/>
        </w:rPr>
        <w:t xml:space="preserve">, 40.5f, 43.5f, 0.0f, 360.0f, 72, </w:t>
      </w:r>
      <w:proofErr w:type="gramStart"/>
      <w:r>
        <w:rPr>
          <w:rFonts w:ascii="Consolas" w:hAnsi="Consolas" w:cs="Consolas"/>
          <w:sz w:val="16"/>
        </w:rPr>
        <w:t>{ 230</w:t>
      </w:r>
      <w:proofErr w:type="gramEnd"/>
      <w:r>
        <w:rPr>
          <w:rFonts w:ascii="Consolas" w:hAnsi="Consolas" w:cs="Consolas"/>
          <w:sz w:val="16"/>
        </w:rPr>
        <w:t xml:space="preserve">, 235, 235, </w:t>
      </w:r>
      <w:proofErr w:type="gramStart"/>
      <w:r>
        <w:rPr>
          <w:rFonts w:ascii="Consolas" w:hAnsi="Consolas" w:cs="Consolas"/>
          <w:sz w:val="16"/>
        </w:rPr>
        <w:t>55 }</w:t>
      </w:r>
      <w:proofErr w:type="gramEnd"/>
      <w:r>
        <w:rPr>
          <w:rFonts w:ascii="Consolas" w:hAnsi="Consolas" w:cs="Consolas"/>
          <w:sz w:val="16"/>
        </w:rPr>
        <w:t>);</w:t>
      </w:r>
    </w:p>
    <w:p w14:paraId="0E7E90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laneKeys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- 12.0f),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hy + 69.0f), 36, </w:t>
      </w:r>
      <w:proofErr w:type="gramStart"/>
      <w:r>
        <w:rPr>
          <w:rFonts w:ascii="Consolas" w:hAnsi="Consolas" w:cs="Consolas"/>
          <w:sz w:val="16"/>
        </w:rPr>
        <w:t>{ 235</w:t>
      </w:r>
      <w:proofErr w:type="gramEnd"/>
      <w:r>
        <w:rPr>
          <w:rFonts w:ascii="Consolas" w:hAnsi="Consolas" w:cs="Consolas"/>
          <w:sz w:val="16"/>
        </w:rPr>
        <w:t xml:space="preserve">, 238, 238,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287684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65D18DF4" w14:textId="77777777" w:rsidR="00D34386" w:rsidRDefault="00D34386">
      <w:pPr>
        <w:keepLines/>
        <w:spacing w:after="0" w:line="240" w:lineRule="auto"/>
      </w:pPr>
    </w:p>
    <w:p w14:paraId="333FAF8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2D3E42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488B4F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&lt;= 0.0f) continue;</w:t>
      </w:r>
    </w:p>
    <w:p w14:paraId="2382F5A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gramStart"/>
      <w:r>
        <w:rPr>
          <w:rFonts w:ascii="Consolas" w:hAnsi="Consolas" w:cs="Consolas"/>
          <w:sz w:val="16"/>
        </w:rPr>
        <w:t>cx  =</w:t>
      </w:r>
      <w:proofErr w:type="gramEnd"/>
      <w:r>
        <w:rPr>
          <w:rFonts w:ascii="Consolas" w:hAnsi="Consolas" w:cs="Consolas"/>
          <w:sz w:val="16"/>
        </w:rPr>
        <w:t xml:space="preserve"> LANE_CENTERS[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+ (float)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>;</w:t>
      </w:r>
    </w:p>
    <w:p w14:paraId="7216B5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gramStart"/>
      <w:r>
        <w:rPr>
          <w:rFonts w:ascii="Consolas" w:hAnsi="Consolas" w:cs="Consolas"/>
          <w:sz w:val="16"/>
        </w:rPr>
        <w:t>hy  =</w:t>
      </w:r>
      <w:proofErr w:type="gramEnd"/>
      <w:r>
        <w:rPr>
          <w:rFonts w:ascii="Consolas" w:hAnsi="Consolas" w:cs="Consolas"/>
          <w:sz w:val="16"/>
        </w:rPr>
        <w:t xml:space="preserve"> HIT_Y + (float)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>;</w:t>
      </w:r>
    </w:p>
    <w:p w14:paraId="6C3EB5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</w:t>
      </w:r>
      <w:proofErr w:type="gramStart"/>
      <w:r>
        <w:rPr>
          <w:rFonts w:ascii="Consolas" w:hAnsi="Consolas" w:cs="Consolas"/>
          <w:sz w:val="16"/>
        </w:rPr>
        <w:t>lc  =</w:t>
      </w:r>
      <w:proofErr w:type="gramEnd"/>
      <w:r>
        <w:rPr>
          <w:rFonts w:ascii="Consolas" w:hAnsi="Consolas" w:cs="Consolas"/>
          <w:sz w:val="16"/>
        </w:rPr>
        <w:t xml:space="preserve"> LANE_COLORS[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3CD1C8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t   = </w:t>
      </w:r>
      <w:proofErr w:type="spell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 / 0.15f;</w:t>
      </w:r>
    </w:p>
    <w:p w14:paraId="56FA2C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bool  perf</w:t>
      </w:r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];</w:t>
      </w:r>
    </w:p>
    <w:p w14:paraId="56792B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float</w:t>
      </w:r>
      <w:proofErr w:type="gramEnd"/>
      <w:r>
        <w:rPr>
          <w:rFonts w:ascii="Consolas" w:hAnsi="Consolas" w:cs="Consolas"/>
          <w:sz w:val="16"/>
        </w:rPr>
        <w:t xml:space="preserve"> expand = </w:t>
      </w:r>
      <w:proofErr w:type="gramStart"/>
      <w:r>
        <w:rPr>
          <w:rFonts w:ascii="Consolas" w:hAnsi="Consolas" w:cs="Consolas"/>
          <w:sz w:val="16"/>
        </w:rPr>
        <w:t>perf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60.0f :</w:t>
      </w:r>
      <w:proofErr w:type="gramEnd"/>
      <w:r>
        <w:rPr>
          <w:rFonts w:ascii="Consolas" w:hAnsi="Consolas" w:cs="Consolas"/>
          <w:sz w:val="16"/>
        </w:rPr>
        <w:t xml:space="preserve"> 36.0f;</w:t>
      </w:r>
    </w:p>
    <w:p w14:paraId="019982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proofErr w:type="gramStart"/>
      <w:r>
        <w:rPr>
          <w:rFonts w:ascii="Consolas" w:hAnsi="Consolas" w:cs="Consolas"/>
          <w:sz w:val="16"/>
        </w:rPr>
        <w:t>ringR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66.0f + (1.0f - t) * expand;</w:t>
      </w:r>
    </w:p>
    <w:p w14:paraId="792B3A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unsigned char </w:t>
      </w:r>
      <w:proofErr w:type="spellStart"/>
      <w:proofErr w:type="gramStart"/>
      <w:r>
        <w:rPr>
          <w:rFonts w:ascii="Consolas" w:hAnsi="Consolas" w:cs="Consolas"/>
          <w:sz w:val="16"/>
        </w:rPr>
        <w:t>ringA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t * (</w:t>
      </w:r>
      <w:proofErr w:type="gramStart"/>
      <w:r>
        <w:rPr>
          <w:rFonts w:ascii="Consolas" w:hAnsi="Consolas" w:cs="Consolas"/>
          <w:sz w:val="16"/>
        </w:rPr>
        <w:t>perf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220 :</w:t>
      </w:r>
      <w:proofErr w:type="gramEnd"/>
      <w:r>
        <w:rPr>
          <w:rFonts w:ascii="Consolas" w:hAnsi="Consolas" w:cs="Consolas"/>
          <w:sz w:val="16"/>
        </w:rPr>
        <w:t xml:space="preserve"> 140));</w:t>
      </w:r>
    </w:p>
    <w:p w14:paraId="0A7D637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unsigned char </w:t>
      </w:r>
      <w:proofErr w:type="spellStart"/>
      <w:r>
        <w:rPr>
          <w:rFonts w:ascii="Consolas" w:hAnsi="Consolas" w:cs="Consolas"/>
          <w:sz w:val="16"/>
        </w:rPr>
        <w:t>flashA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t * t * (</w:t>
      </w:r>
      <w:proofErr w:type="gramStart"/>
      <w:r>
        <w:rPr>
          <w:rFonts w:ascii="Consolas" w:hAnsi="Consolas" w:cs="Consolas"/>
          <w:sz w:val="16"/>
        </w:rPr>
        <w:t>perf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80 :</w:t>
      </w:r>
      <w:proofErr w:type="gramEnd"/>
      <w:r>
        <w:rPr>
          <w:rFonts w:ascii="Consolas" w:hAnsi="Consolas" w:cs="Consolas"/>
          <w:sz w:val="16"/>
        </w:rPr>
        <w:t xml:space="preserve"> 45));</w:t>
      </w:r>
    </w:p>
    <w:p w14:paraId="075E6A89" w14:textId="77777777" w:rsidR="00D34386" w:rsidRDefault="00D34386">
      <w:pPr>
        <w:keepLines/>
        <w:spacing w:after="0" w:line="240" w:lineRule="auto"/>
      </w:pPr>
    </w:p>
    <w:p w14:paraId="4C29BF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hy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ringR</w:t>
      </w:r>
      <w:proofErr w:type="spellEnd"/>
      <w:r>
        <w:rPr>
          <w:rFonts w:ascii="Consolas" w:hAnsi="Consolas" w:cs="Consolas"/>
          <w:sz w:val="16"/>
        </w:rPr>
        <w:t xml:space="preserve"> - 5.25f, </w:t>
      </w:r>
      <w:proofErr w:type="spellStart"/>
      <w:r>
        <w:rPr>
          <w:rFonts w:ascii="Consolas" w:hAnsi="Consolas" w:cs="Consolas"/>
          <w:sz w:val="16"/>
        </w:rPr>
        <w:t>ringR</w:t>
      </w:r>
      <w:proofErr w:type="spellEnd"/>
      <w:r>
        <w:rPr>
          <w:rFonts w:ascii="Consolas" w:hAnsi="Consolas" w:cs="Consolas"/>
          <w:sz w:val="16"/>
        </w:rPr>
        <w:t xml:space="preserve"> + 5.25f, 0.0f, 360.0f, 48,</w:t>
      </w:r>
    </w:p>
    <w:p w14:paraId="7895C8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ringA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2532FD9B" w14:textId="77777777" w:rsidR="00D34386" w:rsidRDefault="00D34386">
      <w:pPr>
        <w:keepLines/>
        <w:spacing w:after="0" w:line="240" w:lineRule="auto"/>
      </w:pPr>
    </w:p>
    <w:p w14:paraId="3037FB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(int)hy, (int)</w:t>
      </w:r>
      <w:proofErr w:type="spellStart"/>
      <w:r>
        <w:rPr>
          <w:rFonts w:ascii="Consolas" w:hAnsi="Consolas" w:cs="Consolas"/>
          <w:sz w:val="16"/>
        </w:rPr>
        <w:t>ringR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flashA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6EA6F018" w14:textId="77777777" w:rsidR="00D34386" w:rsidRDefault="00D34386">
      <w:pPr>
        <w:keepLines/>
        <w:spacing w:after="0" w:line="240" w:lineRule="auto"/>
      </w:pPr>
    </w:p>
    <w:p w14:paraId="1555C8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(perf)</w:t>
      </w:r>
    </w:p>
    <w:p w14:paraId="170417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130F96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unsigned char </w:t>
      </w:r>
      <w:proofErr w:type="spellStart"/>
      <w:r>
        <w:rPr>
          <w:rFonts w:ascii="Consolas" w:hAnsi="Consolas" w:cs="Consolas"/>
          <w:sz w:val="16"/>
        </w:rPr>
        <w:t>burstA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t * t * 120);</w:t>
      </w:r>
    </w:p>
    <w:p w14:paraId="580451B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(int)hy,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45.0f + (1.0f - t) * 18.0f),</w:t>
      </w:r>
    </w:p>
    <w:p w14:paraId="38BEEC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spellStart"/>
      <w:proofErr w:type="gramStart"/>
      <w:r>
        <w:rPr>
          <w:rFonts w:ascii="Consolas" w:hAnsi="Consolas" w:cs="Consolas"/>
          <w:sz w:val="16"/>
        </w:rPr>
        <w:t>burstA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0F9099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394C29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39EFE313" w14:textId="77777777" w:rsidR="00D34386" w:rsidRDefault="00D34386">
      <w:pPr>
        <w:keepLines/>
        <w:spacing w:after="0" w:line="240" w:lineRule="auto"/>
      </w:pPr>
    </w:p>
    <w:p w14:paraId="42E722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for (auto&amp; </w:t>
      </w:r>
      <w:proofErr w:type="gramStart"/>
      <w:r>
        <w:rPr>
          <w:rFonts w:ascii="Consolas" w:hAnsi="Consolas" w:cs="Consolas"/>
          <w:sz w:val="16"/>
        </w:rPr>
        <w:t>note :</w:t>
      </w:r>
      <w:proofErr w:type="gramEnd"/>
      <w:r>
        <w:rPr>
          <w:rFonts w:ascii="Consolas" w:hAnsi="Consolas" w:cs="Consolas"/>
          <w:sz w:val="16"/>
        </w:rPr>
        <w:t xml:space="preserve"> notes)</w:t>
      </w:r>
    </w:p>
    <w:p w14:paraId="3816DC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601FD2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note</w:t>
      </w:r>
      <w:proofErr w:type="gramEnd"/>
      <w:r>
        <w:rPr>
          <w:rFonts w:ascii="Consolas" w:hAnsi="Consolas" w:cs="Consolas"/>
          <w:sz w:val="16"/>
        </w:rPr>
        <w:t>.active</w:t>
      </w:r>
      <w:proofErr w:type="spellEnd"/>
      <w:r>
        <w:rPr>
          <w:rFonts w:ascii="Consolas" w:hAnsi="Consolas" w:cs="Consolas"/>
          <w:sz w:val="16"/>
        </w:rPr>
        <w:t>) continue;</w:t>
      </w:r>
    </w:p>
    <w:p w14:paraId="3FCBD7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&lt; 1 || </w:t>
      </w:r>
      <w:proofErr w:type="spellStart"/>
      <w:proofErr w:type="gram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 3) continue;</w:t>
      </w:r>
    </w:p>
    <w:p w14:paraId="0A23DC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cx = LANE_</w:t>
      </w:r>
      <w:proofErr w:type="gramStart"/>
      <w:r>
        <w:rPr>
          <w:rFonts w:ascii="Consolas" w:hAnsi="Consolas" w:cs="Consolas"/>
          <w:sz w:val="16"/>
        </w:rPr>
        <w:t>CENTERS[</w:t>
      </w:r>
      <w:proofErr w:type="spell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- 1] + (float)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>;</w:t>
      </w:r>
    </w:p>
    <w:p w14:paraId="1CD0BC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= HIT_Y - ((float)</w:t>
      </w:r>
      <w:proofErr w:type="spellStart"/>
      <w:proofErr w:type="gramStart"/>
      <w:r>
        <w:rPr>
          <w:rFonts w:ascii="Consolas" w:hAnsi="Consolas" w:cs="Consolas"/>
          <w:sz w:val="16"/>
        </w:rPr>
        <w:t>note.time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) *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 xml:space="preserve"> + (float)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>;</w:t>
      </w:r>
    </w:p>
    <w:p w14:paraId="0ED6AC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 xml:space="preserve">bool  </w:t>
      </w:r>
      <w:proofErr w:type="spellStart"/>
      <w:r>
        <w:rPr>
          <w:rFonts w:ascii="Consolas" w:hAnsi="Consolas" w:cs="Consolas"/>
          <w:sz w:val="16"/>
        </w:rPr>
        <w:t>isHolding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HOLD &amp;&amp;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HOLDING);</w:t>
      </w:r>
    </w:p>
    <w:p w14:paraId="5C9902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bottomEdge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HOLD)</w:t>
      </w:r>
    </w:p>
    <w:p w14:paraId="750BAB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? 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- (float)</w:t>
      </w:r>
      <w:proofErr w:type="spellStart"/>
      <w:proofErr w:type="gramStart"/>
      <w:r>
        <w:rPr>
          <w:rFonts w:ascii="Consolas" w:hAnsi="Consolas" w:cs="Consolas"/>
          <w:sz w:val="16"/>
        </w:rPr>
        <w:t>note.duration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</w:p>
    <w:p w14:paraId="5BB8DA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: 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>;</w:t>
      </w:r>
    </w:p>
    <w:p w14:paraId="5DA0A6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</w:t>
      </w:r>
      <w:proofErr w:type="gramStart"/>
      <w:r>
        <w:rPr>
          <w:rFonts w:ascii="Consolas" w:hAnsi="Consolas" w:cs="Consolas"/>
          <w:sz w:val="16"/>
        </w:rPr>
        <w:t>(!</w:t>
      </w:r>
      <w:proofErr w:type="spellStart"/>
      <w:r>
        <w:rPr>
          <w:rFonts w:ascii="Consolas" w:hAnsi="Consolas" w:cs="Consolas"/>
          <w:sz w:val="16"/>
        </w:rPr>
        <w:t>isHolding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&amp;&amp; (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&lt; -210.0f || </w:t>
      </w:r>
      <w:proofErr w:type="spellStart"/>
      <w:r>
        <w:rPr>
          <w:rFonts w:ascii="Consolas" w:hAnsi="Consolas" w:cs="Consolas"/>
          <w:sz w:val="16"/>
        </w:rPr>
        <w:t>bottomEdge</w:t>
      </w:r>
      <w:proofErr w:type="spellEnd"/>
      <w:r>
        <w:rPr>
          <w:rFonts w:ascii="Consolas" w:hAnsi="Consolas" w:cs="Consolas"/>
          <w:sz w:val="16"/>
        </w:rPr>
        <w:t xml:space="preserve"> &gt; SCREEN_H + 90.0f))</w:t>
      </w:r>
    </w:p>
    <w:p w14:paraId="7715A0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13C075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HOLD &amp;&amp; </w:t>
      </w:r>
      <w:proofErr w:type="spellStart"/>
      <w:proofErr w:type="gramStart"/>
      <w:r>
        <w:rPr>
          <w:rFonts w:ascii="Consolas" w:hAnsi="Consolas" w:cs="Consolas"/>
          <w:sz w:val="16"/>
        </w:rPr>
        <w:t>note.holdState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 w:cs="Consolas"/>
          <w:sz w:val="16"/>
        </w:rPr>
        <w:t>HoldState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FAILED)</w:t>
      </w:r>
    </w:p>
    <w:p w14:paraId="59663D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note.active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false;</w:t>
      </w:r>
    </w:p>
    <w:p w14:paraId="423F17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note.scrollingOff</w:t>
      </w:r>
      <w:proofErr w:type="spellEnd"/>
      <w:proofErr w:type="gramEnd"/>
      <w:r>
        <w:rPr>
          <w:rFonts w:ascii="Consolas" w:hAnsi="Consolas" w:cs="Consolas"/>
          <w:sz w:val="16"/>
        </w:rPr>
        <w:t>)</w:t>
      </w:r>
    </w:p>
    <w:p w14:paraId="097EBF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note.active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false;</w:t>
      </w:r>
    </w:p>
    <w:p w14:paraId="5E8CEA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continue;</w:t>
      </w:r>
    </w:p>
    <w:p w14:paraId="5F00AA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3794D9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lc = LANE_</w:t>
      </w:r>
      <w:proofErr w:type="gramStart"/>
      <w:r>
        <w:rPr>
          <w:rFonts w:ascii="Consolas" w:hAnsi="Consolas" w:cs="Consolas"/>
          <w:sz w:val="16"/>
        </w:rPr>
        <w:t>COLORS[</w:t>
      </w:r>
      <w:proofErr w:type="spellStart"/>
      <w:r>
        <w:rPr>
          <w:rFonts w:ascii="Consolas" w:hAnsi="Consolas" w:cs="Consolas"/>
          <w:sz w:val="16"/>
        </w:rPr>
        <w:t>note.lane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- 1];</w:t>
      </w:r>
    </w:p>
    <w:p w14:paraId="645C64F1" w14:textId="77777777" w:rsidR="00D34386" w:rsidRDefault="00D34386">
      <w:pPr>
        <w:keepLines/>
        <w:spacing w:after="0" w:line="240" w:lineRule="auto"/>
      </w:pPr>
    </w:p>
    <w:p w14:paraId="47996A5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switch (</w:t>
      </w:r>
      <w:proofErr w:type="spellStart"/>
      <w:proofErr w:type="gramStart"/>
      <w:r>
        <w:rPr>
          <w:rFonts w:ascii="Consolas" w:hAnsi="Consolas" w:cs="Consolas"/>
          <w:sz w:val="16"/>
        </w:rPr>
        <w:t>note.type</w:t>
      </w:r>
      <w:proofErr w:type="spellEnd"/>
      <w:proofErr w:type="gramEnd"/>
      <w:r>
        <w:rPr>
          <w:rFonts w:ascii="Consolas" w:hAnsi="Consolas" w:cs="Consolas"/>
          <w:sz w:val="16"/>
        </w:rPr>
        <w:t>)</w:t>
      </w:r>
    </w:p>
    <w:p w14:paraId="6391379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550E67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case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HOLD:</w:t>
      </w:r>
    </w:p>
    <w:p w14:paraId="249B38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71CB8AB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>;</w:t>
      </w:r>
    </w:p>
    <w:p w14:paraId="289620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isHolding</w:t>
      </w:r>
      <w:proofErr w:type="spellEnd"/>
      <w:r>
        <w:rPr>
          <w:rFonts w:ascii="Consolas" w:hAnsi="Consolas" w:cs="Consolas"/>
          <w:sz w:val="16"/>
        </w:rPr>
        <w:t>)</w:t>
      </w:r>
    </w:p>
    <w:p w14:paraId="227AA4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561411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= HIT_Y;</w:t>
      </w:r>
    </w:p>
    <w:p w14:paraId="5AF8B2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remainMs</w:t>
      </w:r>
      <w:proofErr w:type="spellEnd"/>
      <w:r>
        <w:rPr>
          <w:rFonts w:ascii="Consolas" w:hAnsi="Consolas" w:cs="Consolas"/>
          <w:sz w:val="16"/>
        </w:rPr>
        <w:t xml:space="preserve"> = (float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r>
        <w:rPr>
          <w:rFonts w:ascii="Consolas" w:hAnsi="Consolas" w:cs="Consolas"/>
          <w:sz w:val="16"/>
        </w:rPr>
        <w:t>note.time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note.duration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) -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>;</w:t>
      </w:r>
    </w:p>
    <w:p w14:paraId="11ECB5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 = HIT_Y - </w:t>
      </w:r>
      <w:proofErr w:type="spellStart"/>
      <w:r>
        <w:rPr>
          <w:rFonts w:ascii="Consolas" w:hAnsi="Consolas" w:cs="Consolas"/>
          <w:sz w:val="16"/>
        </w:rPr>
        <w:t>remainMs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>;</w:t>
      </w:r>
    </w:p>
    <w:p w14:paraId="40EA91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01E697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</w:t>
      </w:r>
    </w:p>
    <w:p w14:paraId="06582C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7FBC0AC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>;</w:t>
      </w:r>
    </w:p>
    <w:p w14:paraId="6BF604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- (float)</w:t>
      </w:r>
      <w:proofErr w:type="spellStart"/>
      <w:proofErr w:type="gramStart"/>
      <w:r>
        <w:rPr>
          <w:rFonts w:ascii="Consolas" w:hAnsi="Consolas" w:cs="Consolas"/>
          <w:sz w:val="16"/>
        </w:rPr>
        <w:t>note.duration</w:t>
      </w:r>
      <w:proofErr w:type="gramEnd"/>
      <w:r>
        <w:rPr>
          <w:rFonts w:ascii="Consolas" w:hAnsi="Consolas" w:cs="Consolas"/>
          <w:sz w:val="16"/>
        </w:rPr>
        <w:t>_ms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r>
        <w:rPr>
          <w:rFonts w:ascii="Consolas" w:hAnsi="Consolas" w:cs="Consolas"/>
          <w:sz w:val="16"/>
        </w:rPr>
        <w:t>noteSpeed</w:t>
      </w:r>
      <w:proofErr w:type="spellEnd"/>
      <w:r>
        <w:rPr>
          <w:rFonts w:ascii="Consolas" w:hAnsi="Consolas" w:cs="Consolas"/>
          <w:sz w:val="16"/>
        </w:rPr>
        <w:t>;</w:t>
      </w:r>
    </w:p>
    <w:p w14:paraId="5827828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7EC6BF0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 &lt; 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>;</w:t>
      </w:r>
    </w:p>
    <w:p w14:paraId="299AFE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botY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 &lt; 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>;</w:t>
      </w:r>
    </w:p>
    <w:p w14:paraId="3A12286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botY</w:t>
      </w:r>
      <w:proofErr w:type="spellEnd"/>
      <w:r>
        <w:rPr>
          <w:rFonts w:ascii="Consolas" w:hAnsi="Consolas" w:cs="Consolas"/>
          <w:sz w:val="16"/>
        </w:rPr>
        <w:t xml:space="preserve"> - </w:t>
      </w:r>
      <w:proofErr w:type="spell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;</w:t>
      </w:r>
    </w:p>
    <w:p w14:paraId="65A4907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 xml:space="preserve"> &gt; 0)</w:t>
      </w:r>
    </w:p>
    <w:p w14:paraId="7546328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210CC8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isHolding</w:t>
      </w:r>
      <w:proofErr w:type="spellEnd"/>
      <w:r>
        <w:rPr>
          <w:rFonts w:ascii="Consolas" w:hAnsi="Consolas" w:cs="Consolas"/>
          <w:sz w:val="16"/>
        </w:rPr>
        <w:t>)</w:t>
      </w:r>
    </w:p>
    <w:p w14:paraId="026BE28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7FDCFD6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float bp = 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0.007f);</w:t>
      </w:r>
    </w:p>
    <w:p w14:paraId="5BF21509" w14:textId="77777777" w:rsidR="00D34386" w:rsidRDefault="00D34386">
      <w:pPr>
        <w:keepLines/>
        <w:spacing w:after="0" w:line="240" w:lineRule="auto"/>
      </w:pPr>
    </w:p>
    <w:p w14:paraId="711DE9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- 57.0f), (int)</w:t>
      </w:r>
      <w:proofErr w:type="spell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, 114, (int)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>,</w:t>
      </w:r>
    </w:p>
    <w:p w14:paraId="2383E3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190, 240,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bp * 16)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15C094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- 45.0f), (int)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,  90</w:t>
      </w:r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>,</w:t>
      </w:r>
    </w:p>
    <w:p w14:paraId="1809B8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190, 240,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22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bp * 30)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47FE20A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- 36.0f), (int)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,  72</w:t>
      </w:r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>,</w:t>
      </w:r>
    </w:p>
    <w:p w14:paraId="7B37B12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190, 240,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38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bp * 36)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229358F8" w14:textId="77777777" w:rsidR="00D34386" w:rsidRDefault="00D34386">
      <w:pPr>
        <w:keepLines/>
        <w:spacing w:after="0" w:line="240" w:lineRule="auto"/>
      </w:pPr>
    </w:p>
    <w:p w14:paraId="09C8E01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- 27.0f), (int)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,  54</w:t>
      </w:r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>,</w:t>
      </w:r>
    </w:p>
    <w:p w14:paraId="7A4881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200, 250,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200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bp * 40)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4AA0EF33" w14:textId="77777777" w:rsidR="00D34386" w:rsidRDefault="00D34386">
      <w:pPr>
        <w:keepLines/>
        <w:spacing w:after="0" w:line="240" w:lineRule="auto"/>
      </w:pPr>
    </w:p>
    <w:p w14:paraId="1B0553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float </w:t>
      </w:r>
      <w:proofErr w:type="spellStart"/>
      <w:r>
        <w:rPr>
          <w:rFonts w:ascii="Consolas" w:hAnsi="Consolas" w:cs="Consolas"/>
          <w:sz w:val="16"/>
        </w:rPr>
        <w:t>travelY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proofErr w:type="gramStart"/>
      <w:r>
        <w:rPr>
          <w:rFonts w:ascii="Consolas" w:hAnsi="Consolas" w:cs="Consolas"/>
          <w:sz w:val="16"/>
        </w:rPr>
        <w:t>fmodf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0.15f, 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>);</w:t>
      </w:r>
    </w:p>
    <w:p w14:paraId="3671106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- 21.0f), (int)</w:t>
      </w:r>
      <w:proofErr w:type="spellStart"/>
      <w:r>
        <w:rPr>
          <w:rFonts w:ascii="Consolas" w:hAnsi="Consolas" w:cs="Consolas"/>
          <w:sz w:val="16"/>
        </w:rPr>
        <w:t>travelY</w:t>
      </w:r>
      <w:proofErr w:type="spellEnd"/>
      <w:r>
        <w:rPr>
          <w:rFonts w:ascii="Consolas" w:hAnsi="Consolas" w:cs="Consolas"/>
          <w:sz w:val="16"/>
        </w:rPr>
        <w:t>, 42, 27,</w:t>
      </w:r>
    </w:p>
    <w:p w14:paraId="2A8FE5F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gramStart"/>
      <w:r>
        <w:rPr>
          <w:rFonts w:ascii="Consolas" w:hAnsi="Consolas" w:cs="Consolas"/>
          <w:sz w:val="16"/>
        </w:rPr>
        <w:t>{ 160</w:t>
      </w:r>
      <w:proofErr w:type="gramEnd"/>
      <w:r>
        <w:rPr>
          <w:rFonts w:ascii="Consolas" w:hAnsi="Consolas" w:cs="Consolas"/>
          <w:sz w:val="16"/>
        </w:rPr>
        <w:t xml:space="preserve">, 235, 255,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70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bp * 80)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6D75E954" w14:textId="77777777" w:rsidR="00D34386" w:rsidRDefault="00D34386">
      <w:pPr>
        <w:keepLines/>
        <w:spacing w:after="0" w:line="240" w:lineRule="auto"/>
      </w:pPr>
    </w:p>
    <w:p w14:paraId="5F8528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 - 33.0f,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cx</w:t>
      </w:r>
      <w:proofErr w:type="gramEnd"/>
      <w:r>
        <w:rPr>
          <w:rFonts w:ascii="Consolas" w:hAnsi="Consolas" w:cs="Consolas"/>
          <w:sz w:val="16"/>
        </w:rPr>
        <w:t xml:space="preserve"> - 33.0f, </w:t>
      </w:r>
      <w:proofErr w:type="spellStart"/>
      <w:proofErr w:type="gramStart"/>
      <w:r>
        <w:rPr>
          <w:rFonts w:ascii="Consolas" w:hAnsi="Consolas" w:cs="Consolas"/>
          <w:sz w:val="16"/>
        </w:rPr>
        <w:t>botY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</w:t>
      </w:r>
    </w:p>
    <w:p w14:paraId="128233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4.5f,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230, 255,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190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bp * 55)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280EBF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 + 33.0f,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cx</w:t>
      </w:r>
      <w:proofErr w:type="gramEnd"/>
      <w:r>
        <w:rPr>
          <w:rFonts w:ascii="Consolas" w:hAnsi="Consolas" w:cs="Consolas"/>
          <w:sz w:val="16"/>
        </w:rPr>
        <w:t xml:space="preserve"> + 33.0f, </w:t>
      </w:r>
      <w:proofErr w:type="spellStart"/>
      <w:proofErr w:type="gramStart"/>
      <w:r>
        <w:rPr>
          <w:rFonts w:ascii="Consolas" w:hAnsi="Consolas" w:cs="Consolas"/>
          <w:sz w:val="16"/>
        </w:rPr>
        <w:t>botY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</w:t>
      </w:r>
    </w:p>
    <w:p w14:paraId="58D73D6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4.5f,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230, 255,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190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bp * 55)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545B15D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4562DF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</w:t>
      </w:r>
    </w:p>
    <w:p w14:paraId="7D15F9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4F11BCE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- 45.0f), (int)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,  90</w:t>
      </w:r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190</w:t>
      </w:r>
      <w:proofErr w:type="gramEnd"/>
      <w:r>
        <w:rPr>
          <w:rFonts w:ascii="Consolas" w:hAnsi="Consolas" w:cs="Consolas"/>
          <w:sz w:val="16"/>
        </w:rPr>
        <w:t xml:space="preserve">, 60, </w:t>
      </w:r>
      <w:proofErr w:type="gramStart"/>
      <w:r>
        <w:rPr>
          <w:rFonts w:ascii="Consolas" w:hAnsi="Consolas" w:cs="Consolas"/>
          <w:sz w:val="16"/>
        </w:rPr>
        <w:t>255,  18</w:t>
      </w:r>
      <w:proofErr w:type="gramEnd"/>
      <w:r>
        <w:rPr>
          <w:rFonts w:ascii="Consolas" w:hAnsi="Consolas" w:cs="Consolas"/>
          <w:sz w:val="16"/>
        </w:rPr>
        <w:t xml:space="preserve"> });</w:t>
      </w:r>
    </w:p>
    <w:p w14:paraId="7687D6A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- 36.0f), (int)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,  72</w:t>
      </w:r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190</w:t>
      </w:r>
      <w:proofErr w:type="gramEnd"/>
      <w:r>
        <w:rPr>
          <w:rFonts w:ascii="Consolas" w:hAnsi="Consolas" w:cs="Consolas"/>
          <w:sz w:val="16"/>
        </w:rPr>
        <w:t xml:space="preserve">, 60, </w:t>
      </w:r>
      <w:proofErr w:type="gramStart"/>
      <w:r>
        <w:rPr>
          <w:rFonts w:ascii="Consolas" w:hAnsi="Consolas" w:cs="Consolas"/>
          <w:sz w:val="16"/>
        </w:rPr>
        <w:t>255,  30</w:t>
      </w:r>
      <w:proofErr w:type="gramEnd"/>
      <w:r>
        <w:rPr>
          <w:rFonts w:ascii="Consolas" w:hAnsi="Consolas" w:cs="Consolas"/>
          <w:sz w:val="16"/>
        </w:rPr>
        <w:t xml:space="preserve"> });</w:t>
      </w:r>
    </w:p>
    <w:p w14:paraId="5443D45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- 27.0f), (int)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>,  54</w:t>
      </w:r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bodyH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190</w:t>
      </w:r>
      <w:proofErr w:type="gramEnd"/>
      <w:r>
        <w:rPr>
          <w:rFonts w:ascii="Consolas" w:hAnsi="Consolas" w:cs="Consolas"/>
          <w:sz w:val="16"/>
        </w:rPr>
        <w:t xml:space="preserve">, 60, 255, </w:t>
      </w:r>
      <w:proofErr w:type="gramStart"/>
      <w:r>
        <w:rPr>
          <w:rFonts w:ascii="Consolas" w:hAnsi="Consolas" w:cs="Consolas"/>
          <w:sz w:val="16"/>
        </w:rPr>
        <w:t>135 }</w:t>
      </w:r>
      <w:proofErr w:type="gramEnd"/>
      <w:r>
        <w:rPr>
          <w:rFonts w:ascii="Consolas" w:hAnsi="Consolas" w:cs="Consolas"/>
          <w:sz w:val="16"/>
        </w:rPr>
        <w:t>);</w:t>
      </w:r>
    </w:p>
    <w:p w14:paraId="4935BC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 - 33.0f,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cx</w:t>
      </w:r>
      <w:proofErr w:type="gramEnd"/>
      <w:r>
        <w:rPr>
          <w:rFonts w:ascii="Consolas" w:hAnsi="Consolas" w:cs="Consolas"/>
          <w:sz w:val="16"/>
        </w:rPr>
        <w:t xml:space="preserve"> - 33.0f, </w:t>
      </w:r>
      <w:proofErr w:type="spellStart"/>
      <w:proofErr w:type="gramStart"/>
      <w:r>
        <w:rPr>
          <w:rFonts w:ascii="Consolas" w:hAnsi="Consolas" w:cs="Consolas"/>
          <w:sz w:val="16"/>
        </w:rPr>
        <w:t>botY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4.5f,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120, 255, </w:t>
      </w:r>
      <w:proofErr w:type="gramStart"/>
      <w:r>
        <w:rPr>
          <w:rFonts w:ascii="Consolas" w:hAnsi="Consolas" w:cs="Consolas"/>
          <w:sz w:val="16"/>
        </w:rPr>
        <w:t>210 }</w:t>
      </w:r>
      <w:proofErr w:type="gramEnd"/>
      <w:r>
        <w:rPr>
          <w:rFonts w:ascii="Consolas" w:hAnsi="Consolas" w:cs="Consolas"/>
          <w:sz w:val="16"/>
        </w:rPr>
        <w:t>);</w:t>
      </w:r>
    </w:p>
    <w:p w14:paraId="2D851C9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 + 33.0f, </w:t>
      </w:r>
      <w:proofErr w:type="spellStart"/>
      <w:proofErr w:type="gramStart"/>
      <w:r>
        <w:rPr>
          <w:rFonts w:ascii="Consolas" w:hAnsi="Consolas" w:cs="Consolas"/>
          <w:sz w:val="16"/>
        </w:rPr>
        <w:t>topY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cx</w:t>
      </w:r>
      <w:proofErr w:type="gramEnd"/>
      <w:r>
        <w:rPr>
          <w:rFonts w:ascii="Consolas" w:hAnsi="Consolas" w:cs="Consolas"/>
          <w:sz w:val="16"/>
        </w:rPr>
        <w:t xml:space="preserve"> + 33.0f, </w:t>
      </w:r>
      <w:proofErr w:type="spellStart"/>
      <w:proofErr w:type="gramStart"/>
      <w:r>
        <w:rPr>
          <w:rFonts w:ascii="Consolas" w:hAnsi="Consolas" w:cs="Consolas"/>
          <w:sz w:val="16"/>
        </w:rPr>
        <w:t>botY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4.5f,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120, 255, </w:t>
      </w:r>
      <w:proofErr w:type="gramStart"/>
      <w:r>
        <w:rPr>
          <w:rFonts w:ascii="Consolas" w:hAnsi="Consolas" w:cs="Consolas"/>
          <w:sz w:val="16"/>
        </w:rPr>
        <w:t>210 }</w:t>
      </w:r>
      <w:proofErr w:type="gramEnd"/>
      <w:r>
        <w:rPr>
          <w:rFonts w:ascii="Consolas" w:hAnsi="Consolas" w:cs="Consolas"/>
          <w:sz w:val="16"/>
        </w:rPr>
        <w:t>);</w:t>
      </w:r>
    </w:p>
    <w:p w14:paraId="66A62E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104D5C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02D08C3B" w14:textId="77777777" w:rsidR="00D34386" w:rsidRDefault="00D34386">
      <w:pPr>
        <w:keepLines/>
        <w:spacing w:after="0" w:line="240" w:lineRule="auto"/>
      </w:pPr>
    </w:p>
    <w:p w14:paraId="15A067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isHolding</w:t>
      </w:r>
      <w:proofErr w:type="spellEnd"/>
      <w:r>
        <w:rPr>
          <w:rFonts w:ascii="Consolas" w:hAnsi="Consolas" w:cs="Consolas"/>
          <w:sz w:val="16"/>
        </w:rPr>
        <w:t>)</w:t>
      </w:r>
    </w:p>
    <w:p w14:paraId="45ACE96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15835B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hp = 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0.007f);</w:t>
      </w:r>
    </w:p>
    <w:p w14:paraId="6B48EF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, 105.0f + hp * 15.0f,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190, 240, (unsigned </w:t>
      </w:r>
      <w:proofErr w:type="gramStart"/>
      <w:r>
        <w:rPr>
          <w:rFonts w:ascii="Consolas" w:hAnsi="Consolas" w:cs="Consolas"/>
          <w:sz w:val="16"/>
        </w:rPr>
        <w:t>char)(8  +</w:t>
      </w:r>
      <w:proofErr w:type="gramEnd"/>
      <w:r>
        <w:rPr>
          <w:rFonts w:ascii="Consolas" w:hAnsi="Consolas" w:cs="Consolas"/>
          <w:sz w:val="16"/>
        </w:rPr>
        <w:t xml:space="preserve">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hp * 12)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6826F1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>,  84.0f</w:t>
      </w:r>
      <w:proofErr w:type="gramEnd"/>
      <w:r>
        <w:rPr>
          <w:rFonts w:ascii="Consolas" w:hAnsi="Consolas" w:cs="Consolas"/>
          <w:sz w:val="16"/>
        </w:rPr>
        <w:t xml:space="preserve"> + hp * 12.0f,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190, 240,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18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hp * 22)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391C59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>,  66.0f</w:t>
      </w:r>
      <w:proofErr w:type="gramEnd"/>
      <w:r>
        <w:rPr>
          <w:rFonts w:ascii="Consolas" w:hAnsi="Consolas" w:cs="Consolas"/>
          <w:sz w:val="16"/>
        </w:rPr>
        <w:t xml:space="preserve"> + hp </w:t>
      </w:r>
      <w:proofErr w:type="gramStart"/>
      <w:r>
        <w:rPr>
          <w:rFonts w:ascii="Consolas" w:hAnsi="Consolas" w:cs="Consolas"/>
          <w:sz w:val="16"/>
        </w:rPr>
        <w:t>*  9.0f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200, 250,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35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hp * 30)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0F9DCC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33.0f, 48.0f, 0.0f, 360.0f, 72,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220,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33B0E6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, 27, </w:t>
      </w:r>
      <w:proofErr w:type="gramStart"/>
      <w:r>
        <w:rPr>
          <w:rFonts w:ascii="Consolas" w:hAnsi="Consolas" w:cs="Consolas"/>
          <w:sz w:val="16"/>
        </w:rPr>
        <w:t>{ 15</w:t>
      </w:r>
      <w:proofErr w:type="gramEnd"/>
      <w:r>
        <w:rPr>
          <w:rFonts w:ascii="Consolas" w:hAnsi="Consolas" w:cs="Consolas"/>
          <w:sz w:val="16"/>
        </w:rPr>
        <w:t xml:space="preserve">, 45, 60, </w:t>
      </w:r>
      <w:proofErr w:type="gramStart"/>
      <w:r>
        <w:rPr>
          <w:rFonts w:ascii="Consolas" w:hAnsi="Consolas" w:cs="Consolas"/>
          <w:sz w:val="16"/>
        </w:rPr>
        <w:t>245 }</w:t>
      </w:r>
      <w:proofErr w:type="gramEnd"/>
      <w:r>
        <w:rPr>
          <w:rFonts w:ascii="Consolas" w:hAnsi="Consolas" w:cs="Consolas"/>
          <w:sz w:val="16"/>
        </w:rPr>
        <w:t>);</w:t>
      </w:r>
    </w:p>
    <w:p w14:paraId="247A1D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 18.0f, 25.5f, 0.0f, 360.0f, 72,</w:t>
      </w:r>
    </w:p>
    <w:p w14:paraId="7BBDBA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245, 255,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170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hp * 70)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38A9F1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6A9A5D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</w:t>
      </w:r>
    </w:p>
    <w:p w14:paraId="3EFC2B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6B2727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, 84,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80, 255, </w:t>
      </w:r>
      <w:proofErr w:type="gramStart"/>
      <w:r>
        <w:rPr>
          <w:rFonts w:ascii="Consolas" w:hAnsi="Consolas" w:cs="Consolas"/>
          <w:sz w:val="16"/>
        </w:rPr>
        <w:t>10 }</w:t>
      </w:r>
      <w:proofErr w:type="gramEnd"/>
      <w:r>
        <w:rPr>
          <w:rFonts w:ascii="Consolas" w:hAnsi="Consolas" w:cs="Consolas"/>
          <w:sz w:val="16"/>
        </w:rPr>
        <w:t>);</w:t>
      </w:r>
    </w:p>
    <w:p w14:paraId="581DE0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, 69,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80, 255,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>);</w:t>
      </w:r>
    </w:p>
    <w:p w14:paraId="0D3EF25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, 54, </w:t>
      </w:r>
      <w:proofErr w:type="gramStart"/>
      <w:r>
        <w:rPr>
          <w:rFonts w:ascii="Consolas" w:hAnsi="Consolas" w:cs="Consolas"/>
          <w:sz w:val="16"/>
        </w:rPr>
        <w:t>{ 200</w:t>
      </w:r>
      <w:proofErr w:type="gramEnd"/>
      <w:r>
        <w:rPr>
          <w:rFonts w:ascii="Consolas" w:hAnsi="Consolas" w:cs="Consolas"/>
          <w:sz w:val="16"/>
        </w:rPr>
        <w:t xml:space="preserve">, 80, 255, </w:t>
      </w:r>
      <w:proofErr w:type="gramStart"/>
      <w:r>
        <w:rPr>
          <w:rFonts w:ascii="Consolas" w:hAnsi="Consolas" w:cs="Consolas"/>
          <w:sz w:val="16"/>
        </w:rPr>
        <w:t>45 }</w:t>
      </w:r>
      <w:proofErr w:type="gramEnd"/>
      <w:r>
        <w:rPr>
          <w:rFonts w:ascii="Consolas" w:hAnsi="Consolas" w:cs="Consolas"/>
          <w:sz w:val="16"/>
        </w:rPr>
        <w:t>);</w:t>
      </w:r>
    </w:p>
    <w:p w14:paraId="42E34DB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33.0f, 45.0f, 0.0f, 360.0f, 72,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120,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25285C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headY</w:t>
      </w:r>
      <w:proofErr w:type="spellEnd"/>
      <w:r>
        <w:rPr>
          <w:rFonts w:ascii="Consolas" w:hAnsi="Consolas" w:cs="Consolas"/>
          <w:sz w:val="16"/>
        </w:rPr>
        <w:t xml:space="preserve">, 26, </w:t>
      </w:r>
      <w:proofErr w:type="gramStart"/>
      <w:r>
        <w:rPr>
          <w:rFonts w:ascii="Consolas" w:hAnsi="Consolas" w:cs="Consolas"/>
          <w:sz w:val="16"/>
        </w:rPr>
        <w:t>{ 50</w:t>
      </w:r>
      <w:proofErr w:type="gramEnd"/>
      <w:r>
        <w:rPr>
          <w:rFonts w:ascii="Consolas" w:hAnsi="Consolas" w:cs="Consolas"/>
          <w:sz w:val="16"/>
        </w:rPr>
        <w:t xml:space="preserve">, 20, 70, </w:t>
      </w:r>
      <w:proofErr w:type="gramStart"/>
      <w:r>
        <w:rPr>
          <w:rFonts w:ascii="Consolas" w:hAnsi="Consolas" w:cs="Consolas"/>
          <w:sz w:val="16"/>
        </w:rPr>
        <w:t>230 }</w:t>
      </w:r>
      <w:proofErr w:type="gramEnd"/>
      <w:r>
        <w:rPr>
          <w:rFonts w:ascii="Consolas" w:hAnsi="Consolas" w:cs="Consolas"/>
          <w:sz w:val="16"/>
        </w:rPr>
        <w:t>);</w:t>
      </w:r>
    </w:p>
    <w:p w14:paraId="1874C5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52D5251C" w14:textId="77777777" w:rsidR="00D34386" w:rsidRDefault="00D34386">
      <w:pPr>
        <w:keepLines/>
        <w:spacing w:after="0" w:line="240" w:lineRule="auto"/>
      </w:pPr>
    </w:p>
    <w:p w14:paraId="55FD82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isHolding</w:t>
      </w:r>
      <w:proofErr w:type="spellEnd"/>
      <w:r>
        <w:rPr>
          <w:rFonts w:ascii="Consolas" w:hAnsi="Consolas" w:cs="Consolas"/>
          <w:sz w:val="16"/>
        </w:rPr>
        <w:t>)</w:t>
      </w:r>
    </w:p>
    <w:p w14:paraId="798944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2204F10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float hp = 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0.007f);</w:t>
      </w:r>
    </w:p>
    <w:p w14:paraId="329F83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((int)cx, (int)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, 26,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200, 250,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200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hp * 40)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2C92ABD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26.0f, 34.5f, 0.0f, 360.0f, 72,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225,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11D67E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6CC9F91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</w:t>
      </w:r>
    </w:p>
    <w:p w14:paraId="1B6704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5A333E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, 26, </w:t>
      </w:r>
      <w:proofErr w:type="gramStart"/>
      <w:r>
        <w:rPr>
          <w:rFonts w:ascii="Consolas" w:hAnsi="Consolas" w:cs="Consolas"/>
          <w:sz w:val="16"/>
        </w:rPr>
        <w:t>{ 190</w:t>
      </w:r>
      <w:proofErr w:type="gramEnd"/>
      <w:r>
        <w:rPr>
          <w:rFonts w:ascii="Consolas" w:hAnsi="Consolas" w:cs="Consolas"/>
          <w:sz w:val="16"/>
        </w:rPr>
        <w:t xml:space="preserve">, 60, 255, </w:t>
      </w:r>
      <w:proofErr w:type="gramStart"/>
      <w:r>
        <w:rPr>
          <w:rFonts w:ascii="Consolas" w:hAnsi="Consolas" w:cs="Consolas"/>
          <w:sz w:val="16"/>
        </w:rPr>
        <w:t>135 }</w:t>
      </w:r>
      <w:proofErr w:type="gramEnd"/>
      <w:r>
        <w:rPr>
          <w:rFonts w:ascii="Consolas" w:hAnsi="Consolas" w:cs="Consolas"/>
          <w:sz w:val="16"/>
        </w:rPr>
        <w:t>);</w:t>
      </w:r>
    </w:p>
    <w:p w14:paraId="7AE6EE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tailY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26.0f, 34.5f, 0.0f, 360.0f, 72,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120, 255, </w:t>
      </w:r>
      <w:proofErr w:type="gramStart"/>
      <w:r>
        <w:rPr>
          <w:rFonts w:ascii="Consolas" w:hAnsi="Consolas" w:cs="Consolas"/>
          <w:sz w:val="16"/>
        </w:rPr>
        <w:t>210 }</w:t>
      </w:r>
      <w:proofErr w:type="gramEnd"/>
      <w:r>
        <w:rPr>
          <w:rFonts w:ascii="Consolas" w:hAnsi="Consolas" w:cs="Consolas"/>
          <w:sz w:val="16"/>
        </w:rPr>
        <w:t>);</w:t>
      </w:r>
    </w:p>
    <w:p w14:paraId="085EE7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3BE0D0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break;</w:t>
      </w:r>
    </w:p>
    <w:p w14:paraId="3AB94B5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718CCE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case </w:t>
      </w:r>
      <w:proofErr w:type="spellStart"/>
      <w:proofErr w:type="gramStart"/>
      <w:r>
        <w:rPr>
          <w:rFonts w:ascii="Consolas" w:hAnsi="Consolas" w:cs="Consolas"/>
          <w:sz w:val="16"/>
        </w:rPr>
        <w:t>NoteType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TRAP:</w:t>
      </w:r>
    </w:p>
    <w:p w14:paraId="41CE98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2DC3CF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float pulse = 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* 0.008f);</w:t>
      </w:r>
    </w:p>
    <w:p w14:paraId="4C0CC84F" w14:textId="77777777" w:rsidR="00D34386" w:rsidRDefault="00D34386">
      <w:pPr>
        <w:keepLines/>
        <w:spacing w:after="0" w:line="240" w:lineRule="auto"/>
      </w:pPr>
    </w:p>
    <w:p w14:paraId="216D594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87,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25,  8</w:t>
      </w:r>
      <w:proofErr w:type="gramEnd"/>
      <w:r>
        <w:rPr>
          <w:rFonts w:ascii="Consolas" w:hAnsi="Consolas" w:cs="Consolas"/>
          <w:sz w:val="16"/>
        </w:rPr>
        <w:t xml:space="preserve">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15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pulse * 25)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7B07368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69,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50, 20,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28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pulse * 38)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5EC3162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54,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70, 30,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45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pulse * 45)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7D34E865" w14:textId="77777777" w:rsidR="00D34386" w:rsidRDefault="00D34386">
      <w:pPr>
        <w:keepLines/>
        <w:spacing w:after="0" w:line="240" w:lineRule="auto"/>
      </w:pPr>
    </w:p>
    <w:p w14:paraId="71C466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 36.0f, 51.0f, 0.0f, 360.0f, 72,</w:t>
      </w:r>
    </w:p>
    <w:p w14:paraId="16AD4BD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55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pulse * 45)), 25,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11445F4A" w14:textId="77777777" w:rsidR="00D34386" w:rsidRDefault="00D34386">
      <w:pPr>
        <w:keepLines/>
        <w:spacing w:after="0" w:line="240" w:lineRule="auto"/>
      </w:pPr>
    </w:p>
    <w:p w14:paraId="070852F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33, </w:t>
      </w:r>
      <w:proofErr w:type="gramStart"/>
      <w:r>
        <w:rPr>
          <w:rFonts w:ascii="Consolas" w:hAnsi="Consolas" w:cs="Consolas"/>
          <w:sz w:val="16"/>
        </w:rPr>
        <w:t>{ 50</w:t>
      </w:r>
      <w:proofErr w:type="gramEnd"/>
      <w:r>
        <w:rPr>
          <w:rFonts w:ascii="Consolas" w:hAnsi="Consolas" w:cs="Consolas"/>
          <w:sz w:val="16"/>
        </w:rPr>
        <w:t xml:space="preserve">, 14, 14, </w:t>
      </w:r>
      <w:proofErr w:type="gramStart"/>
      <w:r>
        <w:rPr>
          <w:rFonts w:ascii="Consolas" w:hAnsi="Consolas" w:cs="Consolas"/>
          <w:sz w:val="16"/>
        </w:rPr>
        <w:t>252 }</w:t>
      </w:r>
      <w:proofErr w:type="gramEnd"/>
      <w:r>
        <w:rPr>
          <w:rFonts w:ascii="Consolas" w:hAnsi="Consolas" w:cs="Consolas"/>
          <w:sz w:val="16"/>
        </w:rPr>
        <w:t>);</w:t>
      </w:r>
    </w:p>
    <w:p w14:paraId="65642A64" w14:textId="77777777" w:rsidR="00D34386" w:rsidRDefault="00D34386">
      <w:pPr>
        <w:keepLines/>
        <w:spacing w:after="0" w:line="240" w:lineRule="auto"/>
      </w:pPr>
    </w:p>
    <w:p w14:paraId="4EBB3B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 16.5f, 22.5f, 0.0f, 360.0f, 48,</w:t>
      </w:r>
    </w:p>
    <w:p w14:paraId="7FF61D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145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pulse * </w:t>
      </w:r>
      <w:proofErr w:type="gramStart"/>
      <w:r>
        <w:rPr>
          <w:rFonts w:ascii="Consolas" w:hAnsi="Consolas" w:cs="Consolas"/>
          <w:sz w:val="16"/>
        </w:rPr>
        <w:t>65))</w:t>
      </w:r>
      <w:proofErr w:type="gramEnd"/>
      <w:r>
        <w:rPr>
          <w:rFonts w:ascii="Consolas" w:hAnsi="Consolas" w:cs="Consolas"/>
          <w:sz w:val="16"/>
        </w:rPr>
        <w:t xml:space="preserve">, 45,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1FDA937C" w14:textId="77777777" w:rsidR="00D34386" w:rsidRDefault="00D34386">
      <w:pPr>
        <w:keepLines/>
        <w:spacing w:after="0" w:line="240" w:lineRule="auto"/>
      </w:pPr>
    </w:p>
    <w:p w14:paraId="1F58BD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"!",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cx - 7.5f), (int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- 30.0f), 45,</w:t>
      </w:r>
    </w:p>
    <w:p w14:paraId="2A6361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100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pulse * </w:t>
      </w:r>
      <w:proofErr w:type="gramStart"/>
      <w:r>
        <w:rPr>
          <w:rFonts w:ascii="Consolas" w:hAnsi="Consolas" w:cs="Consolas"/>
          <w:sz w:val="16"/>
        </w:rPr>
        <w:t>110))</w:t>
      </w:r>
      <w:proofErr w:type="gramEnd"/>
      <w:r>
        <w:rPr>
          <w:rFonts w:ascii="Consolas" w:hAnsi="Consolas" w:cs="Consolas"/>
          <w:sz w:val="16"/>
        </w:rPr>
        <w:t xml:space="preserve">, 50,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41A266F8" w14:textId="77777777" w:rsidR="00D34386" w:rsidRDefault="00D34386">
      <w:pPr>
        <w:keepLines/>
        <w:spacing w:after="0" w:line="240" w:lineRule="auto"/>
      </w:pPr>
    </w:p>
    <w:p w14:paraId="0E54FE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6DB550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sR</w:t>
      </w:r>
      <w:proofErr w:type="spellEnd"/>
      <w:r>
        <w:rPr>
          <w:rFonts w:ascii="Consolas" w:hAnsi="Consolas" w:cs="Consolas"/>
          <w:sz w:val="16"/>
        </w:rPr>
        <w:t xml:space="preserve"> = 45.0f, </w:t>
      </w:r>
      <w:proofErr w:type="spellStart"/>
      <w:r>
        <w:rPr>
          <w:rFonts w:ascii="Consolas" w:hAnsi="Consolas" w:cs="Consolas"/>
          <w:sz w:val="16"/>
        </w:rPr>
        <w:t>sL</w:t>
      </w:r>
      <w:proofErr w:type="spellEnd"/>
      <w:r>
        <w:rPr>
          <w:rFonts w:ascii="Consolas" w:hAnsi="Consolas" w:cs="Consolas"/>
          <w:sz w:val="16"/>
        </w:rPr>
        <w:t xml:space="preserve"> = 13.5f;</w:t>
      </w:r>
    </w:p>
    <w:p w14:paraId="5FF0F2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unsigned char </w:t>
      </w:r>
      <w:proofErr w:type="spellStart"/>
      <w:r>
        <w:rPr>
          <w:rFonts w:ascii="Consolas" w:hAnsi="Consolas" w:cs="Consolas"/>
          <w:sz w:val="16"/>
        </w:rPr>
        <w:t>sA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170 +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pulse * 70));</w:t>
      </w:r>
    </w:p>
    <w:p w14:paraId="39A128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for (int d = 0; d &lt; 4; d++)</w:t>
      </w:r>
    </w:p>
    <w:p w14:paraId="76AAF6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17D236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float ang = (45.0f + d * 90.0f) * DEG2RAD;</w:t>
      </w:r>
    </w:p>
    <w:p w14:paraId="767931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cosf</w:t>
      </w:r>
      <w:proofErr w:type="spellEnd"/>
      <w:r>
        <w:rPr>
          <w:rFonts w:ascii="Consolas" w:hAnsi="Consolas" w:cs="Consolas"/>
          <w:sz w:val="16"/>
        </w:rPr>
        <w:t xml:space="preserve">(ang) * </w:t>
      </w:r>
      <w:proofErr w:type="spellStart"/>
      <w:proofErr w:type="gramStart"/>
      <w:r>
        <w:rPr>
          <w:rFonts w:ascii="Consolas" w:hAnsi="Consolas" w:cs="Consolas"/>
          <w:sz w:val="16"/>
        </w:rPr>
        <w:t>sR</w:t>
      </w:r>
      <w:proofErr w:type="spellEnd"/>
      <w:r>
        <w:rPr>
          <w:rFonts w:ascii="Consolas" w:hAnsi="Consolas" w:cs="Consolas"/>
          <w:sz w:val="16"/>
        </w:rPr>
        <w:t xml:space="preserve">,   </w:t>
      </w:r>
      <w:proofErr w:type="gramEnd"/>
      <w:r>
        <w:rPr>
          <w:rFonts w:ascii="Consolas" w:hAnsi="Consolas" w:cs="Consolas"/>
          <w:sz w:val="16"/>
        </w:rPr>
        <w:t xml:space="preserve">     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 xml:space="preserve">(ang) * </w:t>
      </w:r>
      <w:proofErr w:type="spellStart"/>
      <w:r>
        <w:rPr>
          <w:rFonts w:ascii="Consolas" w:hAnsi="Consolas" w:cs="Consolas"/>
          <w:sz w:val="16"/>
        </w:rPr>
        <w:t>sR</w:t>
      </w:r>
      <w:proofErr w:type="spellEnd"/>
      <w:r>
        <w:rPr>
          <w:rFonts w:ascii="Consolas" w:hAnsi="Consolas" w:cs="Consolas"/>
          <w:sz w:val="16"/>
        </w:rPr>
        <w:t xml:space="preserve">      </w:t>
      </w:r>
      <w:proofErr w:type="gramStart"/>
      <w:r>
        <w:rPr>
          <w:rFonts w:ascii="Consolas" w:hAnsi="Consolas" w:cs="Consolas"/>
          <w:sz w:val="16"/>
        </w:rPr>
        <w:t xml:space="preserve">  }</w:t>
      </w:r>
      <w:proofErr w:type="gramEnd"/>
      <w:r>
        <w:rPr>
          <w:rFonts w:ascii="Consolas" w:hAnsi="Consolas" w:cs="Consolas"/>
          <w:sz w:val="16"/>
        </w:rPr>
        <w:t>,</w:t>
      </w:r>
    </w:p>
    <w:p w14:paraId="225C02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   </w:t>
      </w:r>
      <w:proofErr w:type="gramStart"/>
      <w:r>
        <w:rPr>
          <w:rFonts w:ascii="Consolas" w:hAnsi="Consolas" w:cs="Consolas"/>
          <w:sz w:val="16"/>
        </w:rPr>
        <w:t>{ cx</w:t>
      </w:r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cosf</w:t>
      </w:r>
      <w:proofErr w:type="spellEnd"/>
      <w:r>
        <w:rPr>
          <w:rFonts w:ascii="Consolas" w:hAnsi="Consolas" w:cs="Consolas"/>
          <w:sz w:val="16"/>
        </w:rPr>
        <w:t>(ang) * (</w:t>
      </w:r>
      <w:proofErr w:type="spellStart"/>
      <w:r>
        <w:rPr>
          <w:rFonts w:ascii="Consolas" w:hAnsi="Consolas" w:cs="Consolas"/>
          <w:sz w:val="16"/>
        </w:rPr>
        <w:t>sR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sL</w:t>
      </w:r>
      <w:proofErr w:type="spellEnd"/>
      <w:r>
        <w:rPr>
          <w:rFonts w:ascii="Consolas" w:hAnsi="Consolas" w:cs="Consolas"/>
          <w:sz w:val="16"/>
        </w:rPr>
        <w:t xml:space="preserve">), 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(ang) * (</w:t>
      </w:r>
      <w:proofErr w:type="spellStart"/>
      <w:r>
        <w:rPr>
          <w:rFonts w:ascii="Consolas" w:hAnsi="Consolas" w:cs="Consolas"/>
          <w:sz w:val="16"/>
        </w:rPr>
        <w:t>sR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sL</w:t>
      </w:r>
      <w:proofErr w:type="spellEnd"/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,</w:t>
      </w:r>
    </w:p>
    <w:p w14:paraId="3EDA25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   4.5f,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65, 25, </w:t>
      </w:r>
      <w:proofErr w:type="spellStart"/>
      <w:proofErr w:type="gramStart"/>
      <w:r>
        <w:rPr>
          <w:rFonts w:ascii="Consolas" w:hAnsi="Consolas" w:cs="Consolas"/>
          <w:sz w:val="16"/>
        </w:rPr>
        <w:t>sA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51E8EF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7042A7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482041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break;</w:t>
      </w:r>
    </w:p>
    <w:p w14:paraId="187307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0FE99F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default:</w:t>
      </w:r>
    </w:p>
    <w:p w14:paraId="10A08F7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78,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12 }</w:t>
      </w:r>
      <w:proofErr w:type="gramEnd"/>
      <w:r>
        <w:rPr>
          <w:rFonts w:ascii="Consolas" w:hAnsi="Consolas" w:cs="Consolas"/>
          <w:sz w:val="16"/>
        </w:rPr>
        <w:t>);</w:t>
      </w:r>
    </w:p>
    <w:p w14:paraId="7AAD72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63,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22 }</w:t>
      </w:r>
      <w:proofErr w:type="gramEnd"/>
      <w:r>
        <w:rPr>
          <w:rFonts w:ascii="Consolas" w:hAnsi="Consolas" w:cs="Consolas"/>
          <w:sz w:val="16"/>
        </w:rPr>
        <w:t>);</w:t>
      </w:r>
    </w:p>
    <w:p w14:paraId="6B17D6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51,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lc</w:t>
      </w:r>
      <w:proofErr w:type="gramEnd"/>
      <w:r>
        <w:rPr>
          <w:rFonts w:ascii="Consolas" w:hAnsi="Consolas" w:cs="Consolas"/>
          <w:sz w:val="16"/>
        </w:rPr>
        <w:t>.r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lc.g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lc.b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45 }</w:t>
      </w:r>
      <w:proofErr w:type="gramEnd"/>
      <w:r>
        <w:rPr>
          <w:rFonts w:ascii="Consolas" w:hAnsi="Consolas" w:cs="Consolas"/>
          <w:sz w:val="16"/>
        </w:rPr>
        <w:t>);</w:t>
      </w:r>
    </w:p>
    <w:p w14:paraId="0C7B10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, 25.5f, 36.0f, 0.0f, 360.0f, 72, lc);</w:t>
      </w:r>
    </w:p>
    <w:p w14:paraId="6837DA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int)cx, (int)</w:t>
      </w:r>
      <w:proofErr w:type="spell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, 21, </w:t>
      </w:r>
      <w:proofErr w:type="gramStart"/>
      <w:r>
        <w:rPr>
          <w:rFonts w:ascii="Consolas" w:hAnsi="Consolas" w:cs="Consolas"/>
          <w:sz w:val="16"/>
        </w:rPr>
        <w:t>{ 38</w:t>
      </w:r>
      <w:proofErr w:type="gramEnd"/>
      <w:r>
        <w:rPr>
          <w:rFonts w:ascii="Consolas" w:hAnsi="Consolas" w:cs="Consolas"/>
          <w:sz w:val="16"/>
        </w:rPr>
        <w:t xml:space="preserve">, 45, 48,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41CA21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DrawRing</w:t>
      </w:r>
      <w:proofErr w:type="spellEnd"/>
      <w:r>
        <w:rPr>
          <w:rFonts w:ascii="Consolas" w:hAnsi="Consolas" w:cs="Consolas"/>
          <w:sz w:val="16"/>
        </w:rPr>
        <w:t>({ cx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currentY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19.5f, 22.5f, 0.0f, 360.0f, 72, </w:t>
      </w:r>
      <w:proofErr w:type="gramStart"/>
      <w:r>
        <w:rPr>
          <w:rFonts w:ascii="Consolas" w:hAnsi="Consolas" w:cs="Consolas"/>
          <w:sz w:val="16"/>
        </w:rPr>
        <w:t>{ 245</w:t>
      </w:r>
      <w:proofErr w:type="gramEnd"/>
      <w:r>
        <w:rPr>
          <w:rFonts w:ascii="Consolas" w:hAnsi="Consolas" w:cs="Consolas"/>
          <w:sz w:val="16"/>
        </w:rPr>
        <w:t xml:space="preserve">, 250, 250, </w:t>
      </w:r>
      <w:proofErr w:type="gramStart"/>
      <w:r>
        <w:rPr>
          <w:rFonts w:ascii="Consolas" w:hAnsi="Consolas" w:cs="Consolas"/>
          <w:sz w:val="16"/>
        </w:rPr>
        <w:t>70 }</w:t>
      </w:r>
      <w:proofErr w:type="gramEnd"/>
      <w:r>
        <w:rPr>
          <w:rFonts w:ascii="Consolas" w:hAnsi="Consolas" w:cs="Consolas"/>
          <w:sz w:val="16"/>
        </w:rPr>
        <w:t>);</w:t>
      </w:r>
    </w:p>
    <w:p w14:paraId="027FD0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break;</w:t>
      </w:r>
    </w:p>
    <w:p w14:paraId="7C6311B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7FAC580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1B8EEC4" w14:textId="77777777" w:rsidR="00D34386" w:rsidRDefault="00D34386">
      <w:pPr>
        <w:keepLines/>
        <w:spacing w:after="0" w:line="240" w:lineRule="auto"/>
      </w:pPr>
    </w:p>
    <w:p w14:paraId="7EAC84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&gt; 0.0f)</w:t>
      </w:r>
    </w:p>
    <w:p w14:paraId="3B7493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Fade(</w:t>
      </w:r>
      <w:proofErr w:type="gramEnd"/>
      <w:r>
        <w:rPr>
          <w:rFonts w:ascii="Consolas" w:hAnsi="Consolas" w:cs="Consolas"/>
          <w:sz w:val="16"/>
        </w:rPr>
        <w:t xml:space="preserve">RED,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>));</w:t>
      </w:r>
    </w:p>
    <w:p w14:paraId="0245A4F6" w14:textId="77777777" w:rsidR="00D34386" w:rsidRDefault="00D34386">
      <w:pPr>
        <w:keepLines/>
        <w:spacing w:after="0" w:line="240" w:lineRule="auto"/>
      </w:pPr>
    </w:p>
    <w:p w14:paraId="44D62CD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</w:t>
      </w:r>
      <w:proofErr w:type="gramStart"/>
      <w:r>
        <w:rPr>
          <w:rFonts w:ascii="Consolas" w:hAnsi="Consolas" w:cs="Consolas"/>
          <w:sz w:val="16"/>
        </w:rPr>
        <w:t>(!(</w:t>
      </w:r>
      <w:proofErr w:type="spellStart"/>
      <w:proofErr w:type="gramEnd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2 &amp;&amp;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GAMEPLAY || 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PAUSED)))</w:t>
      </w:r>
    </w:p>
    <w:p w14:paraId="6783D64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47C14BC5" w14:textId="77777777" w:rsidR="00D34386" w:rsidRDefault="00D34386">
      <w:pPr>
        <w:keepLines/>
        <w:spacing w:after="0" w:line="240" w:lineRule="auto"/>
      </w:pPr>
    </w:p>
    <w:p w14:paraId="5D84B1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46A64B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gramStart"/>
      <w:r>
        <w:rPr>
          <w:rFonts w:ascii="Consolas" w:hAnsi="Consolas" w:cs="Consolas"/>
          <w:sz w:val="16"/>
        </w:rPr>
        <w:t>total</w:t>
      </w:r>
      <w:proofErr w:type="gram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GetMusicTimeLength</w:t>
      </w:r>
      <w:proofErr w:type="spellEnd"/>
      <w:r>
        <w:rPr>
          <w:rFonts w:ascii="Consolas" w:hAnsi="Consolas" w:cs="Consolas"/>
          <w:sz w:val="16"/>
        </w:rPr>
        <w:t xml:space="preserve">(music) * </w:t>
      </w:r>
      <w:proofErr w:type="gramStart"/>
      <w:r>
        <w:rPr>
          <w:rFonts w:ascii="Consolas" w:hAnsi="Consolas" w:cs="Consolas"/>
          <w:sz w:val="16"/>
        </w:rPr>
        <w:t>1000.0f :</w:t>
      </w:r>
      <w:proofErr w:type="gramEnd"/>
      <w:r>
        <w:rPr>
          <w:rFonts w:ascii="Consolas" w:hAnsi="Consolas" w:cs="Consolas"/>
          <w:sz w:val="16"/>
        </w:rPr>
        <w:t xml:space="preserve"> 1.0f;</w:t>
      </w:r>
    </w:p>
    <w:p w14:paraId="74BCD63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progress = (total &gt; 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currentTimeMs</w:t>
      </w:r>
      <w:proofErr w:type="spellEnd"/>
      <w:r>
        <w:rPr>
          <w:rFonts w:ascii="Consolas" w:hAnsi="Consolas" w:cs="Consolas"/>
          <w:sz w:val="16"/>
        </w:rPr>
        <w:t xml:space="preserve"> / total</w:t>
      </w:r>
      <w:proofErr w:type="gramStart"/>
      <w:r>
        <w:rPr>
          <w:rFonts w:ascii="Consolas" w:hAnsi="Consolas" w:cs="Consolas"/>
          <w:sz w:val="16"/>
        </w:rPr>
        <w:t>)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0B72B82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(progress &gt; 1.0f) progress = 1.0f;</w:t>
      </w:r>
    </w:p>
    <w:p w14:paraId="4B0F5E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>SCREEN_W * progress);</w:t>
      </w:r>
    </w:p>
    <w:p w14:paraId="279F8B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9, </w:t>
      </w:r>
      <w:proofErr w:type="gramStart"/>
      <w:r>
        <w:rPr>
          <w:rFonts w:ascii="Consolas" w:hAnsi="Consolas" w:cs="Consolas"/>
          <w:sz w:val="16"/>
        </w:rPr>
        <w:t>{ 25</w:t>
      </w:r>
      <w:proofErr w:type="gramEnd"/>
      <w:r>
        <w:rPr>
          <w:rFonts w:ascii="Consolas" w:hAnsi="Consolas" w:cs="Consolas"/>
          <w:sz w:val="16"/>
        </w:rPr>
        <w:t xml:space="preserve">, 28, 45, </w:t>
      </w:r>
      <w:proofErr w:type="gramStart"/>
      <w:r>
        <w:rPr>
          <w:rFonts w:ascii="Consolas" w:hAnsi="Consolas" w:cs="Consolas"/>
          <w:sz w:val="16"/>
        </w:rPr>
        <w:t>210 }</w:t>
      </w:r>
      <w:proofErr w:type="gramEnd"/>
      <w:r>
        <w:rPr>
          <w:rFonts w:ascii="Consolas" w:hAnsi="Consolas" w:cs="Consolas"/>
          <w:sz w:val="16"/>
        </w:rPr>
        <w:t>);</w:t>
      </w:r>
    </w:p>
    <w:p w14:paraId="2EC7D2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&gt; 0)</w:t>
      </w:r>
    </w:p>
    <w:p w14:paraId="42DB873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, 9,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140</w:t>
      </w:r>
      <w:proofErr w:type="gramEnd"/>
      <w:r>
        <w:rPr>
          <w:rFonts w:ascii="Consolas" w:hAnsi="Consolas" w:cs="Consolas"/>
          <w:sz w:val="16"/>
        </w:rPr>
        <w:t xml:space="preserve">, 210, 255,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7ADF78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&gt; 3)</w:t>
      </w:r>
    </w:p>
    <w:p w14:paraId="6A2B8F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barW</w:t>
      </w:r>
      <w:proofErr w:type="spellEnd"/>
      <w:r>
        <w:rPr>
          <w:rFonts w:ascii="Consolas" w:hAnsi="Consolas" w:cs="Consolas"/>
          <w:sz w:val="16"/>
        </w:rPr>
        <w:t xml:space="preserve"> - 3, 0, 6, 9,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235,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242CC86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65106238" w14:textId="77777777" w:rsidR="00D34386" w:rsidRDefault="00D34386">
      <w:pPr>
        <w:keepLines/>
        <w:spacing w:after="0" w:line="240" w:lineRule="auto"/>
      </w:pPr>
    </w:p>
    <w:p w14:paraId="4094D9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296A126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stxt</w:t>
      </w:r>
      <w:proofErr w:type="spellEnd"/>
      <w:r>
        <w:rPr>
          <w:rFonts w:ascii="Consolas" w:hAnsi="Consolas" w:cs="Consolas"/>
          <w:sz w:val="16"/>
        </w:rPr>
        <w:t xml:space="preserve"> = "</w:t>
      </w:r>
      <w:proofErr w:type="spellStart"/>
      <w:r>
        <w:rPr>
          <w:rFonts w:ascii="Consolas" w:hAnsi="Consolas" w:cs="Consolas"/>
          <w:sz w:val="16"/>
        </w:rPr>
        <w:t>Счёт</w:t>
      </w:r>
      <w:proofErr w:type="spellEnd"/>
      <w:r>
        <w:rPr>
          <w:rFonts w:ascii="Consolas" w:hAnsi="Consolas" w:cs="Consolas"/>
          <w:sz w:val="16"/>
        </w:rPr>
        <w:t xml:space="preserve">: " +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(score);</w:t>
      </w:r>
    </w:p>
    <w:p w14:paraId="65516E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&gt; 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/ </w:t>
      </w:r>
      <w:proofErr w:type="gramStart"/>
      <w:r>
        <w:rPr>
          <w:rFonts w:ascii="Consolas" w:hAnsi="Consolas" w:cs="Consolas"/>
          <w:sz w:val="16"/>
        </w:rPr>
        <w:t>0.18f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0014D0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57.0f * (1.0f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0.33f :</w:t>
      </w:r>
      <w:proofErr w:type="gramEnd"/>
      <w:r>
        <w:rPr>
          <w:rFonts w:ascii="Consolas" w:hAnsi="Consolas" w:cs="Consolas"/>
          <w:sz w:val="16"/>
        </w:rPr>
        <w:t xml:space="preserve"> 0.15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);</w:t>
      </w:r>
    </w:p>
    <w:p w14:paraId="3982DA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 - 57) / 2;</w:t>
      </w:r>
    </w:p>
    <w:p w14:paraId="6C0D50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col = {</w:t>
      </w:r>
    </w:p>
    <w:p w14:paraId="55E2E5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245.0f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10.0f),</w:t>
      </w:r>
    </w:p>
    <w:p w14:paraId="7C81BB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248.0f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-33.0</w:t>
      </w:r>
      <w:proofErr w:type="gramStart"/>
      <w:r>
        <w:rPr>
          <w:rFonts w:ascii="Consolas" w:hAnsi="Consolas" w:cs="Consolas"/>
          <w:sz w:val="16"/>
        </w:rPr>
        <w:t>f :</w:t>
      </w:r>
      <w:proofErr w:type="gramEnd"/>
      <w:r>
        <w:rPr>
          <w:rFonts w:ascii="Consolas" w:hAnsi="Consolas" w:cs="Consolas"/>
          <w:sz w:val="16"/>
        </w:rPr>
        <w:t xml:space="preserve">  7.0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17FFB2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248.0f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-168.0</w:t>
      </w:r>
      <w:proofErr w:type="gramStart"/>
      <w:r>
        <w:rPr>
          <w:rFonts w:ascii="Consolas" w:hAnsi="Consolas" w:cs="Consolas"/>
          <w:sz w:val="16"/>
        </w:rPr>
        <w:t>f :</w:t>
      </w:r>
      <w:proofErr w:type="gramEnd"/>
      <w:r>
        <w:rPr>
          <w:rFonts w:ascii="Consolas" w:hAnsi="Consolas" w:cs="Consolas"/>
          <w:sz w:val="16"/>
        </w:rPr>
        <w:t xml:space="preserve"> 7.0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47689AF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245</w:t>
      </w:r>
    </w:p>
    <w:p w14:paraId="130E429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};</w:t>
      </w:r>
    </w:p>
    <w:p w14:paraId="251D3F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stxt.c_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33, 27 - </w:t>
      </w:r>
      <w:proofErr w:type="spell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col);</w:t>
      </w:r>
    </w:p>
    <w:p w14:paraId="6E0E3E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338740B3" w14:textId="77777777" w:rsidR="00D34386" w:rsidRDefault="00D34386">
      <w:pPr>
        <w:keepLines/>
        <w:spacing w:after="0" w:line="240" w:lineRule="auto"/>
      </w:pPr>
    </w:p>
    <w:p w14:paraId="66C9E2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69FE64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proofErr w:type="gram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&gt; 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/ </w:t>
      </w:r>
      <w:proofErr w:type="gramStart"/>
      <w:r>
        <w:rPr>
          <w:rFonts w:ascii="Consolas" w:hAnsi="Consolas" w:cs="Consolas"/>
          <w:sz w:val="16"/>
        </w:rPr>
        <w:t>0.18f :</w:t>
      </w:r>
      <w:proofErr w:type="gramEnd"/>
      <w:r>
        <w:rPr>
          <w:rFonts w:ascii="Consolas" w:hAnsi="Consolas" w:cs="Consolas"/>
          <w:sz w:val="16"/>
        </w:rPr>
        <w:t xml:space="preserve"> 0.0f;</w:t>
      </w:r>
    </w:p>
    <w:p w14:paraId="5F5F84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r>
        <w:rPr>
          <w:rFonts w:ascii="Consolas" w:hAnsi="Consolas" w:cs="Consolas"/>
          <w:sz w:val="16"/>
        </w:rPr>
        <w:t>nsz</w:t>
      </w:r>
      <w:proofErr w:type="spellEnd"/>
      <w:r>
        <w:rPr>
          <w:rFonts w:ascii="Consolas" w:hAnsi="Consolas" w:cs="Consolas"/>
          <w:sz w:val="16"/>
        </w:rPr>
        <w:t xml:space="preserve"> =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78.0f * (1.0f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0.38f :</w:t>
      </w:r>
      <w:proofErr w:type="gramEnd"/>
      <w:r>
        <w:rPr>
          <w:rFonts w:ascii="Consolas" w:hAnsi="Consolas" w:cs="Consolas"/>
          <w:sz w:val="16"/>
        </w:rPr>
        <w:t xml:space="preserve"> 0.18f)));</w:t>
      </w:r>
    </w:p>
    <w:p w14:paraId="6E6A6F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int   </w:t>
      </w:r>
      <w:proofErr w:type="spellStart"/>
      <w:proofErr w:type="gram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nsz</w:t>
      </w:r>
      <w:proofErr w:type="spellEnd"/>
      <w:r>
        <w:rPr>
          <w:rFonts w:ascii="Consolas" w:hAnsi="Consolas" w:cs="Consolas"/>
          <w:sz w:val="16"/>
        </w:rPr>
        <w:t xml:space="preserve"> - 78) / 2;</w:t>
      </w:r>
    </w:p>
    <w:p w14:paraId="04463A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</w:t>
      </w:r>
      <w:proofErr w:type="spellStart"/>
      <w:r>
        <w:rPr>
          <w:rFonts w:ascii="Consolas" w:hAnsi="Consolas" w:cs="Consolas"/>
          <w:sz w:val="16"/>
        </w:rPr>
        <w:t>numCol</w:t>
      </w:r>
      <w:proofErr w:type="spellEnd"/>
      <w:r>
        <w:rPr>
          <w:rFonts w:ascii="Consolas" w:hAnsi="Consolas" w:cs="Consolas"/>
          <w:sz w:val="16"/>
        </w:rPr>
        <w:t xml:space="preserve"> = {</w:t>
      </w:r>
    </w:p>
    <w:p w14:paraId="1536AF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255.0f),</w:t>
      </w:r>
    </w:p>
    <w:p w14:paraId="6DFF54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220.0f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  </w:t>
      </w:r>
      <w:proofErr w:type="gramStart"/>
      <w:r>
        <w:rPr>
          <w:rFonts w:ascii="Consolas" w:hAnsi="Consolas" w:cs="Consolas"/>
          <w:sz w:val="16"/>
        </w:rPr>
        <w:t>0.0f :</w:t>
      </w:r>
      <w:proofErr w:type="gramEnd"/>
      <w:r>
        <w:rPr>
          <w:rFonts w:ascii="Consolas" w:hAnsi="Consolas" w:cs="Consolas"/>
          <w:sz w:val="16"/>
        </w:rPr>
        <w:t xml:space="preserve"> 35.0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774CF6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 80.0f + </w:t>
      </w:r>
      <w:proofErr w:type="spellStart"/>
      <w:r>
        <w:rPr>
          <w:rFonts w:ascii="Consolas" w:hAnsi="Consolas" w:cs="Consolas"/>
          <w:sz w:val="16"/>
        </w:rPr>
        <w:t>tp</w:t>
      </w:r>
      <w:proofErr w:type="spellEnd"/>
      <w:r>
        <w:rPr>
          <w:rFonts w:ascii="Consolas" w:hAnsi="Consolas" w:cs="Consolas"/>
          <w:sz w:val="16"/>
        </w:rPr>
        <w:t xml:space="preserve"> * (</w:t>
      </w:r>
      <w:proofErr w:type="spellStart"/>
      <w:proofErr w:type="gram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-80.0</w:t>
      </w:r>
      <w:proofErr w:type="gramStart"/>
      <w:r>
        <w:rPr>
          <w:rFonts w:ascii="Consolas" w:hAnsi="Consolas" w:cs="Consolas"/>
          <w:sz w:val="16"/>
        </w:rPr>
        <w:t>f :</w:t>
      </w:r>
      <w:proofErr w:type="gramEnd"/>
      <w:r>
        <w:rPr>
          <w:rFonts w:ascii="Consolas" w:hAnsi="Consolas" w:cs="Consolas"/>
          <w:sz w:val="16"/>
        </w:rPr>
        <w:t xml:space="preserve"> 175.0</w:t>
      </w:r>
      <w:proofErr w:type="gramStart"/>
      <w:r>
        <w:rPr>
          <w:rFonts w:ascii="Consolas" w:hAnsi="Consolas" w:cs="Consolas"/>
          <w:sz w:val="16"/>
        </w:rPr>
        <w:t>f))</w:t>
      </w:r>
      <w:proofErr w:type="gramEnd"/>
      <w:r>
        <w:rPr>
          <w:rFonts w:ascii="Consolas" w:hAnsi="Consolas" w:cs="Consolas"/>
          <w:sz w:val="16"/>
        </w:rPr>
        <w:t>,</w:t>
      </w:r>
    </w:p>
    <w:p w14:paraId="5E90B0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combo &gt;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240 :</w:t>
      </w:r>
      <w:proofErr w:type="gramEnd"/>
      <w:r>
        <w:rPr>
          <w:rFonts w:ascii="Consolas" w:hAnsi="Consolas" w:cs="Consolas"/>
          <w:sz w:val="16"/>
        </w:rPr>
        <w:t xml:space="preserve"> 110)</w:t>
      </w:r>
    </w:p>
    <w:p w14:paraId="6FD4B1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};</w:t>
      </w:r>
    </w:p>
    <w:p w14:paraId="4DB70B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num = "x" +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(combo);</w:t>
      </w:r>
    </w:p>
    <w:p w14:paraId="0248AB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num.c_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30, 102 - </w:t>
      </w:r>
      <w:proofErr w:type="spellStart"/>
      <w:r>
        <w:rPr>
          <w:rFonts w:ascii="Consolas" w:hAnsi="Consolas" w:cs="Consolas"/>
          <w:sz w:val="16"/>
        </w:rPr>
        <w:t>dy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nsz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numCol</w:t>
      </w:r>
      <w:proofErr w:type="spellEnd"/>
      <w:r>
        <w:rPr>
          <w:rFonts w:ascii="Consolas" w:hAnsi="Consolas" w:cs="Consolas"/>
          <w:sz w:val="16"/>
        </w:rPr>
        <w:t>);</w:t>
      </w:r>
    </w:p>
    <w:p w14:paraId="38DF36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6635150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D759C52" w14:textId="77777777" w:rsidR="00D34386" w:rsidRDefault="00D34386">
      <w:pPr>
        <w:keepLines/>
        <w:spacing w:after="0" w:line="240" w:lineRule="auto"/>
      </w:pPr>
    </w:p>
    <w:p w14:paraId="43FAAE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&gt; 0.0f)</w:t>
      </w:r>
    </w:p>
    <w:p w14:paraId="02FCFE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3EC45D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const char* label = "ПРОМАХ";</w:t>
      </w:r>
    </w:p>
    <w:p w14:paraId="0E54A78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Color col = </w:t>
      </w:r>
      <w:proofErr w:type="gramStart"/>
      <w:r>
        <w:rPr>
          <w:rFonts w:ascii="Consolas" w:hAnsi="Consolas" w:cs="Consolas"/>
          <w:sz w:val="16"/>
        </w:rPr>
        <w:t>{ 225</w:t>
      </w:r>
      <w:proofErr w:type="gramEnd"/>
      <w:r>
        <w:rPr>
          <w:rFonts w:ascii="Consolas" w:hAnsi="Consolas" w:cs="Consolas"/>
          <w:sz w:val="16"/>
        </w:rPr>
        <w:t xml:space="preserve">, 85, 85,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</w:t>
      </w:r>
    </w:p>
    <w:p w14:paraId="60AB4F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fSize</w:t>
      </w:r>
      <w:proofErr w:type="spellEnd"/>
      <w:r>
        <w:rPr>
          <w:rFonts w:ascii="Consolas" w:hAnsi="Consolas" w:cs="Consolas"/>
          <w:sz w:val="16"/>
        </w:rPr>
        <w:t xml:space="preserve"> = 51.0f;</w:t>
      </w:r>
    </w:p>
    <w:p w14:paraId="272693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  </w:t>
      </w:r>
      <w:proofErr w:type="gramStart"/>
      <w:r>
        <w:rPr>
          <w:rFonts w:ascii="Consolas" w:hAnsi="Consolas" w:cs="Consolas"/>
          <w:sz w:val="16"/>
        </w:rPr>
        <w:t xml:space="preserve">   (</w:t>
      </w:r>
      <w:proofErr w:type="spellStart"/>
      <w:proofErr w:type="gramEnd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Judgment::PERFECT)   { label</w:t>
      </w:r>
      <w:proofErr w:type="gramEnd"/>
      <w:r>
        <w:rPr>
          <w:rFonts w:ascii="Consolas" w:hAnsi="Consolas" w:cs="Consolas"/>
          <w:sz w:val="16"/>
        </w:rPr>
        <w:t xml:space="preserve"> = "ИДЕАЛЬНО"; col =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215,   </w:t>
      </w:r>
      <w:proofErr w:type="gramEnd"/>
      <w:r>
        <w:rPr>
          <w:rFonts w:ascii="Consolas" w:hAnsi="Consolas" w:cs="Consolas"/>
          <w:sz w:val="16"/>
        </w:rPr>
        <w:t xml:space="preserve">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0E0816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 if (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 xml:space="preserve">Judgment::GOOD)   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   {</w:t>
      </w:r>
      <w:proofErr w:type="gramEnd"/>
      <w:r>
        <w:rPr>
          <w:rFonts w:ascii="Consolas" w:hAnsi="Consolas" w:cs="Consolas"/>
          <w:sz w:val="16"/>
        </w:rPr>
        <w:t xml:space="preserve"> label = "ХОРОШО</w:t>
      </w:r>
      <w:proofErr w:type="gramStart"/>
      <w:r>
        <w:rPr>
          <w:rFonts w:ascii="Consolas" w:hAnsi="Consolas" w:cs="Consolas"/>
          <w:sz w:val="16"/>
        </w:rPr>
        <w:t xml:space="preserve">";   </w:t>
      </w:r>
      <w:proofErr w:type="gramEnd"/>
      <w:r>
        <w:rPr>
          <w:rFonts w:ascii="Consolas" w:hAnsi="Consolas" w:cs="Consolas"/>
          <w:sz w:val="16"/>
        </w:rPr>
        <w:t xml:space="preserve">col = </w:t>
      </w:r>
      <w:proofErr w:type="gramStart"/>
      <w:r>
        <w:rPr>
          <w:rFonts w:ascii="Consolas" w:hAnsi="Consolas" w:cs="Consolas"/>
          <w:sz w:val="16"/>
        </w:rPr>
        <w:t>{  80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210,  90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675A7C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 if (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 xml:space="preserve">Judgment::TRAP)   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   {</w:t>
      </w:r>
      <w:proofErr w:type="gramEnd"/>
      <w:r>
        <w:rPr>
          <w:rFonts w:ascii="Consolas" w:hAnsi="Consolas" w:cs="Consolas"/>
          <w:sz w:val="16"/>
        </w:rPr>
        <w:t xml:space="preserve"> label = "ЛОВУШКА</w:t>
      </w:r>
      <w:proofErr w:type="gramStart"/>
      <w:r>
        <w:rPr>
          <w:rFonts w:ascii="Consolas" w:hAnsi="Consolas" w:cs="Consolas"/>
          <w:sz w:val="16"/>
        </w:rPr>
        <w:t>";  col</w:t>
      </w:r>
      <w:proofErr w:type="gram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255,  75,  35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155702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 if (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HOLD_</w:t>
      </w:r>
      <w:proofErr w:type="gramStart"/>
      <w:r>
        <w:rPr>
          <w:rFonts w:ascii="Consolas" w:hAnsi="Consolas" w:cs="Consolas"/>
          <w:sz w:val="16"/>
        </w:rPr>
        <w:t xml:space="preserve">OK)   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{ label</w:t>
      </w:r>
      <w:proofErr w:type="gramEnd"/>
      <w:r>
        <w:rPr>
          <w:rFonts w:ascii="Consolas" w:hAnsi="Consolas" w:cs="Consolas"/>
          <w:sz w:val="16"/>
        </w:rPr>
        <w:t xml:space="preserve"> = "УДЕРЖАНО"; col = </w:t>
      </w:r>
      <w:proofErr w:type="gramStart"/>
      <w:r>
        <w:rPr>
          <w:rFonts w:ascii="Consolas" w:hAnsi="Consolas" w:cs="Consolas"/>
          <w:sz w:val="16"/>
        </w:rPr>
        <w:t>{  50</w:t>
      </w:r>
      <w:proofErr w:type="gramEnd"/>
      <w:r>
        <w:rPr>
          <w:rFonts w:ascii="Consolas" w:hAnsi="Consolas" w:cs="Consolas"/>
          <w:sz w:val="16"/>
        </w:rPr>
        <w:t xml:space="preserve">, 210, 130,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46181B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 if (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Judgment::</w:t>
      </w:r>
      <w:proofErr w:type="gramEnd"/>
      <w:r>
        <w:rPr>
          <w:rFonts w:ascii="Consolas" w:hAnsi="Consolas" w:cs="Consolas"/>
          <w:sz w:val="16"/>
        </w:rPr>
        <w:t>HOLD_</w:t>
      </w:r>
      <w:proofErr w:type="gramStart"/>
      <w:r>
        <w:rPr>
          <w:rFonts w:ascii="Consolas" w:hAnsi="Consolas" w:cs="Consolas"/>
          <w:sz w:val="16"/>
        </w:rPr>
        <w:t>MISS)  {</w:t>
      </w:r>
      <w:proofErr w:type="gramEnd"/>
      <w:r>
        <w:rPr>
          <w:rFonts w:ascii="Consolas" w:hAnsi="Consolas" w:cs="Consolas"/>
          <w:sz w:val="16"/>
        </w:rPr>
        <w:t xml:space="preserve"> label = "СРЫВ</w:t>
      </w:r>
      <w:proofErr w:type="gramStart"/>
      <w:r>
        <w:rPr>
          <w:rFonts w:ascii="Consolas" w:hAnsi="Consolas" w:cs="Consolas"/>
          <w:sz w:val="16"/>
        </w:rPr>
        <w:t xml:space="preserve">";   </w:t>
      </w:r>
      <w:proofErr w:type="gramEnd"/>
      <w:r>
        <w:rPr>
          <w:rFonts w:ascii="Consolas" w:hAnsi="Consolas" w:cs="Consolas"/>
          <w:sz w:val="16"/>
        </w:rPr>
        <w:t xml:space="preserve">  col = </w:t>
      </w:r>
      <w:proofErr w:type="gramStart"/>
      <w:r>
        <w:rPr>
          <w:rFonts w:ascii="Consolas" w:hAnsi="Consolas" w:cs="Consolas"/>
          <w:sz w:val="16"/>
        </w:rPr>
        <w:t>{ 190,  80</w:t>
      </w:r>
      <w:proofErr w:type="gramEnd"/>
      <w:r>
        <w:rPr>
          <w:rFonts w:ascii="Consolas" w:hAnsi="Consolas" w:cs="Consolas"/>
          <w:sz w:val="16"/>
        </w:rPr>
        <w:t xml:space="preserve">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25D0FE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r>
        <w:rPr>
          <w:rFonts w:ascii="Consolas" w:hAnsi="Consolas" w:cs="Consolas"/>
          <w:sz w:val="16"/>
        </w:rPr>
        <w:t>fSize</w:t>
      </w:r>
      <w:proofErr w:type="spellEnd"/>
      <w:r>
        <w:rPr>
          <w:rFonts w:ascii="Consolas" w:hAnsi="Consolas" w:cs="Consolas"/>
          <w:sz w:val="16"/>
        </w:rPr>
        <w:t xml:space="preserve"> = 51.0f;</w:t>
      </w:r>
    </w:p>
    <w:p w14:paraId="5DC27DD4" w14:textId="77777777" w:rsidR="00D34386" w:rsidRDefault="00D34386">
      <w:pPr>
        <w:keepLines/>
        <w:spacing w:after="0" w:line="240" w:lineRule="auto"/>
      </w:pPr>
    </w:p>
    <w:p w14:paraId="09620B9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t =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/ 1.5f;</w:t>
      </w:r>
    </w:p>
    <w:p w14:paraId="1163E7C4" w14:textId="77777777" w:rsidR="00D34386" w:rsidRDefault="00D34386">
      <w:pPr>
        <w:keepLines/>
        <w:spacing w:after="0" w:line="240" w:lineRule="auto"/>
      </w:pPr>
    </w:p>
    <w:p w14:paraId="40BF15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a01;</w:t>
      </w:r>
    </w:p>
    <w:p w14:paraId="7DA3250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  </w:t>
      </w:r>
      <w:proofErr w:type="gramStart"/>
      <w:r>
        <w:rPr>
          <w:rFonts w:ascii="Consolas" w:hAnsi="Consolas" w:cs="Consolas"/>
          <w:sz w:val="16"/>
        </w:rPr>
        <w:t xml:space="preserve">   (</w:t>
      </w:r>
      <w:proofErr w:type="gramEnd"/>
      <w:r>
        <w:rPr>
          <w:rFonts w:ascii="Consolas" w:hAnsi="Consolas" w:cs="Consolas"/>
          <w:sz w:val="16"/>
        </w:rPr>
        <w:t>t &gt; 0.95f) a01 = (1.0f - t) / 0.05f;</w:t>
      </w:r>
    </w:p>
    <w:p w14:paraId="76CFE5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 if (t &gt; 0.38f) a01 = 1.0f;</w:t>
      </w:r>
    </w:p>
    <w:p w14:paraId="20B520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                a01 = t / 0.38f;</w:t>
      </w:r>
    </w:p>
    <w:p w14:paraId="5F9F24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col.a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a01 * 255.0f);</w:t>
      </w:r>
    </w:p>
    <w:p w14:paraId="77407749" w14:textId="77777777" w:rsidR="00D34386" w:rsidRDefault="00D34386">
      <w:pPr>
        <w:keepLines/>
        <w:spacing w:after="0" w:line="240" w:lineRule="auto"/>
      </w:pPr>
    </w:p>
    <w:p w14:paraId="7F2D19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drawSize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fSize</w:t>
      </w:r>
      <w:proofErr w:type="spellEnd"/>
      <w:r>
        <w:rPr>
          <w:rFonts w:ascii="Consolas" w:hAnsi="Consolas" w:cs="Consolas"/>
          <w:sz w:val="16"/>
        </w:rPr>
        <w:t xml:space="preserve"> * (t &gt; </w:t>
      </w:r>
      <w:proofErr w:type="gramStart"/>
      <w:r>
        <w:rPr>
          <w:rFonts w:ascii="Consolas" w:hAnsi="Consolas" w:cs="Consolas"/>
          <w:sz w:val="16"/>
        </w:rPr>
        <w:t>0.95f ?</w:t>
      </w:r>
      <w:proofErr w:type="gramEnd"/>
      <w:r>
        <w:rPr>
          <w:rFonts w:ascii="Consolas" w:hAnsi="Consolas" w:cs="Consolas"/>
          <w:sz w:val="16"/>
        </w:rPr>
        <w:t xml:space="preserve"> (1.0f + 0.08f * (t - 0.95f) / 0.05f</w:t>
      </w:r>
      <w:proofErr w:type="gramStart"/>
      <w:r>
        <w:rPr>
          <w:rFonts w:ascii="Consolas" w:hAnsi="Consolas" w:cs="Consolas"/>
          <w:sz w:val="16"/>
        </w:rPr>
        <w:t>) :</w:t>
      </w:r>
      <w:proofErr w:type="gramEnd"/>
      <w:r>
        <w:rPr>
          <w:rFonts w:ascii="Consolas" w:hAnsi="Consolas" w:cs="Consolas"/>
          <w:sz w:val="16"/>
        </w:rPr>
        <w:t xml:space="preserve"> 1.0f);</w:t>
      </w:r>
    </w:p>
    <w:p w14:paraId="002A4A08" w14:textId="77777777" w:rsidR="00D34386" w:rsidRDefault="00D34386">
      <w:pPr>
        <w:keepLines/>
        <w:spacing w:after="0" w:line="240" w:lineRule="auto"/>
      </w:pPr>
    </w:p>
    <w:p w14:paraId="7166C1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</w:t>
      </w:r>
      <w:proofErr w:type="spellStart"/>
      <w:r>
        <w:rPr>
          <w:rFonts w:ascii="Consolas" w:hAnsi="Consolas" w:cs="Consolas"/>
          <w:sz w:val="16"/>
        </w:rPr>
        <w:t>yPos</w:t>
      </w:r>
      <w:proofErr w:type="spellEnd"/>
      <w:r>
        <w:rPr>
          <w:rFonts w:ascii="Consolas" w:hAnsi="Consolas" w:cs="Consolas"/>
          <w:sz w:val="16"/>
        </w:rPr>
        <w:t xml:space="preserve"> = HIT_Y - 57.0f - (1.5f -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>) * 24.0f;</w:t>
      </w:r>
    </w:p>
    <w:p w14:paraId="0E0E35B2" w14:textId="77777777" w:rsidR="00D34386" w:rsidRDefault="00D34386">
      <w:pPr>
        <w:keepLines/>
        <w:spacing w:after="0" w:line="240" w:lineRule="auto"/>
      </w:pPr>
    </w:p>
    <w:p w14:paraId="522E94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&amp;&amp; </w:t>
      </w:r>
      <w:proofErr w:type="spellStart"/>
      <w:proofErr w:type="gramStart"/>
      <w:r>
        <w:rPr>
          <w:rFonts w:ascii="Consolas" w:hAnsi="Consolas" w:cs="Consolas"/>
          <w:sz w:val="16"/>
        </w:rPr>
        <w:t>col.a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&gt; 0)</w:t>
      </w:r>
    </w:p>
    <w:p w14:paraId="600B89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359BFC4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2)</w:t>
      </w:r>
    </w:p>
    <w:p w14:paraId="3C2A7F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456FB1D6" w14:textId="77777777" w:rsidR="00D34386" w:rsidRDefault="00D34386">
      <w:pPr>
        <w:keepLines/>
        <w:spacing w:after="0" w:line="240" w:lineRule="auto"/>
      </w:pPr>
    </w:p>
    <w:p w14:paraId="690630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hmBaseSize</w:t>
      </w:r>
      <w:proofErr w:type="spellEnd"/>
      <w:r>
        <w:rPr>
          <w:rFonts w:ascii="Consolas" w:hAnsi="Consolas" w:cs="Consolas"/>
          <w:sz w:val="16"/>
        </w:rPr>
        <w:t xml:space="preserve"> = 72.0f;</w:t>
      </w:r>
    </w:p>
    <w:p w14:paraId="2D8D6B1F" w14:textId="77777777" w:rsidR="00D34386" w:rsidRDefault="00D34386">
      <w:pPr>
        <w:keepLines/>
        <w:spacing w:after="0" w:line="240" w:lineRule="auto"/>
      </w:pPr>
    </w:p>
    <w:p w14:paraId="255360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hmScale</w:t>
      </w:r>
      <w:proofErr w:type="spellEnd"/>
      <w:r>
        <w:rPr>
          <w:rFonts w:ascii="Consolas" w:hAnsi="Consolas" w:cs="Consolas"/>
          <w:sz w:val="16"/>
        </w:rPr>
        <w:t xml:space="preserve"> = (t &gt; 0.95f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(1.12f - 0.12f * (t - 0.95f) / 0.05f</w:t>
      </w:r>
      <w:proofErr w:type="gramStart"/>
      <w:r>
        <w:rPr>
          <w:rFonts w:ascii="Consolas" w:hAnsi="Consolas" w:cs="Consolas"/>
          <w:sz w:val="16"/>
        </w:rPr>
        <w:t>) :</w:t>
      </w:r>
      <w:proofErr w:type="gramEnd"/>
      <w:r>
        <w:rPr>
          <w:rFonts w:ascii="Consolas" w:hAnsi="Consolas" w:cs="Consolas"/>
          <w:sz w:val="16"/>
        </w:rPr>
        <w:t xml:space="preserve"> 1.0f;</w:t>
      </w:r>
    </w:p>
    <w:p w14:paraId="0A9B79A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hmSize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hmBaseSize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r>
        <w:rPr>
          <w:rFonts w:ascii="Consolas" w:hAnsi="Consolas" w:cs="Consolas"/>
          <w:sz w:val="16"/>
        </w:rPr>
        <w:t>hmScale</w:t>
      </w:r>
      <w:proofErr w:type="spellEnd"/>
      <w:r>
        <w:rPr>
          <w:rFonts w:ascii="Consolas" w:hAnsi="Consolas" w:cs="Consolas"/>
          <w:sz w:val="16"/>
        </w:rPr>
        <w:t>;</w:t>
      </w:r>
    </w:p>
    <w:p w14:paraId="0995CC57" w14:textId="77777777" w:rsidR="00D34386" w:rsidRDefault="00D34386">
      <w:pPr>
        <w:keepLines/>
        <w:spacing w:after="0" w:line="240" w:lineRule="auto"/>
      </w:pPr>
    </w:p>
    <w:p w14:paraId="52CCD79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hmBaseY</w:t>
      </w:r>
      <w:proofErr w:type="spellEnd"/>
      <w:r>
        <w:rPr>
          <w:rFonts w:ascii="Consolas" w:hAnsi="Consolas" w:cs="Consolas"/>
          <w:sz w:val="16"/>
        </w:rPr>
        <w:t xml:space="preserve"> = SCREEN_H / 2.0f - 60.0f;</w:t>
      </w:r>
    </w:p>
    <w:p w14:paraId="17774E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hmY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hmBaseY</w:t>
      </w:r>
      <w:proofErr w:type="spellEnd"/>
      <w:r>
        <w:rPr>
          <w:rFonts w:ascii="Consolas" w:hAnsi="Consolas" w:cs="Consolas"/>
          <w:sz w:val="16"/>
        </w:rPr>
        <w:t xml:space="preserve"> - (1.5f -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>) * 20.0f;</w:t>
      </w:r>
    </w:p>
    <w:p w14:paraId="571A39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proofErr w:type="gramStart"/>
      <w:r>
        <w:rPr>
          <w:rFonts w:ascii="Consolas" w:hAnsi="Consolas" w:cs="Consolas"/>
          <w:sz w:val="16"/>
        </w:rPr>
        <w:t>hmPos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2.0f, </w:t>
      </w:r>
      <w:proofErr w:type="spellStart"/>
      <w:proofErr w:type="gramStart"/>
      <w:r>
        <w:rPr>
          <w:rFonts w:ascii="Consolas" w:hAnsi="Consolas" w:cs="Consolas"/>
          <w:sz w:val="16"/>
        </w:rPr>
        <w:t>hmY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;</w:t>
      </w:r>
    </w:p>
    <w:p w14:paraId="241E9C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hmSz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spellStart"/>
      <w:r>
        <w:rPr>
          <w:rFonts w:ascii="Consolas" w:hAnsi="Consolas" w:cs="Consolas"/>
          <w:sz w:val="16"/>
        </w:rPr>
        <w:t>hmSize</w:t>
      </w:r>
      <w:proofErr w:type="spellEnd"/>
      <w:r>
        <w:rPr>
          <w:rFonts w:ascii="Consolas" w:hAnsi="Consolas" w:cs="Consolas"/>
          <w:sz w:val="16"/>
        </w:rPr>
        <w:t>, 1.0f);</w:t>
      </w:r>
    </w:p>
    <w:p w14:paraId="4578287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hmOrig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hmSz.x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* 0.5f, </w:t>
      </w:r>
      <w:proofErr w:type="spellStart"/>
      <w:r>
        <w:rPr>
          <w:rFonts w:ascii="Consolas" w:hAnsi="Consolas" w:cs="Consolas"/>
          <w:sz w:val="16"/>
        </w:rPr>
        <w:t>hmSz.y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gramStart"/>
      <w:r>
        <w:rPr>
          <w:rFonts w:ascii="Consolas" w:hAnsi="Consolas" w:cs="Consolas"/>
          <w:sz w:val="16"/>
        </w:rPr>
        <w:t>0.5f }</w:t>
      </w:r>
      <w:proofErr w:type="gramEnd"/>
      <w:r>
        <w:rPr>
          <w:rFonts w:ascii="Consolas" w:hAnsi="Consolas" w:cs="Consolas"/>
          <w:sz w:val="16"/>
        </w:rPr>
        <w:t>;</w:t>
      </w:r>
    </w:p>
    <w:p w14:paraId="2DB51F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  </w:t>
      </w:r>
      <w:proofErr w:type="spellStart"/>
      <w:proofErr w:type="gramStart"/>
      <w:r>
        <w:rPr>
          <w:rFonts w:ascii="Consolas" w:hAnsi="Consolas" w:cs="Consolas"/>
          <w:sz w:val="16"/>
        </w:rPr>
        <w:t>hmRot</w:t>
      </w:r>
      <w:proofErr w:type="spellEnd"/>
      <w:r>
        <w:rPr>
          <w:rFonts w:ascii="Consolas" w:hAnsi="Consolas" w:cs="Consolas"/>
          <w:sz w:val="16"/>
        </w:rPr>
        <w:t xml:space="preserve">  =</w:t>
      </w:r>
      <w:proofErr w:type="gramEnd"/>
      <w:r>
        <w:rPr>
          <w:rFonts w:ascii="Consolas" w:hAnsi="Consolas" w:cs="Consolas"/>
          <w:sz w:val="16"/>
        </w:rPr>
        <w:t xml:space="preserve"> -8.0f;</w:t>
      </w:r>
    </w:p>
    <w:p w14:paraId="187F48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    unsigned char ha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a01 * 255.0f);</w:t>
      </w:r>
    </w:p>
    <w:p w14:paraId="6601F4AA" w14:textId="77777777" w:rsidR="00D34386" w:rsidRDefault="00D34386">
      <w:pPr>
        <w:keepLines/>
        <w:spacing w:after="0" w:line="240" w:lineRule="auto"/>
      </w:pPr>
    </w:p>
    <w:p w14:paraId="74140EA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DrawTextPro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hmPos.x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+ 5.0f, </w:t>
      </w:r>
      <w:proofErr w:type="spellStart"/>
      <w:r>
        <w:rPr>
          <w:rFonts w:ascii="Consolas" w:hAnsi="Consolas" w:cs="Consolas"/>
          <w:sz w:val="16"/>
        </w:rPr>
        <w:t>hmPos.y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5.0f }</w:t>
      </w:r>
      <w:proofErr w:type="gramEnd"/>
      <w:r>
        <w:rPr>
          <w:rFonts w:ascii="Consolas" w:hAnsi="Consolas" w:cs="Consolas"/>
          <w:sz w:val="16"/>
        </w:rPr>
        <w:t>,</w:t>
      </w:r>
    </w:p>
    <w:p w14:paraId="4083D2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hmOrig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hmRot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hmSize</w:t>
      </w:r>
      <w:proofErr w:type="spellEnd"/>
      <w:r>
        <w:rPr>
          <w:rFonts w:ascii="Consolas" w:hAnsi="Consolas" w:cs="Consolas"/>
          <w:sz w:val="16"/>
        </w:rPr>
        <w:t xml:space="preserve">, 1.0f,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245, 0, </w:t>
      </w:r>
      <w:proofErr w:type="gramStart"/>
      <w:r>
        <w:rPr>
          <w:rFonts w:ascii="Consolas" w:hAnsi="Consolas" w:cs="Consolas"/>
          <w:sz w:val="16"/>
        </w:rPr>
        <w:t>ha }</w:t>
      </w:r>
      <w:proofErr w:type="gramEnd"/>
      <w:r>
        <w:rPr>
          <w:rFonts w:ascii="Consolas" w:hAnsi="Consolas" w:cs="Consolas"/>
          <w:sz w:val="16"/>
        </w:rPr>
        <w:t>);</w:t>
      </w:r>
    </w:p>
    <w:p w14:paraId="1C2C4F7B" w14:textId="77777777" w:rsidR="00D34386" w:rsidRDefault="00D34386">
      <w:pPr>
        <w:keepLines/>
        <w:spacing w:after="0" w:line="240" w:lineRule="auto"/>
      </w:pPr>
    </w:p>
    <w:p w14:paraId="6AF1D7C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DrawTextPro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spellStart"/>
      <w:r>
        <w:rPr>
          <w:rFonts w:ascii="Consolas" w:hAnsi="Consolas" w:cs="Consolas"/>
          <w:sz w:val="16"/>
        </w:rPr>
        <w:t>hmPos</w:t>
      </w:r>
      <w:proofErr w:type="spellEnd"/>
      <w:r>
        <w:rPr>
          <w:rFonts w:ascii="Consolas" w:hAnsi="Consolas" w:cs="Consolas"/>
          <w:sz w:val="16"/>
        </w:rPr>
        <w:t>,</w:t>
      </w:r>
    </w:p>
    <w:p w14:paraId="5AEFF3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hmOrig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hmRot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hmSize</w:t>
      </w:r>
      <w:proofErr w:type="spellEnd"/>
      <w:r>
        <w:rPr>
          <w:rFonts w:ascii="Consolas" w:hAnsi="Consolas" w:cs="Consolas"/>
          <w:sz w:val="16"/>
        </w:rPr>
        <w:t xml:space="preserve">, 1.0f,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60, 180, </w:t>
      </w:r>
      <w:proofErr w:type="gramStart"/>
      <w:r>
        <w:rPr>
          <w:rFonts w:ascii="Consolas" w:hAnsi="Consolas" w:cs="Consolas"/>
          <w:sz w:val="16"/>
        </w:rPr>
        <w:t>ha }</w:t>
      </w:r>
      <w:proofErr w:type="gramEnd"/>
      <w:r>
        <w:rPr>
          <w:rFonts w:ascii="Consolas" w:hAnsi="Consolas" w:cs="Consolas"/>
          <w:sz w:val="16"/>
        </w:rPr>
        <w:t>);</w:t>
      </w:r>
    </w:p>
    <w:p w14:paraId="424BA95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6BAB44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 if 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== 3)</w:t>
      </w:r>
    </w:p>
    <w:p w14:paraId="246AAFF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2BEDDDF7" w14:textId="77777777" w:rsidR="00D34386" w:rsidRDefault="00D34386">
      <w:pPr>
        <w:keepLines/>
        <w:spacing w:after="0" w:line="240" w:lineRule="auto"/>
      </w:pPr>
    </w:p>
    <w:p w14:paraId="5F6925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mjBaseSize</w:t>
      </w:r>
      <w:proofErr w:type="spellEnd"/>
      <w:r>
        <w:rPr>
          <w:rFonts w:ascii="Consolas" w:hAnsi="Consolas" w:cs="Consolas"/>
          <w:sz w:val="16"/>
        </w:rPr>
        <w:t xml:space="preserve"> = 74.0f;</w:t>
      </w:r>
    </w:p>
    <w:p w14:paraId="5FDFA1E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elapsed = 1.5f -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>;</w:t>
      </w:r>
    </w:p>
    <w:p w14:paraId="2151E67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intro = elapsed / 0.22f;</w:t>
      </w:r>
    </w:p>
    <w:p w14:paraId="5E043AA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(intro &lt; 0.0f) intro = 0.0f;</w:t>
      </w:r>
    </w:p>
    <w:p w14:paraId="6349F7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(intro &gt; 1.0f) intro = 1.0f;</w:t>
      </w:r>
    </w:p>
    <w:p w14:paraId="27AB8803" w14:textId="77777777" w:rsidR="00D34386" w:rsidRDefault="00D34386">
      <w:pPr>
        <w:keepLines/>
        <w:spacing w:after="0" w:line="240" w:lineRule="auto"/>
      </w:pPr>
    </w:p>
    <w:p w14:paraId="7A8DAB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bounceScale</w:t>
      </w:r>
      <w:proofErr w:type="spellEnd"/>
      <w:r>
        <w:rPr>
          <w:rFonts w:ascii="Consolas" w:hAnsi="Consolas" w:cs="Consolas"/>
          <w:sz w:val="16"/>
        </w:rPr>
        <w:t xml:space="preserve"> = 1.0f + 0.30f * (1.0f - intro) * </w:t>
      </w:r>
      <w:proofErr w:type="spellStart"/>
      <w:proofErr w:type="gramStart"/>
      <w:r>
        <w:rPr>
          <w:rFonts w:ascii="Consolas" w:hAnsi="Consolas" w:cs="Consolas"/>
          <w:sz w:val="16"/>
        </w:rPr>
        <w:t>cosf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intro * 9.0f);</w:t>
      </w:r>
    </w:p>
    <w:p w14:paraId="27EA51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jump = -10.0f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intro * 3.14159265f) * (1.0f - intro * 0.35f);</w:t>
      </w:r>
    </w:p>
    <w:p w14:paraId="6335222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mjSize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mjBaseSize</w:t>
      </w:r>
      <w:proofErr w:type="spellEnd"/>
      <w:r>
        <w:rPr>
          <w:rFonts w:ascii="Consolas" w:hAnsi="Consolas" w:cs="Consolas"/>
          <w:sz w:val="16"/>
        </w:rPr>
        <w:t xml:space="preserve"> * </w:t>
      </w:r>
      <w:proofErr w:type="spellStart"/>
      <w:r>
        <w:rPr>
          <w:rFonts w:ascii="Consolas" w:hAnsi="Consolas" w:cs="Consolas"/>
          <w:sz w:val="16"/>
        </w:rPr>
        <w:t>bounceScale</w:t>
      </w:r>
      <w:proofErr w:type="spellEnd"/>
      <w:r>
        <w:rPr>
          <w:rFonts w:ascii="Consolas" w:hAnsi="Consolas" w:cs="Consolas"/>
          <w:sz w:val="16"/>
        </w:rPr>
        <w:t>;</w:t>
      </w:r>
    </w:p>
    <w:p w14:paraId="086B8990" w14:textId="77777777" w:rsidR="00D34386" w:rsidRDefault="00D34386">
      <w:pPr>
        <w:keepLines/>
        <w:spacing w:after="0" w:line="240" w:lineRule="auto"/>
      </w:pPr>
    </w:p>
    <w:p w14:paraId="2088FB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flicker = 1.0f;</w:t>
      </w:r>
    </w:p>
    <w:p w14:paraId="422750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(elapsed &lt; 0.20f)</w:t>
      </w:r>
    </w:p>
    <w:p w14:paraId="795396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16C63C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float </w:t>
      </w:r>
      <w:proofErr w:type="spellStart"/>
      <w:r>
        <w:rPr>
          <w:rFonts w:ascii="Consolas" w:hAnsi="Consolas" w:cs="Consolas"/>
          <w:sz w:val="16"/>
        </w:rPr>
        <w:t>flickerPhase</w:t>
      </w:r>
      <w:proofErr w:type="spellEnd"/>
      <w:r>
        <w:rPr>
          <w:rFonts w:ascii="Consolas" w:hAnsi="Consolas" w:cs="Consolas"/>
          <w:sz w:val="16"/>
        </w:rPr>
        <w:t xml:space="preserve"> = elapsed / 0.20f;</w:t>
      </w:r>
    </w:p>
    <w:p w14:paraId="4E1B86E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flicker = 0.78f + 0.22f * (0.5f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flickerPhase</w:t>
      </w:r>
      <w:proofErr w:type="spellEnd"/>
      <w:r>
        <w:rPr>
          <w:rFonts w:ascii="Consolas" w:hAnsi="Consolas" w:cs="Consolas"/>
          <w:sz w:val="16"/>
        </w:rPr>
        <w:t xml:space="preserve"> * 30.0f));</w:t>
      </w:r>
    </w:p>
    <w:p w14:paraId="1112C74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1873983B" w14:textId="77777777" w:rsidR="00D34386" w:rsidRDefault="00D34386">
      <w:pPr>
        <w:keepLines/>
        <w:spacing w:after="0" w:line="240" w:lineRule="auto"/>
      </w:pPr>
    </w:p>
    <w:p w14:paraId="25A3D4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unsigned char </w:t>
      </w:r>
      <w:proofErr w:type="spellStart"/>
      <w:r>
        <w:rPr>
          <w:rFonts w:ascii="Consolas" w:hAnsi="Consolas" w:cs="Consolas"/>
          <w:sz w:val="16"/>
        </w:rPr>
        <w:t>neonAlpha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a01 * flicker * 255.0f);</w:t>
      </w:r>
    </w:p>
    <w:p w14:paraId="190B78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unsigned char </w:t>
      </w:r>
      <w:proofErr w:type="spellStart"/>
      <w:r>
        <w:rPr>
          <w:rFonts w:ascii="Consolas" w:hAnsi="Consolas" w:cs="Consolas"/>
          <w:sz w:val="16"/>
        </w:rPr>
        <w:t>outerGlowAlpha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a01 * flicker * 70.0f);</w:t>
      </w:r>
    </w:p>
    <w:p w14:paraId="682253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unsigned char </w:t>
      </w:r>
      <w:proofErr w:type="spellStart"/>
      <w:r>
        <w:rPr>
          <w:rFonts w:ascii="Consolas" w:hAnsi="Consolas" w:cs="Consolas"/>
          <w:sz w:val="16"/>
        </w:rPr>
        <w:t>innerGlowAlpha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a01 * flicker * 130.0f);</w:t>
      </w:r>
    </w:p>
    <w:p w14:paraId="07F4D09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mjSz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spellStart"/>
      <w:r>
        <w:rPr>
          <w:rFonts w:ascii="Consolas" w:hAnsi="Consolas" w:cs="Consolas"/>
          <w:sz w:val="16"/>
        </w:rPr>
        <w:t>mjSize</w:t>
      </w:r>
      <w:proofErr w:type="spellEnd"/>
      <w:r>
        <w:rPr>
          <w:rFonts w:ascii="Consolas" w:hAnsi="Consolas" w:cs="Consolas"/>
          <w:sz w:val="16"/>
        </w:rPr>
        <w:t>, 1.0f);</w:t>
      </w:r>
    </w:p>
    <w:p w14:paraId="55F2D56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mjPos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mjSz.x</w:t>
      </w:r>
      <w:proofErr w:type="spellEnd"/>
      <w:r>
        <w:rPr>
          <w:rFonts w:ascii="Consolas" w:hAnsi="Consolas" w:cs="Consolas"/>
          <w:sz w:val="16"/>
        </w:rPr>
        <w:t xml:space="preserve"> / 2.0f, HIT_Y - 72.0f + </w:t>
      </w:r>
      <w:proofErr w:type="gramStart"/>
      <w:r>
        <w:rPr>
          <w:rFonts w:ascii="Consolas" w:hAnsi="Consolas" w:cs="Consolas"/>
          <w:sz w:val="16"/>
        </w:rPr>
        <w:t>jump }</w:t>
      </w:r>
      <w:proofErr w:type="gramEnd"/>
      <w:r>
        <w:rPr>
          <w:rFonts w:ascii="Consolas" w:hAnsi="Consolas" w:cs="Consolas"/>
          <w:sz w:val="16"/>
        </w:rPr>
        <w:t>;</w:t>
      </w:r>
    </w:p>
    <w:p w14:paraId="5FF25C49" w14:textId="77777777" w:rsidR="00D34386" w:rsidRDefault="00D34386">
      <w:pPr>
        <w:keepLines/>
        <w:spacing w:after="0" w:line="240" w:lineRule="auto"/>
      </w:pPr>
    </w:p>
    <w:p w14:paraId="6FCB44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mjPos.x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- 6.0f, </w:t>
      </w:r>
      <w:proofErr w:type="spellStart"/>
      <w:r>
        <w:rPr>
          <w:rFonts w:ascii="Consolas" w:hAnsi="Consolas" w:cs="Consolas"/>
          <w:sz w:val="16"/>
        </w:rPr>
        <w:t>mjPos.y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3.0f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mjSize</w:t>
      </w:r>
      <w:proofErr w:type="spellEnd"/>
      <w:r>
        <w:rPr>
          <w:rFonts w:ascii="Consolas" w:hAnsi="Consolas" w:cs="Consolas"/>
          <w:sz w:val="16"/>
        </w:rPr>
        <w:t>, 1.0f,</w:t>
      </w:r>
    </w:p>
    <w:p w14:paraId="640AC0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45</w:t>
      </w:r>
      <w:proofErr w:type="gramEnd"/>
      <w:r>
        <w:rPr>
          <w:rFonts w:ascii="Consolas" w:hAnsi="Consolas" w:cs="Consolas"/>
          <w:sz w:val="16"/>
        </w:rPr>
        <w:t xml:space="preserve">, 110, 255, </w:t>
      </w:r>
      <w:proofErr w:type="spellStart"/>
      <w:proofErr w:type="gramStart"/>
      <w:r>
        <w:rPr>
          <w:rFonts w:ascii="Consolas" w:hAnsi="Consolas" w:cs="Consolas"/>
          <w:sz w:val="16"/>
        </w:rPr>
        <w:t>outerGlowAlpha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0B9780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mjPos.x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+ 6.0f, </w:t>
      </w:r>
      <w:proofErr w:type="spellStart"/>
      <w:r>
        <w:rPr>
          <w:rFonts w:ascii="Consolas" w:hAnsi="Consolas" w:cs="Consolas"/>
          <w:sz w:val="16"/>
        </w:rPr>
        <w:t>mjPos.y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3.0f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mjSize</w:t>
      </w:r>
      <w:proofErr w:type="spellEnd"/>
      <w:r>
        <w:rPr>
          <w:rFonts w:ascii="Consolas" w:hAnsi="Consolas" w:cs="Consolas"/>
          <w:sz w:val="16"/>
        </w:rPr>
        <w:t>, 1.0f,</w:t>
      </w:r>
    </w:p>
    <w:p w14:paraId="4E32A12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95</w:t>
      </w:r>
      <w:proofErr w:type="gramEnd"/>
      <w:r>
        <w:rPr>
          <w:rFonts w:ascii="Consolas" w:hAnsi="Consolas" w:cs="Consolas"/>
          <w:sz w:val="16"/>
        </w:rPr>
        <w:t xml:space="preserve">, 40, 255, </w:t>
      </w:r>
      <w:proofErr w:type="spellStart"/>
      <w:proofErr w:type="gramStart"/>
      <w:r>
        <w:rPr>
          <w:rFonts w:ascii="Consolas" w:hAnsi="Consolas" w:cs="Consolas"/>
          <w:sz w:val="16"/>
        </w:rPr>
        <w:t>outerGlowAlpha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075E6F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mjPos.x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- 3.0f, </w:t>
      </w:r>
      <w:proofErr w:type="spellStart"/>
      <w:r>
        <w:rPr>
          <w:rFonts w:ascii="Consolas" w:hAnsi="Consolas" w:cs="Consolas"/>
          <w:sz w:val="16"/>
        </w:rPr>
        <w:t>mjPos.y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1.5f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mjSize</w:t>
      </w:r>
      <w:proofErr w:type="spellEnd"/>
      <w:r>
        <w:rPr>
          <w:rFonts w:ascii="Consolas" w:hAnsi="Consolas" w:cs="Consolas"/>
          <w:sz w:val="16"/>
        </w:rPr>
        <w:t>, 1.0f,</w:t>
      </w:r>
    </w:p>
    <w:p w14:paraId="4CF007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150, 255, </w:t>
      </w:r>
      <w:proofErr w:type="spellStart"/>
      <w:proofErr w:type="gramStart"/>
      <w:r>
        <w:rPr>
          <w:rFonts w:ascii="Consolas" w:hAnsi="Consolas" w:cs="Consolas"/>
          <w:sz w:val="16"/>
        </w:rPr>
        <w:t>innerGlowAlpha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2F6B4B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mjPos.x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+ 3.0f, </w:t>
      </w:r>
      <w:proofErr w:type="spellStart"/>
      <w:r>
        <w:rPr>
          <w:rFonts w:ascii="Consolas" w:hAnsi="Consolas" w:cs="Consolas"/>
          <w:sz w:val="16"/>
        </w:rPr>
        <w:t>mjPos.y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1.5f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mjSize</w:t>
      </w:r>
      <w:proofErr w:type="spellEnd"/>
      <w:r>
        <w:rPr>
          <w:rFonts w:ascii="Consolas" w:hAnsi="Consolas" w:cs="Consolas"/>
          <w:sz w:val="16"/>
        </w:rPr>
        <w:t>, 1.0f,</w:t>
      </w:r>
    </w:p>
    <w:p w14:paraId="423B9A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145</w:t>
      </w:r>
      <w:proofErr w:type="gramEnd"/>
      <w:r>
        <w:rPr>
          <w:rFonts w:ascii="Consolas" w:hAnsi="Consolas" w:cs="Consolas"/>
          <w:sz w:val="16"/>
        </w:rPr>
        <w:t xml:space="preserve">, 80, 255, </w:t>
      </w:r>
      <w:proofErr w:type="spellStart"/>
      <w:proofErr w:type="gramStart"/>
      <w:r>
        <w:rPr>
          <w:rFonts w:ascii="Consolas" w:hAnsi="Consolas" w:cs="Consolas"/>
          <w:sz w:val="16"/>
        </w:rPr>
        <w:t>innerGlowAlpha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03A230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spellStart"/>
      <w:r>
        <w:rPr>
          <w:rFonts w:ascii="Consolas" w:hAnsi="Consolas" w:cs="Consolas"/>
          <w:sz w:val="16"/>
        </w:rPr>
        <w:t>mjPos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mjSize</w:t>
      </w:r>
      <w:proofErr w:type="spellEnd"/>
      <w:r>
        <w:rPr>
          <w:rFonts w:ascii="Consolas" w:hAnsi="Consolas" w:cs="Consolas"/>
          <w:sz w:val="16"/>
        </w:rPr>
        <w:t>, 1.0f,</w:t>
      </w:r>
    </w:p>
    <w:p w14:paraId="0030896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spellStart"/>
      <w:proofErr w:type="gramStart"/>
      <w:r>
        <w:rPr>
          <w:rFonts w:ascii="Consolas" w:hAnsi="Consolas" w:cs="Consolas"/>
          <w:sz w:val="16"/>
        </w:rPr>
        <w:t>neonAlpha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6114D4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7729B5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</w:t>
      </w:r>
    </w:p>
    <w:p w14:paraId="162301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5807F2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jSz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spellStart"/>
      <w:r>
        <w:rPr>
          <w:rFonts w:ascii="Consolas" w:hAnsi="Consolas" w:cs="Consolas"/>
          <w:sz w:val="16"/>
        </w:rPr>
        <w:t>drawSize</w:t>
      </w:r>
      <w:proofErr w:type="spellEnd"/>
      <w:r>
        <w:rPr>
          <w:rFonts w:ascii="Consolas" w:hAnsi="Consolas" w:cs="Consolas"/>
          <w:sz w:val="16"/>
        </w:rPr>
        <w:t>, 1.0f);</w:t>
      </w:r>
    </w:p>
    <w:p w14:paraId="43F4D5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</w:t>
      </w:r>
      <w:proofErr w:type="spellStart"/>
      <w:r>
        <w:rPr>
          <w:rFonts w:ascii="Consolas" w:hAnsi="Consolas" w:cs="Consolas"/>
          <w:sz w:val="16"/>
        </w:rPr>
        <w:t>xPos</w:t>
      </w:r>
      <w:proofErr w:type="spellEnd"/>
      <w:r>
        <w:rPr>
          <w:rFonts w:ascii="Consolas" w:hAnsi="Consolas" w:cs="Consolas"/>
          <w:sz w:val="16"/>
        </w:rPr>
        <w:t xml:space="preserve"> = SCREEN_W / 2.0f - </w:t>
      </w:r>
      <w:proofErr w:type="spellStart"/>
      <w:r>
        <w:rPr>
          <w:rFonts w:ascii="Consolas" w:hAnsi="Consolas" w:cs="Consolas"/>
          <w:sz w:val="16"/>
        </w:rPr>
        <w:t>jSz.x</w:t>
      </w:r>
      <w:proofErr w:type="spellEnd"/>
      <w:r>
        <w:rPr>
          <w:rFonts w:ascii="Consolas" w:hAnsi="Consolas" w:cs="Consolas"/>
          <w:sz w:val="16"/>
        </w:rPr>
        <w:t xml:space="preserve"> / 2.0f;</w:t>
      </w:r>
    </w:p>
    <w:p w14:paraId="22BBBB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xPos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+ 1.0f, </w:t>
      </w:r>
      <w:proofErr w:type="spellStart"/>
      <w:r>
        <w:rPr>
          <w:rFonts w:ascii="Consolas" w:hAnsi="Consolas" w:cs="Consolas"/>
          <w:sz w:val="16"/>
        </w:rPr>
        <w:t>yPos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2.0f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drawSize</w:t>
      </w:r>
      <w:proofErr w:type="spellEnd"/>
      <w:r>
        <w:rPr>
          <w:rFonts w:ascii="Consolas" w:hAnsi="Consolas" w:cs="Consolas"/>
          <w:sz w:val="16"/>
        </w:rPr>
        <w:t>, 1.0f,</w:t>
      </w:r>
    </w:p>
    <w:p w14:paraId="170FFC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a01 * 160.0f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5B540E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label,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xPos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yPos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drawSize</w:t>
      </w:r>
      <w:proofErr w:type="spellEnd"/>
      <w:r>
        <w:rPr>
          <w:rFonts w:ascii="Consolas" w:hAnsi="Consolas" w:cs="Consolas"/>
          <w:sz w:val="16"/>
        </w:rPr>
        <w:t>, 1.0f, col);</w:t>
      </w:r>
    </w:p>
    <w:p w14:paraId="42C6F9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66605E3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1A0BC6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50C1E775" w14:textId="77777777" w:rsidR="00D34386" w:rsidRDefault="00D34386">
      <w:pPr>
        <w:keepLines/>
        <w:spacing w:after="0" w:line="240" w:lineRule="auto"/>
      </w:pPr>
    </w:p>
    <w:p w14:paraId="39D95BA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&amp;&amp; FADE_OUT_DURATION &gt; 0.0f)</w:t>
      </w:r>
    </w:p>
    <w:p w14:paraId="629E01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62BD40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float progress = 1.0f - (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/ FADE_OUT_DURATION);</w:t>
      </w:r>
    </w:p>
    <w:p w14:paraId="1150550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(progress &lt; 0.0f) progress = 0.0f;</w:t>
      </w:r>
    </w:p>
    <w:p w14:paraId="51DB8B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(progress &gt; 1.0f) progress = 1.0f;</w:t>
      </w:r>
    </w:p>
    <w:p w14:paraId="6E711A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unsigned char </w:t>
      </w:r>
      <w:proofErr w:type="spellStart"/>
      <w:r>
        <w:rPr>
          <w:rFonts w:ascii="Consolas" w:hAnsi="Consolas" w:cs="Consolas"/>
          <w:sz w:val="16"/>
        </w:rPr>
        <w:t>oa</w:t>
      </w:r>
      <w:proofErr w:type="spellEnd"/>
      <w:r>
        <w:rPr>
          <w:rFonts w:ascii="Consolas" w:hAnsi="Consolas" w:cs="Consolas"/>
          <w:sz w:val="16"/>
        </w:rPr>
        <w:t xml:space="preserve"> =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>progress * 220.0f);</w:t>
      </w:r>
    </w:p>
    <w:p w14:paraId="0416735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spellStart"/>
      <w:proofErr w:type="gramStart"/>
      <w:r>
        <w:rPr>
          <w:rFonts w:ascii="Consolas" w:hAnsi="Consolas" w:cs="Consolas"/>
          <w:sz w:val="16"/>
        </w:rPr>
        <w:t>oa</w:t>
      </w:r>
      <w:proofErr w:type="spellEnd"/>
      <w:r>
        <w:rPr>
          <w:rFonts w:ascii="Consolas" w:hAnsi="Consolas" w:cs="Consolas"/>
          <w:sz w:val="16"/>
        </w:rPr>
        <w:t xml:space="preserve"> }</w:t>
      </w:r>
      <w:proofErr w:type="gramEnd"/>
      <w:r>
        <w:rPr>
          <w:rFonts w:ascii="Consolas" w:hAnsi="Consolas" w:cs="Consolas"/>
          <w:sz w:val="16"/>
        </w:rPr>
        <w:t>);</w:t>
      </w:r>
    </w:p>
    <w:p w14:paraId="6C53B1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61DE1C27" w14:textId="77777777" w:rsidR="00D34386" w:rsidRDefault="00D34386">
      <w:pPr>
        <w:keepLines/>
        <w:spacing w:after="0" w:line="240" w:lineRule="auto"/>
      </w:pPr>
    </w:p>
    <w:p w14:paraId="20EAE79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EC3B3D8" w14:textId="77777777" w:rsidR="00D34386" w:rsidRDefault="00D34386">
      <w:pPr>
        <w:keepLines/>
        <w:spacing w:after="0" w:line="240" w:lineRule="auto"/>
      </w:pPr>
    </w:p>
    <w:p w14:paraId="64D748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PAUSED)</w:t>
      </w:r>
    </w:p>
    <w:p w14:paraId="32033B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4114EB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DrawPauseScreen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);</w:t>
      </w:r>
    </w:p>
    <w:p w14:paraId="5A98D2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}</w:t>
      </w:r>
    </w:p>
    <w:p w14:paraId="33DABA6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692E4F18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pause.cpp</w:t>
      </w:r>
    </w:p>
    <w:p w14:paraId="309D3C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screens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1B2EE8A9" w14:textId="77777777" w:rsidR="00D34386" w:rsidRDefault="00D34386">
      <w:pPr>
        <w:keepLines/>
        <w:spacing w:after="0" w:line="240" w:lineRule="auto"/>
      </w:pPr>
    </w:p>
    <w:p w14:paraId="71A06D5D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cmath</w:t>
      </w:r>
      <w:proofErr w:type="spellEnd"/>
      <w:r>
        <w:rPr>
          <w:rFonts w:ascii="Consolas" w:hAnsi="Consolas" w:cs="Consolas"/>
          <w:sz w:val="16"/>
        </w:rPr>
        <w:t>&gt;</w:t>
      </w:r>
    </w:p>
    <w:p w14:paraId="32907E0D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fstream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6C407689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sstream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001060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&lt;string&gt;</w:t>
      </w:r>
    </w:p>
    <w:p w14:paraId="0F4D3CD5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&lt;vector&gt;</w:t>
      </w:r>
    </w:p>
    <w:p w14:paraId="21236C95" w14:textId="77777777" w:rsidR="00D34386" w:rsidRDefault="00D34386">
      <w:pPr>
        <w:keepLines/>
        <w:spacing w:after="0" w:line="240" w:lineRule="auto"/>
      </w:pPr>
    </w:p>
    <w:p w14:paraId="67094F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DrawPauseScreen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)</w:t>
      </w:r>
    </w:p>
    <w:p w14:paraId="6B4B85B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4B55C925" w14:textId="77777777" w:rsidR="00D34386" w:rsidRDefault="00D34386">
      <w:pPr>
        <w:keepLines/>
        <w:spacing w:after="0" w:line="240" w:lineRule="auto"/>
      </w:pPr>
    </w:p>
    <w:p w14:paraId="3512807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SCREEN_W = </w:t>
      </w:r>
      <w:proofErr w:type="spellStart"/>
      <w:proofErr w:type="gramStart"/>
      <w:r>
        <w:rPr>
          <w:rFonts w:ascii="Consolas" w:hAnsi="Consolas" w:cs="Consolas"/>
          <w:sz w:val="16"/>
        </w:rPr>
        <w:t>ctx.screenW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1D6F7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SCREEN_H = </w:t>
      </w:r>
      <w:proofErr w:type="spellStart"/>
      <w:proofErr w:type="gramStart"/>
      <w:r>
        <w:rPr>
          <w:rFonts w:ascii="Consolas" w:hAnsi="Consolas" w:cs="Consolas"/>
          <w:sz w:val="16"/>
        </w:rPr>
        <w:t>ctx.screenH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EE397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Font&amp; font = </w:t>
      </w:r>
      <w:proofErr w:type="spellStart"/>
      <w:r>
        <w:rPr>
          <w:rFonts w:ascii="Consolas" w:hAnsi="Consolas" w:cs="Consolas"/>
          <w:sz w:val="16"/>
        </w:rPr>
        <w:t>ctx.font</w:t>
      </w:r>
      <w:proofErr w:type="spellEnd"/>
      <w:r>
        <w:rPr>
          <w:rFonts w:ascii="Consolas" w:hAnsi="Consolas" w:cs="Consolas"/>
          <w:sz w:val="16"/>
        </w:rPr>
        <w:t>;</w:t>
      </w:r>
    </w:p>
    <w:p w14:paraId="0C264B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ctx.fontOk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41910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bgManager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ctx.bgManager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0A295F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&gt;&amp;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ctx.levelTemplates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86016F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LEVEL_COUNT] = </w:t>
      </w:r>
      <w:proofErr w:type="spellStart"/>
      <w:proofErr w:type="gramStart"/>
      <w:r>
        <w:rPr>
          <w:rFonts w:ascii="Consolas" w:hAnsi="Consolas" w:cs="Consolas"/>
          <w:sz w:val="16"/>
        </w:rPr>
        <w:t>ctx.levelChartOk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95F0E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EBE0F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Music&amp; music = </w:t>
      </w:r>
      <w:proofErr w:type="spellStart"/>
      <w:proofErr w:type="gramStart"/>
      <w:r>
        <w:rPr>
          <w:rFonts w:ascii="Consolas" w:hAnsi="Consolas" w:cs="Consolas"/>
          <w:sz w:val="16"/>
        </w:rPr>
        <w:t>ctx.music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C73668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ctx.musicOk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232243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vector&lt;Note&gt;&amp; notes = </w:t>
      </w:r>
      <w:proofErr w:type="spellStart"/>
      <w:proofErr w:type="gramStart"/>
      <w:r>
        <w:rPr>
          <w:rFonts w:ascii="Consolas" w:hAnsi="Consolas" w:cs="Consolas"/>
          <w:sz w:val="16"/>
        </w:rPr>
        <w:t>ctx.notes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8A30D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25036D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Color&amp;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ctx.currentBgColor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A5569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ctx.currentTileGlow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9B628A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ctx.currentGlitchVhs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C41C86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 xml:space="preserve">&amp; state = 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2B149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654A4A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ctx.insideTab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83E34B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5789C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F0C72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ctx.settingsSelection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B9CA6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ctx.globalVolume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3B2CE8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ctx.isFullscreen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DAAEEB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score = </w:t>
      </w:r>
      <w:proofErr w:type="spellStart"/>
      <w:proofErr w:type="gramStart"/>
      <w:r>
        <w:rPr>
          <w:rFonts w:ascii="Consolas" w:hAnsi="Consolas" w:cs="Consolas"/>
          <w:sz w:val="16"/>
        </w:rPr>
        <w:t>ctx.score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195714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ctx.perfectCount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D274F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ctx.goodCount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813E1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DB392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ctx.trapErrors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D16BF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ctx.holdOkCount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CC7AF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3B6C1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combo = </w:t>
      </w:r>
      <w:proofErr w:type="spellStart"/>
      <w:proofErr w:type="gramStart"/>
      <w:r>
        <w:rPr>
          <w:rFonts w:ascii="Consolas" w:hAnsi="Consolas" w:cs="Consolas"/>
          <w:sz w:val="16"/>
        </w:rPr>
        <w:t>ctx.combo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521376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ctx.maxCombo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65835C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Judgment&amp;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ctx.lastJudgment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112E8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ctx.judgmentTimer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D7B04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360DE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ctx.justPaused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64118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A4EC1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A6CCD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ctx.selectedLevel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B1F27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ctx.flashAlpha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52B17A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1378FB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ctx.shakeOffsetX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B91AA9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ctx.shakeOffsetY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E4B0C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03B82F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ctx.hitEffectPerfect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61B1CC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ctx.laneGlow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92C1E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C9D68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DBD2AC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D1F82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CEF1F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ctx.fadingOut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C8EFA4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ctx.fadeOutTimer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4250ED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FADE_OUT_DURATION = </w:t>
      </w:r>
      <w:proofErr w:type="spellStart"/>
      <w:proofErr w:type="gramStart"/>
      <w:r>
        <w:rPr>
          <w:rFonts w:ascii="Consolas" w:hAnsi="Consolas" w:cs="Consolas"/>
          <w:sz w:val="16"/>
        </w:rPr>
        <w:t>ctx.fadeOutDuration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CB781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ctx.swayTime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6EF46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ctx.hudCurrentTimeMs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45EDF3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ctx.visualTimeMs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6A675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ctx.smoothCA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AFB9F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&amp; settings = </w:t>
      </w:r>
      <w:proofErr w:type="spellStart"/>
      <w:r>
        <w:rPr>
          <w:rFonts w:ascii="Consolas" w:hAnsi="Consolas" w:cs="Consolas"/>
          <w:sz w:val="16"/>
        </w:rPr>
        <w:t>ctx.settings</w:t>
      </w:r>
      <w:proofErr w:type="spellEnd"/>
      <w:r>
        <w:rPr>
          <w:rFonts w:ascii="Consolas" w:hAnsi="Consolas" w:cs="Consolas"/>
          <w:sz w:val="16"/>
        </w:rPr>
        <w:t>;</w:t>
      </w:r>
    </w:p>
    <w:p w14:paraId="2217F9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bool&amp; running = </w:t>
      </w:r>
      <w:proofErr w:type="spellStart"/>
      <w:proofErr w:type="gramStart"/>
      <w:r>
        <w:rPr>
          <w:rFonts w:ascii="Consolas" w:hAnsi="Consolas" w:cs="Consolas"/>
          <w:sz w:val="16"/>
        </w:rPr>
        <w:t>ctx.running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CC187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function&lt;void(int)&gt;&amp;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ctx.resetGame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77935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PAUSED)</w:t>
      </w:r>
    </w:p>
    <w:p w14:paraId="7FFC2D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087A523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auto </w:t>
      </w:r>
      <w:proofErr w:type="spell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 xml:space="preserve">const char* t, float y, int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, Color </w:t>
      </w:r>
      <w:proofErr w:type="gramStart"/>
      <w:r>
        <w:rPr>
          <w:rFonts w:ascii="Consolas" w:hAnsi="Consolas" w:cs="Consolas"/>
          <w:sz w:val="16"/>
        </w:rPr>
        <w:t>c) {</w:t>
      </w:r>
      <w:proofErr w:type="gramEnd"/>
    </w:p>
    <w:p w14:paraId="57B194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s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t, (float)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1.0f);</w:t>
      </w:r>
    </w:p>
    <w:p w14:paraId="52A4522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 xml:space="preserve"> / 2, </w:t>
      </w:r>
      <w:proofErr w:type="gramStart"/>
      <w:r>
        <w:rPr>
          <w:rFonts w:ascii="Consolas" w:hAnsi="Consolas" w:cs="Consolas"/>
          <w:sz w:val="16"/>
        </w:rPr>
        <w:t>y }</w:t>
      </w:r>
      <w:proofErr w:type="gramEnd"/>
      <w:r>
        <w:rPr>
          <w:rFonts w:ascii="Consolas" w:hAnsi="Consolas" w:cs="Consolas"/>
          <w:sz w:val="16"/>
        </w:rPr>
        <w:t>, (float)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1.0f, c);</w:t>
      </w:r>
    </w:p>
    <w:p w14:paraId="04EFA7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SCREEN_W / 2.0f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 xml:space="preserve"> / 2), (int)y,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c);</w:t>
      </w:r>
    </w:p>
    <w:p w14:paraId="78FFD8E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};</w:t>
      </w:r>
    </w:p>
    <w:p w14:paraId="0A31264F" w14:textId="77777777" w:rsidR="00D34386" w:rsidRDefault="00D34386">
      <w:pPr>
        <w:keepLines/>
        <w:spacing w:after="0" w:line="240" w:lineRule="auto"/>
      </w:pPr>
    </w:p>
    <w:p w14:paraId="1A97591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150 }</w:t>
      </w:r>
      <w:proofErr w:type="gramEnd"/>
      <w:r>
        <w:rPr>
          <w:rFonts w:ascii="Consolas" w:hAnsi="Consolas" w:cs="Consolas"/>
          <w:sz w:val="16"/>
        </w:rPr>
        <w:t>);</w:t>
      </w:r>
    </w:p>
    <w:p w14:paraId="3B410678" w14:textId="77777777" w:rsidR="00D34386" w:rsidRDefault="00D34386">
      <w:pPr>
        <w:keepLines/>
        <w:spacing w:after="0" w:line="240" w:lineRule="auto"/>
      </w:pPr>
    </w:p>
    <w:p w14:paraId="48A1F7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if (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>)</w:t>
      </w:r>
    </w:p>
    <w:p w14:paraId="08AFDE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5E077EDD" w14:textId="77777777" w:rsidR="00D34386" w:rsidRDefault="00D34386">
      <w:pPr>
        <w:keepLines/>
        <w:spacing w:after="0" w:line="240" w:lineRule="auto"/>
      </w:pPr>
    </w:p>
    <w:p w14:paraId="609AC5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KEY_LEFT)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KEY_A))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2C99367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KEY_RIGHT)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KEY_D))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1;</w:t>
      </w:r>
    </w:p>
    <w:p w14:paraId="0CCC67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KEY_ENTER</w:t>
      </w:r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189EF6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== 0) running = false;</w:t>
      </w:r>
    </w:p>
    <w:p w14:paraId="255BB0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498958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350FE8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KEY_ESCAPE))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3E5D856B" w14:textId="77777777" w:rsidR="00D34386" w:rsidRDefault="00D34386">
      <w:pPr>
        <w:keepLines/>
        <w:spacing w:after="0" w:line="240" w:lineRule="auto"/>
      </w:pPr>
    </w:p>
    <w:p w14:paraId="24D434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int pw = 700,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 = 350;</w:t>
      </w:r>
    </w:p>
    <w:p w14:paraId="7BF03D5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int 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= SCREEN_W / 2 - pw / 2,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= SCREEN_H / 2 -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 / 2;</w:t>
      </w:r>
    </w:p>
    <w:p w14:paraId="4A6F119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, pw,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20</w:t>
      </w:r>
      <w:proofErr w:type="gramEnd"/>
      <w:r>
        <w:rPr>
          <w:rFonts w:ascii="Consolas" w:hAnsi="Consolas" w:cs="Consolas"/>
          <w:sz w:val="16"/>
        </w:rPr>
        <w:t xml:space="preserve">, 22, 35,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2201E06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, pw,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80, 140,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3D0A0158" w14:textId="77777777" w:rsidR="00D34386" w:rsidRDefault="00D34386">
      <w:pPr>
        <w:keepLines/>
        <w:spacing w:after="0" w:line="240" w:lineRule="auto"/>
      </w:pPr>
    </w:p>
    <w:p w14:paraId="43E25C78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 w:rsidRPr="00051314">
        <w:rPr>
          <w:rFonts w:ascii="Consolas" w:hAnsi="Consolas" w:cs="Consolas"/>
          <w:sz w:val="16"/>
          <w:lang w:val="ru-RU"/>
        </w:rPr>
        <w:t>(</w:t>
      </w:r>
      <w:proofErr w:type="gramEnd"/>
      <w:r w:rsidRPr="00051314">
        <w:rPr>
          <w:rFonts w:ascii="Consolas" w:hAnsi="Consolas" w:cs="Consolas"/>
          <w:sz w:val="16"/>
          <w:lang w:val="ru-RU"/>
        </w:rPr>
        <w:t>"Вы действительно хотите выйти?", (</w:t>
      </w:r>
      <w:r>
        <w:rPr>
          <w:rFonts w:ascii="Consolas" w:hAnsi="Consolas" w:cs="Consolas"/>
          <w:sz w:val="16"/>
        </w:rPr>
        <w:t>float</w:t>
      </w:r>
      <w:r w:rsidRPr="00051314">
        <w:rPr>
          <w:rFonts w:ascii="Consolas" w:hAnsi="Consolas" w:cs="Consolas"/>
          <w:sz w:val="16"/>
          <w:lang w:val="ru-RU"/>
        </w:rPr>
        <w:t>)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 w:rsidRPr="00051314">
        <w:rPr>
          <w:rFonts w:ascii="Consolas" w:hAnsi="Consolas" w:cs="Consolas"/>
          <w:sz w:val="16"/>
          <w:lang w:val="ru-RU"/>
        </w:rPr>
        <w:t xml:space="preserve"> + 80, 48, </w:t>
      </w:r>
      <w:r>
        <w:rPr>
          <w:rFonts w:ascii="Consolas" w:hAnsi="Consolas" w:cs="Consolas"/>
          <w:sz w:val="16"/>
        </w:rPr>
        <w:t>WHITE</w:t>
      </w:r>
      <w:r w:rsidRPr="00051314">
        <w:rPr>
          <w:rFonts w:ascii="Consolas" w:hAnsi="Consolas" w:cs="Consolas"/>
          <w:sz w:val="16"/>
          <w:lang w:val="ru-RU"/>
        </w:rPr>
        <w:t>);</w:t>
      </w:r>
    </w:p>
    <w:p w14:paraId="5E0236B7" w14:textId="77777777" w:rsidR="00D34386" w:rsidRPr="00051314" w:rsidRDefault="00D34386">
      <w:pPr>
        <w:keepLines/>
        <w:spacing w:after="0" w:line="240" w:lineRule="auto"/>
        <w:rPr>
          <w:lang w:val="ru-RU"/>
        </w:rPr>
      </w:pPr>
    </w:p>
    <w:p w14:paraId="15FA037E" w14:textId="77777777" w:rsidR="00D34386" w:rsidRDefault="00000000">
      <w:pPr>
        <w:keepLines/>
        <w:spacing w:after="0" w:line="240" w:lineRule="auto"/>
      </w:pPr>
      <w:r w:rsidRPr="00051314">
        <w:rPr>
          <w:rFonts w:ascii="Consolas" w:hAnsi="Consolas" w:cs="Consolas"/>
          <w:sz w:val="16"/>
          <w:lang w:val="ru-RU"/>
        </w:rPr>
        <w:t xml:space="preserve">                    </w:t>
      </w:r>
      <w:r>
        <w:rPr>
          <w:rFonts w:ascii="Consolas" w:hAnsi="Consolas" w:cs="Consolas"/>
          <w:sz w:val="16"/>
        </w:rPr>
        <w:t xml:space="preserve">const char* </w:t>
      </w:r>
      <w:proofErr w:type="spellStart"/>
      <w:r>
        <w:rPr>
          <w:rFonts w:ascii="Consolas" w:hAnsi="Consolas" w:cs="Consolas"/>
          <w:sz w:val="16"/>
        </w:rPr>
        <w:t>btnYes</w:t>
      </w:r>
      <w:proofErr w:type="spellEnd"/>
      <w:r>
        <w:rPr>
          <w:rFonts w:ascii="Consolas" w:hAnsi="Consolas" w:cs="Consolas"/>
          <w:sz w:val="16"/>
        </w:rPr>
        <w:t xml:space="preserve"> = "ДА";</w:t>
      </w:r>
    </w:p>
    <w:p w14:paraId="3364B9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const char* </w:t>
      </w:r>
      <w:proofErr w:type="spellStart"/>
      <w:r>
        <w:rPr>
          <w:rFonts w:ascii="Consolas" w:hAnsi="Consolas" w:cs="Consolas"/>
          <w:sz w:val="16"/>
        </w:rPr>
        <w:t>btnNo</w:t>
      </w:r>
      <w:proofErr w:type="spellEnd"/>
      <w:r>
        <w:rPr>
          <w:rFonts w:ascii="Consolas" w:hAnsi="Consolas" w:cs="Consolas"/>
          <w:sz w:val="16"/>
        </w:rPr>
        <w:t xml:space="preserve"> = "НЕТ";</w:t>
      </w:r>
    </w:p>
    <w:p w14:paraId="3A336DC6" w14:textId="77777777" w:rsidR="00D34386" w:rsidRDefault="00D34386">
      <w:pPr>
        <w:keepLines/>
        <w:spacing w:after="0" w:line="240" w:lineRule="auto"/>
      </w:pPr>
    </w:p>
    <w:p w14:paraId="6207158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</w:t>
      </w:r>
      <w:proofErr w:type="spellStart"/>
      <w:r>
        <w:rPr>
          <w:rFonts w:ascii="Consolas" w:hAnsi="Consolas" w:cs="Consolas"/>
          <w:sz w:val="16"/>
        </w:rPr>
        <w:t>szYes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btnYes</w:t>
      </w:r>
      <w:proofErr w:type="spellEnd"/>
      <w:r>
        <w:rPr>
          <w:rFonts w:ascii="Consolas" w:hAnsi="Consolas" w:cs="Consolas"/>
          <w:sz w:val="16"/>
        </w:rPr>
        <w:t>, 48.0f, 1.0f);</w:t>
      </w:r>
    </w:p>
    <w:p w14:paraId="44D2AD2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</w:t>
      </w:r>
      <w:proofErr w:type="spellStart"/>
      <w:r>
        <w:rPr>
          <w:rFonts w:ascii="Consolas" w:hAnsi="Consolas" w:cs="Consolas"/>
          <w:sz w:val="16"/>
        </w:rPr>
        <w:t>szNo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btnNo</w:t>
      </w:r>
      <w:proofErr w:type="spellEnd"/>
      <w:r>
        <w:rPr>
          <w:rFonts w:ascii="Consolas" w:hAnsi="Consolas" w:cs="Consolas"/>
          <w:sz w:val="16"/>
        </w:rPr>
        <w:t>, 48.0f, 1.0f);</w:t>
      </w:r>
    </w:p>
    <w:p w14:paraId="614945FF" w14:textId="77777777" w:rsidR="00D34386" w:rsidRDefault="00D34386">
      <w:pPr>
        <w:keepLines/>
        <w:spacing w:after="0" w:line="240" w:lineRule="auto"/>
      </w:pPr>
    </w:p>
    <w:p w14:paraId="530F348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recYes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+ 150, (float)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+ 200, </w:t>
      </w:r>
      <w:proofErr w:type="spellStart"/>
      <w:r>
        <w:rPr>
          <w:rFonts w:ascii="Consolas" w:hAnsi="Consolas" w:cs="Consolas"/>
          <w:sz w:val="16"/>
        </w:rPr>
        <w:t>szYes.x</w:t>
      </w:r>
      <w:proofErr w:type="spellEnd"/>
      <w:r>
        <w:rPr>
          <w:rFonts w:ascii="Consolas" w:hAnsi="Consolas" w:cs="Consolas"/>
          <w:sz w:val="16"/>
        </w:rPr>
        <w:t xml:space="preserve"> + 60, </w:t>
      </w:r>
      <w:proofErr w:type="gramStart"/>
      <w:r>
        <w:rPr>
          <w:rFonts w:ascii="Consolas" w:hAnsi="Consolas" w:cs="Consolas"/>
          <w:sz w:val="16"/>
        </w:rPr>
        <w:t>70 }</w:t>
      </w:r>
      <w:proofErr w:type="gramEnd"/>
      <w:r>
        <w:rPr>
          <w:rFonts w:ascii="Consolas" w:hAnsi="Consolas" w:cs="Consolas"/>
          <w:sz w:val="16"/>
        </w:rPr>
        <w:t>;</w:t>
      </w:r>
    </w:p>
    <w:p w14:paraId="095E36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Rectangle </w:t>
      </w:r>
      <w:proofErr w:type="spellStart"/>
      <w:r>
        <w:rPr>
          <w:rFonts w:ascii="Consolas" w:hAnsi="Consolas" w:cs="Consolas"/>
          <w:sz w:val="16"/>
        </w:rPr>
        <w:t>recNo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+ pw - 150 - </w:t>
      </w:r>
      <w:proofErr w:type="spellStart"/>
      <w:r>
        <w:rPr>
          <w:rFonts w:ascii="Consolas" w:hAnsi="Consolas" w:cs="Consolas"/>
          <w:sz w:val="16"/>
        </w:rPr>
        <w:t>szNo.x</w:t>
      </w:r>
      <w:proofErr w:type="spellEnd"/>
      <w:r>
        <w:rPr>
          <w:rFonts w:ascii="Consolas" w:hAnsi="Consolas" w:cs="Consolas"/>
          <w:sz w:val="16"/>
        </w:rPr>
        <w:t xml:space="preserve"> - 60, (float)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+ 200, </w:t>
      </w:r>
      <w:proofErr w:type="spellStart"/>
      <w:r>
        <w:rPr>
          <w:rFonts w:ascii="Consolas" w:hAnsi="Consolas" w:cs="Consolas"/>
          <w:sz w:val="16"/>
        </w:rPr>
        <w:t>szNo.x</w:t>
      </w:r>
      <w:proofErr w:type="spellEnd"/>
      <w:r>
        <w:rPr>
          <w:rFonts w:ascii="Consolas" w:hAnsi="Consolas" w:cs="Consolas"/>
          <w:sz w:val="16"/>
        </w:rPr>
        <w:t xml:space="preserve"> + 60, </w:t>
      </w:r>
      <w:proofErr w:type="gramStart"/>
      <w:r>
        <w:rPr>
          <w:rFonts w:ascii="Consolas" w:hAnsi="Consolas" w:cs="Consolas"/>
          <w:sz w:val="16"/>
        </w:rPr>
        <w:t>70 }</w:t>
      </w:r>
      <w:proofErr w:type="gramEnd"/>
      <w:r>
        <w:rPr>
          <w:rFonts w:ascii="Consolas" w:hAnsi="Consolas" w:cs="Consolas"/>
          <w:sz w:val="16"/>
        </w:rPr>
        <w:t>;</w:t>
      </w:r>
    </w:p>
    <w:p w14:paraId="7E4FF7E3" w14:textId="77777777" w:rsidR="00D34386" w:rsidRDefault="00D34386">
      <w:pPr>
        <w:keepLines/>
        <w:spacing w:after="0" w:line="240" w:lineRule="auto"/>
      </w:pPr>
    </w:p>
    <w:p w14:paraId="5CE5C6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mouse = </w:t>
      </w:r>
      <w:proofErr w:type="spellStart"/>
      <w:proofErr w:type="gram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75FC69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recYes</w:t>
      </w:r>
      <w:proofErr w:type="spellEnd"/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6F5BAC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0;</w:t>
      </w:r>
    </w:p>
    <w:p w14:paraId="2B05E8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 running = false;</w:t>
      </w:r>
    </w:p>
    <w:p w14:paraId="1CAE85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6E35253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recNo</w:t>
      </w:r>
      <w:proofErr w:type="spellEnd"/>
      <w:proofErr w:type="gramStart"/>
      <w:r>
        <w:rPr>
          <w:rFonts w:ascii="Consolas" w:hAnsi="Consolas" w:cs="Consolas"/>
          <w:sz w:val="16"/>
        </w:rPr>
        <w:t>)) {</w:t>
      </w:r>
      <w:proofErr w:type="gramEnd"/>
    </w:p>
    <w:p w14:paraId="07E08E1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1;</w:t>
      </w:r>
    </w:p>
    <w:p w14:paraId="4CB8A2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MOUSE_BUTTON_LEFT))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false;</w:t>
      </w:r>
    </w:p>
    <w:p w14:paraId="6248DD7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20651B23" w14:textId="77777777" w:rsidR="00D34386" w:rsidRDefault="00D34386">
      <w:pPr>
        <w:keepLines/>
        <w:spacing w:after="0" w:line="240" w:lineRule="auto"/>
      </w:pPr>
    </w:p>
    <w:p w14:paraId="61CEDFA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recYes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</w:t>
      </w:r>
      <w:proofErr w:type="gramEnd"/>
      <w:r>
        <w:rPr>
          <w:rFonts w:ascii="Consolas" w:hAnsi="Consolas" w:cs="Consolas"/>
          <w:sz w:val="16"/>
        </w:rPr>
        <w:t>255,255,255,40</w:t>
      </w:r>
      <w:proofErr w:type="gramStart"/>
      <w:r>
        <w:rPr>
          <w:rFonts w:ascii="Consolas" w:hAnsi="Consolas" w:cs="Consolas"/>
          <w:sz w:val="16"/>
        </w:rPr>
        <w:t>} :</w:t>
      </w:r>
      <w:proofErr w:type="gramEnd"/>
      <w:r>
        <w:rPr>
          <w:rFonts w:ascii="Consolas" w:hAnsi="Consolas" w:cs="Consolas"/>
          <w:sz w:val="16"/>
        </w:rPr>
        <w:t xml:space="preserve"> BLANK);</w:t>
      </w:r>
    </w:p>
    <w:p w14:paraId="586831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recYes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304CC2D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btnYes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recYes.x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+ 30, </w:t>
      </w:r>
      <w:proofErr w:type="spellStart"/>
      <w:r>
        <w:rPr>
          <w:rFonts w:ascii="Consolas" w:hAnsi="Consolas" w:cs="Consolas"/>
          <w:sz w:val="16"/>
        </w:rPr>
        <w:t>recYes.y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11 }</w:t>
      </w:r>
      <w:proofErr w:type="gramEnd"/>
      <w:r>
        <w:rPr>
          <w:rFonts w:ascii="Consolas" w:hAnsi="Consolas" w:cs="Consolas"/>
          <w:sz w:val="16"/>
        </w:rPr>
        <w:t xml:space="preserve">, 48.0f, 1.0f,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0BDBCC16" w14:textId="77777777" w:rsidR="00D34386" w:rsidRDefault="00D34386">
      <w:pPr>
        <w:keepLines/>
        <w:spacing w:after="0" w:line="240" w:lineRule="auto"/>
      </w:pPr>
    </w:p>
    <w:p w14:paraId="0A3125E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recNo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</w:t>
      </w:r>
      <w:proofErr w:type="gramEnd"/>
      <w:r>
        <w:rPr>
          <w:rFonts w:ascii="Consolas" w:hAnsi="Consolas" w:cs="Consolas"/>
          <w:sz w:val="16"/>
        </w:rPr>
        <w:t>255,255,255,40</w:t>
      </w:r>
      <w:proofErr w:type="gramStart"/>
      <w:r>
        <w:rPr>
          <w:rFonts w:ascii="Consolas" w:hAnsi="Consolas" w:cs="Consolas"/>
          <w:sz w:val="16"/>
        </w:rPr>
        <w:t>} :</w:t>
      </w:r>
      <w:proofErr w:type="gramEnd"/>
      <w:r>
        <w:rPr>
          <w:rFonts w:ascii="Consolas" w:hAnsi="Consolas" w:cs="Consolas"/>
          <w:sz w:val="16"/>
        </w:rPr>
        <w:t xml:space="preserve"> BLANK);</w:t>
      </w:r>
    </w:p>
    <w:p w14:paraId="1A872A4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recNo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4E6E34E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btnNo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recNo.x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+ 30, </w:t>
      </w:r>
      <w:proofErr w:type="spellStart"/>
      <w:r>
        <w:rPr>
          <w:rFonts w:ascii="Consolas" w:hAnsi="Consolas" w:cs="Consolas"/>
          <w:sz w:val="16"/>
        </w:rPr>
        <w:t>recNo.y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11 }</w:t>
      </w:r>
      <w:proofErr w:type="gramEnd"/>
      <w:r>
        <w:rPr>
          <w:rFonts w:ascii="Consolas" w:hAnsi="Consolas" w:cs="Consolas"/>
          <w:sz w:val="16"/>
        </w:rPr>
        <w:t xml:space="preserve">, 48.0f, 1.0f,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GRAY);</w:t>
      </w:r>
    </w:p>
    <w:p w14:paraId="74F011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38CDF3F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else</w:t>
      </w:r>
    </w:p>
    <w:p w14:paraId="5014D73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4A924C2D" w14:textId="77777777" w:rsidR="00D34386" w:rsidRDefault="00D34386">
      <w:pPr>
        <w:keepLines/>
        <w:spacing w:after="0" w:line="240" w:lineRule="auto"/>
      </w:pPr>
    </w:p>
    <w:p w14:paraId="69812E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int pw = 630,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 = 390;</w:t>
      </w:r>
    </w:p>
    <w:p w14:paraId="1BDBB13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int 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= SCREEN_W / 2 - pw / 2,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= SCREEN_H / 2 -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 / 2;</w:t>
      </w:r>
    </w:p>
    <w:p w14:paraId="5629B3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, pw,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20</w:t>
      </w:r>
      <w:proofErr w:type="gramEnd"/>
      <w:r>
        <w:rPr>
          <w:rFonts w:ascii="Consolas" w:hAnsi="Consolas" w:cs="Consolas"/>
          <w:sz w:val="16"/>
        </w:rPr>
        <w:t xml:space="preserve">, 22, 35, </w:t>
      </w:r>
      <w:proofErr w:type="gramStart"/>
      <w:r>
        <w:rPr>
          <w:rFonts w:ascii="Consolas" w:hAnsi="Consolas" w:cs="Consolas"/>
          <w:sz w:val="16"/>
        </w:rPr>
        <w:t>240 }</w:t>
      </w:r>
      <w:proofErr w:type="gramEnd"/>
      <w:r>
        <w:rPr>
          <w:rFonts w:ascii="Consolas" w:hAnsi="Consolas" w:cs="Consolas"/>
          <w:sz w:val="16"/>
        </w:rPr>
        <w:t>);</w:t>
      </w:r>
    </w:p>
    <w:p w14:paraId="18C850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, pw, </w:t>
      </w:r>
      <w:proofErr w:type="spellStart"/>
      <w:r>
        <w:rPr>
          <w:rFonts w:ascii="Consolas" w:hAnsi="Consolas" w:cs="Consolas"/>
          <w:sz w:val="16"/>
        </w:rPr>
        <w:t>ph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80</w:t>
      </w:r>
      <w:proofErr w:type="gramEnd"/>
      <w:r>
        <w:rPr>
          <w:rFonts w:ascii="Consolas" w:hAnsi="Consolas" w:cs="Consolas"/>
          <w:sz w:val="16"/>
        </w:rPr>
        <w:t xml:space="preserve">, 80, 140,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57CD9B1A" w14:textId="77777777" w:rsidR="00D34386" w:rsidRDefault="00D34386">
      <w:pPr>
        <w:keepLines/>
        <w:spacing w:after="0" w:line="240" w:lineRule="auto"/>
      </w:pPr>
    </w:p>
    <w:p w14:paraId="05C422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</w:t>
      </w:r>
      <w:proofErr w:type="spellStart"/>
      <w:r>
        <w:rPr>
          <w:rFonts w:ascii="Consolas" w:hAnsi="Consolas" w:cs="Consolas"/>
          <w:sz w:val="16"/>
        </w:rPr>
        <w:t>pSz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Пауза</w:t>
      </w:r>
      <w:proofErr w:type="spellEnd"/>
      <w:r>
        <w:rPr>
          <w:rFonts w:ascii="Consolas" w:hAnsi="Consolas" w:cs="Consolas"/>
          <w:sz w:val="16"/>
        </w:rPr>
        <w:t>", 78.0f, 1.0f);</w:t>
      </w:r>
    </w:p>
    <w:p w14:paraId="507594E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</w:t>
      </w:r>
      <w:proofErr w:type="spellStart"/>
      <w:r>
        <w:rPr>
          <w:rFonts w:ascii="Consolas" w:hAnsi="Consolas" w:cs="Consolas"/>
          <w:sz w:val="16"/>
        </w:rPr>
        <w:t>Пауза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pSz.x</w:t>
      </w:r>
      <w:proofErr w:type="spellEnd"/>
      <w:r>
        <w:rPr>
          <w:rFonts w:ascii="Consolas" w:hAnsi="Consolas" w:cs="Consolas"/>
          <w:sz w:val="16"/>
        </w:rPr>
        <w:t xml:space="preserve"> / 2, (float)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30 }</w:t>
      </w:r>
      <w:proofErr w:type="gramEnd"/>
      <w:r>
        <w:rPr>
          <w:rFonts w:ascii="Consolas" w:hAnsi="Consolas" w:cs="Consolas"/>
          <w:sz w:val="16"/>
        </w:rPr>
        <w:t>, 78.0f, 1.0f, WHITE);</w:t>
      </w:r>
    </w:p>
    <w:p w14:paraId="49DD955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"</w:t>
      </w:r>
      <w:proofErr w:type="spellStart"/>
      <w:r>
        <w:rPr>
          <w:rFonts w:ascii="Consolas" w:hAnsi="Consolas" w:cs="Consolas"/>
          <w:sz w:val="16"/>
        </w:rPr>
        <w:t>Пауза</w:t>
      </w:r>
      <w:proofErr w:type="spellEnd"/>
      <w:r>
        <w:rPr>
          <w:rFonts w:ascii="Consolas" w:hAnsi="Consolas" w:cs="Consolas"/>
          <w:sz w:val="16"/>
        </w:rPr>
        <w:t>",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SCREEN_W / 2.0f - </w:t>
      </w:r>
      <w:proofErr w:type="spellStart"/>
      <w:r>
        <w:rPr>
          <w:rFonts w:ascii="Consolas" w:hAnsi="Consolas" w:cs="Consolas"/>
          <w:sz w:val="16"/>
        </w:rPr>
        <w:t>pSz.x</w:t>
      </w:r>
      <w:proofErr w:type="spellEnd"/>
      <w:r>
        <w:rPr>
          <w:rFonts w:ascii="Consolas" w:hAnsi="Consolas" w:cs="Consolas"/>
          <w:sz w:val="16"/>
        </w:rPr>
        <w:t xml:space="preserve"> / 2), </w:t>
      </w:r>
      <w:proofErr w:type="spellStart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+ 30, 78, WHITE);</w:t>
      </w:r>
    </w:p>
    <w:p w14:paraId="54B71261" w14:textId="77777777" w:rsidR="00D34386" w:rsidRDefault="00D34386">
      <w:pPr>
        <w:keepLines/>
        <w:spacing w:after="0" w:line="240" w:lineRule="auto"/>
      </w:pPr>
    </w:p>
    <w:p w14:paraId="0E4903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false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220624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</w:t>
      </w:r>
    </w:p>
    <w:p w14:paraId="60A1A78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34A548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KEY_ESCAPE))</w:t>
      </w:r>
    </w:p>
    <w:p w14:paraId="43D767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399CB4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ResumeMusicStream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4BB65C7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GAMEPLAY;</w:t>
      </w:r>
    </w:p>
    <w:p w14:paraId="2E05B6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2C37C0C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</w:t>
      </w:r>
      <w:proofErr w:type="gramStart"/>
      <w:r>
        <w:rPr>
          <w:rFonts w:ascii="Consolas" w:hAnsi="Consolas" w:cs="Consolas"/>
          <w:sz w:val="16"/>
        </w:rPr>
        <w:t xml:space="preserve">UP)   </w:t>
      </w:r>
      <w:proofErr w:type="gramEnd"/>
      <w:r>
        <w:rPr>
          <w:rFonts w:ascii="Consolas" w:hAnsi="Consolas" w:cs="Consolas"/>
          <w:sz w:val="16"/>
        </w:rPr>
        <w:t xml:space="preserve">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KEY_W))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+ 2) % 3;</w:t>
      </w:r>
    </w:p>
    <w:p w14:paraId="71EAFEB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KEY_DOWN) || 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KEY_S))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(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+ 1) % 3;</w:t>
      </w:r>
    </w:p>
    <w:p w14:paraId="5F3B62D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KEY_ENTER))</w:t>
      </w:r>
    </w:p>
    <w:p w14:paraId="044BA5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{</w:t>
      </w:r>
    </w:p>
    <w:p w14:paraId="65133F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== 0)</w:t>
      </w:r>
    </w:p>
    <w:p w14:paraId="2E89D1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{</w:t>
      </w:r>
    </w:p>
    <w:p w14:paraId="783715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ResumeMusicStream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744004C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GAMEPLAY;</w:t>
      </w:r>
    </w:p>
    <w:p w14:paraId="5704DC5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708645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else if (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== 1)</w:t>
      </w:r>
    </w:p>
    <w:p w14:paraId="6A1ACEC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{</w:t>
      </w:r>
    </w:p>
    <w:p w14:paraId="217BD3A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StopMusicStream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2673975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false;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PLAY;</w:t>
      </w:r>
    </w:p>
    <w:p w14:paraId="3B80DC9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MENU;</w:t>
      </w:r>
    </w:p>
    <w:p w14:paraId="599C32D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58588B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else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true;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1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57FCC0B0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>
        <w:rPr>
          <w:rFonts w:ascii="Consolas" w:hAnsi="Consolas" w:cs="Consolas"/>
          <w:sz w:val="16"/>
        </w:rPr>
        <w:t xml:space="preserve">                        </w:t>
      </w:r>
      <w:r w:rsidRPr="00051314">
        <w:rPr>
          <w:rFonts w:ascii="Consolas" w:hAnsi="Consolas" w:cs="Consolas"/>
          <w:sz w:val="16"/>
          <w:lang w:val="ru-RU"/>
        </w:rPr>
        <w:t>}</w:t>
      </w:r>
    </w:p>
    <w:p w14:paraId="1679059E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}</w:t>
      </w:r>
    </w:p>
    <w:p w14:paraId="3BD94488" w14:textId="77777777" w:rsidR="00D34386" w:rsidRPr="00051314" w:rsidRDefault="00D34386">
      <w:pPr>
        <w:keepLines/>
        <w:spacing w:after="0" w:line="240" w:lineRule="auto"/>
        <w:rPr>
          <w:lang w:val="ru-RU"/>
        </w:rPr>
      </w:pPr>
    </w:p>
    <w:p w14:paraId="1926EFD9" w14:textId="77777777" w:rsidR="00D34386" w:rsidRPr="00051314" w:rsidRDefault="00000000">
      <w:pPr>
        <w:keepLines/>
        <w:spacing w:after="0" w:line="240" w:lineRule="auto"/>
        <w:rPr>
          <w:lang w:val="ru-RU"/>
        </w:rPr>
      </w:pPr>
      <w:r w:rsidRPr="00051314">
        <w:rPr>
          <w:rFonts w:ascii="Consolas" w:hAnsi="Consolas" w:cs="Consolas"/>
          <w:sz w:val="16"/>
          <w:lang w:val="ru-RU"/>
        </w:rPr>
        <w:t xml:space="preserve">                    </w:t>
      </w:r>
      <w:r>
        <w:rPr>
          <w:rFonts w:ascii="Consolas" w:hAnsi="Consolas" w:cs="Consolas"/>
          <w:sz w:val="16"/>
        </w:rPr>
        <w:t>const</w:t>
      </w:r>
      <w:r w:rsidRPr="00051314">
        <w:rPr>
          <w:rFonts w:ascii="Consolas" w:hAnsi="Consolas" w:cs="Consolas"/>
          <w:sz w:val="16"/>
          <w:lang w:val="ru-RU"/>
        </w:rPr>
        <w:t xml:space="preserve"> </w:t>
      </w:r>
      <w:r>
        <w:rPr>
          <w:rFonts w:ascii="Consolas" w:hAnsi="Consolas" w:cs="Consolas"/>
          <w:sz w:val="16"/>
        </w:rPr>
        <w:t>char</w:t>
      </w:r>
      <w:r w:rsidRPr="00051314">
        <w:rPr>
          <w:rFonts w:ascii="Consolas" w:hAnsi="Consolas" w:cs="Consolas"/>
          <w:sz w:val="16"/>
          <w:lang w:val="ru-RU"/>
        </w:rPr>
        <w:t xml:space="preserve">* </w:t>
      </w:r>
      <w:proofErr w:type="spellStart"/>
      <w:proofErr w:type="gramStart"/>
      <w:r>
        <w:rPr>
          <w:rFonts w:ascii="Consolas" w:hAnsi="Consolas" w:cs="Consolas"/>
          <w:sz w:val="16"/>
        </w:rPr>
        <w:t>pItems</w:t>
      </w:r>
      <w:proofErr w:type="spellEnd"/>
      <w:r w:rsidRPr="00051314">
        <w:rPr>
          <w:rFonts w:ascii="Consolas" w:hAnsi="Consolas" w:cs="Consolas"/>
          <w:sz w:val="16"/>
          <w:lang w:val="ru-RU"/>
        </w:rPr>
        <w:t>[</w:t>
      </w:r>
      <w:proofErr w:type="gramEnd"/>
      <w:r w:rsidRPr="00051314">
        <w:rPr>
          <w:rFonts w:ascii="Consolas" w:hAnsi="Consolas" w:cs="Consolas"/>
          <w:sz w:val="16"/>
          <w:lang w:val="ru-RU"/>
        </w:rPr>
        <w:t xml:space="preserve">3] = </w:t>
      </w:r>
      <w:proofErr w:type="gramStart"/>
      <w:r w:rsidRPr="00051314">
        <w:rPr>
          <w:rFonts w:ascii="Consolas" w:hAnsi="Consolas" w:cs="Consolas"/>
          <w:sz w:val="16"/>
          <w:lang w:val="ru-RU"/>
        </w:rPr>
        <w:t>{ "</w:t>
      </w:r>
      <w:proofErr w:type="gramEnd"/>
      <w:r w:rsidRPr="00051314">
        <w:rPr>
          <w:rFonts w:ascii="Consolas" w:hAnsi="Consolas" w:cs="Consolas"/>
          <w:sz w:val="16"/>
          <w:lang w:val="ru-RU"/>
        </w:rPr>
        <w:t>Продолжить", "Главное меню", "Выйти из игры</w:t>
      </w:r>
      <w:proofErr w:type="gramStart"/>
      <w:r w:rsidRPr="00051314">
        <w:rPr>
          <w:rFonts w:ascii="Consolas" w:hAnsi="Consolas" w:cs="Consolas"/>
          <w:sz w:val="16"/>
          <w:lang w:val="ru-RU"/>
        </w:rPr>
        <w:t>" }</w:t>
      </w:r>
      <w:proofErr w:type="gramEnd"/>
      <w:r w:rsidRPr="00051314">
        <w:rPr>
          <w:rFonts w:ascii="Consolas" w:hAnsi="Consolas" w:cs="Consolas"/>
          <w:sz w:val="16"/>
          <w:lang w:val="ru-RU"/>
        </w:rPr>
        <w:t>;</w:t>
      </w:r>
    </w:p>
    <w:p w14:paraId="05CC1487" w14:textId="77777777" w:rsidR="00D34386" w:rsidRDefault="00000000">
      <w:pPr>
        <w:keepLines/>
        <w:spacing w:after="0" w:line="240" w:lineRule="auto"/>
      </w:pPr>
      <w:r w:rsidRPr="00051314">
        <w:rPr>
          <w:rFonts w:ascii="Consolas" w:hAnsi="Consolas" w:cs="Consolas"/>
          <w:sz w:val="16"/>
          <w:lang w:val="ru-RU"/>
        </w:rPr>
        <w:t xml:space="preserve">                    </w:t>
      </w:r>
      <w:r>
        <w:rPr>
          <w:rFonts w:ascii="Consolas" w:hAnsi="Consolas" w:cs="Consolas"/>
          <w:sz w:val="16"/>
        </w:rPr>
        <w:t xml:space="preserve">Vector2 mouse = </w:t>
      </w:r>
      <w:proofErr w:type="spellStart"/>
      <w:proofErr w:type="gram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013C3778" w14:textId="77777777" w:rsidR="00D34386" w:rsidRDefault="00D34386">
      <w:pPr>
        <w:keepLines/>
        <w:spacing w:after="0" w:line="240" w:lineRule="auto"/>
      </w:pPr>
    </w:p>
    <w:p w14:paraId="7E28A17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for (int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 0;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&lt; 3;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++)</w:t>
      </w:r>
    </w:p>
    <w:p w14:paraId="77C6B5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{</w:t>
      </w:r>
    </w:p>
    <w:p w14:paraId="1D1DD9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float by = (float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py</w:t>
      </w:r>
      <w:proofErr w:type="spellEnd"/>
      <w:r>
        <w:rPr>
          <w:rFonts w:ascii="Consolas" w:hAnsi="Consolas" w:cs="Consolas"/>
          <w:sz w:val="16"/>
        </w:rPr>
        <w:t xml:space="preserve"> + 132 +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* 75);</w:t>
      </w:r>
    </w:p>
    <w:p w14:paraId="1D2222A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Rectangle </w:t>
      </w:r>
      <w:proofErr w:type="spellStart"/>
      <w:r>
        <w:rPr>
          <w:rFonts w:ascii="Consolas" w:hAnsi="Consolas" w:cs="Consolas"/>
          <w:sz w:val="16"/>
        </w:rPr>
        <w:t>itemRec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px</w:t>
      </w:r>
      <w:proofErr w:type="spellEnd"/>
      <w:r>
        <w:rPr>
          <w:rFonts w:ascii="Consolas" w:hAnsi="Consolas" w:cs="Consolas"/>
          <w:sz w:val="16"/>
        </w:rPr>
        <w:t xml:space="preserve"> + 30, by - 6, (float)pw - 60, </w:t>
      </w:r>
      <w:proofErr w:type="gramStart"/>
      <w:r>
        <w:rPr>
          <w:rFonts w:ascii="Consolas" w:hAnsi="Consolas" w:cs="Consolas"/>
          <w:sz w:val="16"/>
        </w:rPr>
        <w:t>60 }</w:t>
      </w:r>
      <w:proofErr w:type="gramEnd"/>
      <w:r>
        <w:rPr>
          <w:rFonts w:ascii="Consolas" w:hAnsi="Consolas" w:cs="Consolas"/>
          <w:sz w:val="16"/>
        </w:rPr>
        <w:t>;</w:t>
      </w:r>
    </w:p>
    <w:p w14:paraId="4198A2E2" w14:textId="77777777" w:rsidR="00D34386" w:rsidRDefault="00D34386">
      <w:pPr>
        <w:keepLines/>
        <w:spacing w:after="0" w:line="240" w:lineRule="auto"/>
      </w:pPr>
    </w:p>
    <w:p w14:paraId="17AD8AC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itemRec</w:t>
      </w:r>
      <w:proofErr w:type="spellEnd"/>
      <w:r>
        <w:rPr>
          <w:rFonts w:ascii="Consolas" w:hAnsi="Consolas" w:cs="Consolas"/>
          <w:sz w:val="16"/>
        </w:rPr>
        <w:t>) &amp;</w:t>
      </w:r>
      <w:proofErr w:type="gramStart"/>
      <w:r>
        <w:rPr>
          <w:rFonts w:ascii="Consolas" w:hAnsi="Consolas" w:cs="Consolas"/>
          <w:sz w:val="16"/>
        </w:rPr>
        <w:t>&amp; !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>) {</w:t>
      </w:r>
      <w:proofErr w:type="gramEnd"/>
    </w:p>
    <w:p w14:paraId="77B0A8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;</w:t>
      </w:r>
    </w:p>
    <w:p w14:paraId="4F425A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MOUSE_BUTTON_LEFT)) {</w:t>
      </w:r>
    </w:p>
    <w:p w14:paraId="3F9A49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0) {</w:t>
      </w:r>
      <w:proofErr w:type="gramEnd"/>
    </w:p>
    <w:p w14:paraId="1D1287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ResumeMusicStream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6AF45FF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GAMEPLAY;</w:t>
      </w:r>
    </w:p>
    <w:p w14:paraId="3C135A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} else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gramStart"/>
      <w:r>
        <w:rPr>
          <w:rFonts w:ascii="Consolas" w:hAnsi="Consolas" w:cs="Consolas"/>
          <w:sz w:val="16"/>
        </w:rPr>
        <w:t>1) {</w:t>
      </w:r>
      <w:proofErr w:type="gramEnd"/>
    </w:p>
    <w:p w14:paraId="4D76841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if (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r>
        <w:rPr>
          <w:rFonts w:ascii="Consolas" w:hAnsi="Consolas" w:cs="Consolas"/>
          <w:sz w:val="16"/>
        </w:rPr>
        <w:t>StopMusicStream</w:t>
      </w:r>
      <w:proofErr w:type="spellEnd"/>
      <w:r>
        <w:rPr>
          <w:rFonts w:ascii="Consolas" w:hAnsi="Consolas" w:cs="Consolas"/>
          <w:sz w:val="16"/>
        </w:rPr>
        <w:t>(music);</w:t>
      </w:r>
    </w:p>
    <w:p w14:paraId="56B5BB0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false;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PLAY;</w:t>
      </w:r>
    </w:p>
    <w:p w14:paraId="14D595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MENU;</w:t>
      </w:r>
    </w:p>
    <w:p w14:paraId="60DAD66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} else {</w:t>
      </w:r>
    </w:p>
    <w:p w14:paraId="4660D4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true;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1;</w:t>
      </w:r>
    </w:p>
    <w:p w14:paraId="0BBBDE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}</w:t>
      </w:r>
    </w:p>
    <w:p w14:paraId="415FAE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}</w:t>
      </w:r>
    </w:p>
    <w:p w14:paraId="0EB81AA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}</w:t>
      </w:r>
    </w:p>
    <w:p w14:paraId="47E38B27" w14:textId="77777777" w:rsidR="00D34386" w:rsidRDefault="00D34386">
      <w:pPr>
        <w:keepLines/>
        <w:spacing w:after="0" w:line="240" w:lineRule="auto"/>
      </w:pPr>
    </w:p>
    <w:p w14:paraId="7F5E352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Color c =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>)</w:t>
      </w:r>
    </w:p>
    <w:p w14:paraId="5C2904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? </w:t>
      </w:r>
      <w:proofErr w:type="gramStart"/>
      <w:r>
        <w:rPr>
          <w:rFonts w:ascii="Consolas" w:hAnsi="Consolas" w:cs="Consolas"/>
          <w:sz w:val="16"/>
        </w:rPr>
        <w:t>Color{ 255</w:t>
      </w:r>
      <w:proofErr w:type="gramEnd"/>
      <w:r>
        <w:rPr>
          <w:rFonts w:ascii="Consolas" w:hAnsi="Consolas" w:cs="Consolas"/>
          <w:sz w:val="16"/>
        </w:rPr>
        <w:t xml:space="preserve">, 230, 80,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180</w:t>
      </w:r>
      <w:proofErr w:type="gramEnd"/>
      <w:r>
        <w:rPr>
          <w:rFonts w:ascii="Consolas" w:hAnsi="Consolas" w:cs="Consolas"/>
          <w:sz w:val="16"/>
        </w:rPr>
        <w:t xml:space="preserve">, 185, 195,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</w:t>
      </w:r>
    </w:p>
    <w:p w14:paraId="2C96418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Vector2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pItems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], 42.0f, 1.0f);</w:t>
      </w:r>
    </w:p>
    <w:p w14:paraId="1B5BDBAA" w14:textId="77777777" w:rsidR="00D34386" w:rsidRDefault="00D34386">
      <w:pPr>
        <w:keepLines/>
        <w:spacing w:after="0" w:line="240" w:lineRule="auto"/>
      </w:pPr>
    </w:p>
    <w:p w14:paraId="2E06CE8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 ==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>)</w:t>
      </w:r>
    </w:p>
    <w:p w14:paraId="562D7B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itemRec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255, 255,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>);</w:t>
      </w:r>
    </w:p>
    <w:p w14:paraId="29F7914F" w14:textId="77777777" w:rsidR="00D34386" w:rsidRDefault="00D34386">
      <w:pPr>
        <w:keepLines/>
        <w:spacing w:after="0" w:line="240" w:lineRule="auto"/>
      </w:pPr>
    </w:p>
    <w:p w14:paraId="198E3A4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pItems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 xml:space="preserve">],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sz.x</w:t>
      </w:r>
      <w:proofErr w:type="spellEnd"/>
      <w:r>
        <w:rPr>
          <w:rFonts w:ascii="Consolas" w:hAnsi="Consolas" w:cs="Consolas"/>
          <w:sz w:val="16"/>
        </w:rPr>
        <w:t xml:space="preserve"> / 2, </w:t>
      </w:r>
      <w:proofErr w:type="gramStart"/>
      <w:r>
        <w:rPr>
          <w:rFonts w:ascii="Consolas" w:hAnsi="Consolas" w:cs="Consolas"/>
          <w:sz w:val="16"/>
        </w:rPr>
        <w:t>by }</w:t>
      </w:r>
      <w:proofErr w:type="gramEnd"/>
      <w:r>
        <w:rPr>
          <w:rFonts w:ascii="Consolas" w:hAnsi="Consolas" w:cs="Consolas"/>
          <w:sz w:val="16"/>
        </w:rPr>
        <w:t>, 42.0f, 1.0f, c);</w:t>
      </w:r>
    </w:p>
    <w:p w14:paraId="005D65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else </w:t>
      </w:r>
      <w:proofErr w:type="spell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pItems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i</w:t>
      </w:r>
      <w:proofErr w:type="spellEnd"/>
      <w:r>
        <w:rPr>
          <w:rFonts w:ascii="Consolas" w:hAnsi="Consolas" w:cs="Consolas"/>
          <w:sz w:val="16"/>
        </w:rPr>
        <w:t>],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SCREEN_W / 2.0f - </w:t>
      </w:r>
      <w:proofErr w:type="spellStart"/>
      <w:r>
        <w:rPr>
          <w:rFonts w:ascii="Consolas" w:hAnsi="Consolas" w:cs="Consolas"/>
          <w:sz w:val="16"/>
        </w:rPr>
        <w:t>sz.x</w:t>
      </w:r>
      <w:proofErr w:type="spellEnd"/>
      <w:r>
        <w:rPr>
          <w:rFonts w:ascii="Consolas" w:hAnsi="Consolas" w:cs="Consolas"/>
          <w:sz w:val="16"/>
        </w:rPr>
        <w:t xml:space="preserve"> / 2), (int)by, 42, c);</w:t>
      </w:r>
    </w:p>
    <w:p w14:paraId="1A140D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}</w:t>
      </w:r>
    </w:p>
    <w:p w14:paraId="0E5F4F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</w:t>
      </w:r>
    </w:p>
    <w:p w14:paraId="798501E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7EA7FC0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p w14:paraId="0D7C929B" w14:textId="77777777" w:rsidR="00D34386" w:rsidRDefault="00000000">
      <w:pPr>
        <w:keepNext/>
        <w:spacing w:before="200" w:after="80"/>
      </w:pPr>
      <w:proofErr w:type="spellStart"/>
      <w:r>
        <w:rPr>
          <w:b/>
          <w:sz w:val="22"/>
        </w:rPr>
        <w:t>Файл</w:t>
      </w:r>
      <w:proofErr w:type="spellEnd"/>
      <w:r>
        <w:rPr>
          <w:b/>
          <w:sz w:val="22"/>
        </w:rPr>
        <w:t xml:space="preserve"> result.cpp</w:t>
      </w:r>
    </w:p>
    <w:p w14:paraId="7F10F3B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"</w:t>
      </w:r>
      <w:proofErr w:type="spellStart"/>
      <w:r>
        <w:rPr>
          <w:rFonts w:ascii="Consolas" w:hAnsi="Consolas" w:cs="Consolas"/>
          <w:sz w:val="16"/>
        </w:rPr>
        <w:t>screens</w:t>
      </w:r>
      <w:proofErr w:type="gramStart"/>
      <w:r>
        <w:rPr>
          <w:rFonts w:ascii="Consolas" w:hAnsi="Consolas" w:cs="Consolas"/>
          <w:sz w:val="16"/>
        </w:rPr>
        <w:t>.h</w:t>
      </w:r>
      <w:proofErr w:type="spellEnd"/>
      <w:proofErr w:type="gramEnd"/>
      <w:r>
        <w:rPr>
          <w:rFonts w:ascii="Consolas" w:hAnsi="Consolas" w:cs="Consolas"/>
          <w:sz w:val="16"/>
        </w:rPr>
        <w:t>"</w:t>
      </w:r>
    </w:p>
    <w:p w14:paraId="486372AD" w14:textId="77777777" w:rsidR="00D34386" w:rsidRDefault="00D34386">
      <w:pPr>
        <w:keepLines/>
        <w:spacing w:after="0" w:line="240" w:lineRule="auto"/>
      </w:pPr>
    </w:p>
    <w:p w14:paraId="2A332899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cmath</w:t>
      </w:r>
      <w:proofErr w:type="spellEnd"/>
      <w:r>
        <w:rPr>
          <w:rFonts w:ascii="Consolas" w:hAnsi="Consolas" w:cs="Consolas"/>
          <w:sz w:val="16"/>
        </w:rPr>
        <w:t>&gt;</w:t>
      </w:r>
    </w:p>
    <w:p w14:paraId="07A92F95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fstream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00930AE0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</w:t>
      </w:r>
      <w:proofErr w:type="spellStart"/>
      <w:r>
        <w:rPr>
          <w:rFonts w:ascii="Consolas" w:hAnsi="Consolas" w:cs="Consolas"/>
          <w:sz w:val="16"/>
        </w:rPr>
        <w:t>sstream</w:t>
      </w:r>
      <w:proofErr w:type="spellEnd"/>
      <w:r>
        <w:rPr>
          <w:rFonts w:ascii="Consolas" w:hAnsi="Consolas" w:cs="Consolas"/>
          <w:sz w:val="16"/>
        </w:rPr>
        <w:t>&gt;</w:t>
      </w:r>
    </w:p>
    <w:p w14:paraId="2414D92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#include &lt;string&gt;</w:t>
      </w:r>
    </w:p>
    <w:p w14:paraId="4EDB0289" w14:textId="77777777" w:rsidR="00D34386" w:rsidRDefault="00000000">
      <w:pPr>
        <w:keepLines/>
        <w:spacing w:after="0" w:line="240" w:lineRule="auto"/>
      </w:pPr>
      <w:proofErr w:type="gramStart"/>
      <w:r>
        <w:rPr>
          <w:rFonts w:ascii="Consolas" w:hAnsi="Consolas" w:cs="Consolas"/>
          <w:sz w:val="16"/>
        </w:rPr>
        <w:t>#include</w:t>
      </w:r>
      <w:proofErr w:type="gramEnd"/>
      <w:r>
        <w:rPr>
          <w:rFonts w:ascii="Consolas" w:hAnsi="Consolas" w:cs="Consolas"/>
          <w:sz w:val="16"/>
        </w:rPr>
        <w:t xml:space="preserve"> &lt;vector&gt;</w:t>
      </w:r>
    </w:p>
    <w:p w14:paraId="42FD198C" w14:textId="77777777" w:rsidR="00D34386" w:rsidRDefault="00D34386">
      <w:pPr>
        <w:keepLines/>
        <w:spacing w:after="0" w:line="240" w:lineRule="auto"/>
      </w:pPr>
    </w:p>
    <w:p w14:paraId="02C9F4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6"/>
        </w:rPr>
        <w:t>DrawResultScreen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GameContext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ctx</w:t>
      </w:r>
      <w:proofErr w:type="spellEnd"/>
      <w:r>
        <w:rPr>
          <w:rFonts w:ascii="Consolas" w:hAnsi="Consolas" w:cs="Consolas"/>
          <w:sz w:val="16"/>
        </w:rPr>
        <w:t>)</w:t>
      </w:r>
    </w:p>
    <w:p w14:paraId="18C3966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{</w:t>
      </w:r>
    </w:p>
    <w:p w14:paraId="226ED321" w14:textId="77777777" w:rsidR="00D34386" w:rsidRDefault="00D34386">
      <w:pPr>
        <w:keepLines/>
        <w:spacing w:after="0" w:line="240" w:lineRule="auto"/>
      </w:pPr>
    </w:p>
    <w:p w14:paraId="10A669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SCREEN_W = </w:t>
      </w:r>
      <w:proofErr w:type="spellStart"/>
      <w:proofErr w:type="gramStart"/>
      <w:r>
        <w:rPr>
          <w:rFonts w:ascii="Consolas" w:hAnsi="Consolas" w:cs="Consolas"/>
          <w:sz w:val="16"/>
        </w:rPr>
        <w:t>ctx.screenW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B22F1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int SCREEN_H = </w:t>
      </w:r>
      <w:proofErr w:type="spellStart"/>
      <w:proofErr w:type="gramStart"/>
      <w:r>
        <w:rPr>
          <w:rFonts w:ascii="Consolas" w:hAnsi="Consolas" w:cs="Consolas"/>
          <w:sz w:val="16"/>
        </w:rPr>
        <w:t>ctx.screenH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688B1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Font&amp; font = </w:t>
      </w:r>
      <w:proofErr w:type="spellStart"/>
      <w:r>
        <w:rPr>
          <w:rFonts w:ascii="Consolas" w:hAnsi="Consolas" w:cs="Consolas"/>
          <w:sz w:val="16"/>
        </w:rPr>
        <w:t>ctx.font</w:t>
      </w:r>
      <w:proofErr w:type="spellEnd"/>
      <w:r>
        <w:rPr>
          <w:rFonts w:ascii="Consolas" w:hAnsi="Consolas" w:cs="Consolas"/>
          <w:sz w:val="16"/>
        </w:rPr>
        <w:t>;</w:t>
      </w:r>
    </w:p>
    <w:p w14:paraId="25034F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ctx.fontOk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B2081E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6"/>
        </w:rPr>
        <w:t>BackgroundManager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bgManager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ctx.bgManager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924C2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>vector&lt;</w:t>
      </w:r>
      <w:proofErr w:type="spellStart"/>
      <w:r>
        <w:rPr>
          <w:rFonts w:ascii="Consolas" w:hAnsi="Consolas" w:cs="Consolas"/>
          <w:sz w:val="16"/>
        </w:rPr>
        <w:t>ChartData</w:t>
      </w:r>
      <w:proofErr w:type="spellEnd"/>
      <w:r>
        <w:rPr>
          <w:rFonts w:ascii="Consolas" w:hAnsi="Consolas" w:cs="Consolas"/>
          <w:sz w:val="16"/>
        </w:rPr>
        <w:t xml:space="preserve">&gt;&amp;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ctx.levelTemplates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2392B5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LEVEL_COUNT] = </w:t>
      </w:r>
      <w:proofErr w:type="spellStart"/>
      <w:proofErr w:type="gramStart"/>
      <w:r>
        <w:rPr>
          <w:rFonts w:ascii="Consolas" w:hAnsi="Consolas" w:cs="Consolas"/>
          <w:sz w:val="16"/>
        </w:rPr>
        <w:t>ctx.levelChartOk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6403B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93F9B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Music&amp; music = </w:t>
      </w:r>
      <w:proofErr w:type="spellStart"/>
      <w:proofErr w:type="gramStart"/>
      <w:r>
        <w:rPr>
          <w:rFonts w:ascii="Consolas" w:hAnsi="Consolas" w:cs="Consolas"/>
          <w:sz w:val="16"/>
        </w:rPr>
        <w:t>ctx.music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830A99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musicOk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ctx.musicOk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DE718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vector&lt;Note&gt;&amp; notes = </w:t>
      </w:r>
      <w:proofErr w:type="spellStart"/>
      <w:proofErr w:type="gramStart"/>
      <w:r>
        <w:rPr>
          <w:rFonts w:ascii="Consolas" w:hAnsi="Consolas" w:cs="Consolas"/>
          <w:sz w:val="16"/>
        </w:rPr>
        <w:t>ctx.notes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5A07F7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chartOk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ctx.chartOk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945B8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Color&amp; </w:t>
      </w:r>
      <w:proofErr w:type="spellStart"/>
      <w:r>
        <w:rPr>
          <w:rFonts w:ascii="Consolas" w:hAnsi="Consolas" w:cs="Consolas"/>
          <w:sz w:val="16"/>
        </w:rPr>
        <w:t>currentBgColor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ctx.currentBgColor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2D4B37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currentTileGlow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ctx.currentTileGlow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4F4D13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currentGlitchVhs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ctx.currentGlitchVhs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F0BED2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 xml:space="preserve">&amp; state = </w:t>
      </w:r>
      <w:proofErr w:type="spellStart"/>
      <w:proofErr w:type="gramStart"/>
      <w:r>
        <w:rPr>
          <w:rFonts w:ascii="Consolas" w:hAnsi="Consolas" w:cs="Consolas"/>
          <w:sz w:val="16"/>
        </w:rPr>
        <w:t>ctx.state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7968C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 xml:space="preserve">&amp;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ctx.currentTab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5A90EB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ctx.insideTab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1A5E8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4D48F6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98E184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settingsSelection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ctx.settingsSelection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B46BF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globalVolume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ctx.globalVolume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4360B2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isFullscreen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ctx.isFullscreen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857979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score = </w:t>
      </w:r>
      <w:proofErr w:type="spellStart"/>
      <w:proofErr w:type="gramStart"/>
      <w:r>
        <w:rPr>
          <w:rFonts w:ascii="Consolas" w:hAnsi="Consolas" w:cs="Consolas"/>
          <w:sz w:val="16"/>
        </w:rPr>
        <w:t>ctx.score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35E3D7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ctx.perfectCount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168C30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ctx.goodCount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B0E408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CCF41B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ctx.trapErrors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6197AF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ctx.holdOkCount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A8F8CC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ctx.holdMissCount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018A4D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combo = </w:t>
      </w:r>
      <w:proofErr w:type="spellStart"/>
      <w:proofErr w:type="gramStart"/>
      <w:r>
        <w:rPr>
          <w:rFonts w:ascii="Consolas" w:hAnsi="Consolas" w:cs="Consolas"/>
          <w:sz w:val="16"/>
        </w:rPr>
        <w:t>ctx.combo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C7840A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ctx.maxCombo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C54B58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Judgment&amp; </w:t>
      </w:r>
      <w:proofErr w:type="spellStart"/>
      <w:r>
        <w:rPr>
          <w:rFonts w:ascii="Consolas" w:hAnsi="Consolas" w:cs="Consolas"/>
          <w:sz w:val="16"/>
        </w:rPr>
        <w:t>lastJudgment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ctx.lastJudgment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8C425A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judgmentTimer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ctx.judgmentTimer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7E540F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0F9767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justPaused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ctx.justPaused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D431C1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pauseExitModal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ctx.pauseExitModal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29A265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pauseExitSelection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ctx.pauseExitSelection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EBD3B4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selectedLevel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ctx.selectedLevel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C98200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flashAlpha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ctx.flashAlpha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311BB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shakeTime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A5EB31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ctx.shakeOffsetX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0E0855D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int&amp; </w:t>
      </w:r>
      <w:proofErr w:type="spellStart"/>
      <w:r>
        <w:rPr>
          <w:rFonts w:ascii="Consolas" w:hAnsi="Consolas" w:cs="Consolas"/>
          <w:sz w:val="16"/>
        </w:rPr>
        <w:t>shakeOffsetY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ctx.shakeOffsetY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0D2CC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hitEffect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1EC48C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 (&amp;</w:t>
      </w:r>
      <w:proofErr w:type="spellStart"/>
      <w:proofErr w:type="gramStart"/>
      <w:r>
        <w:rPr>
          <w:rFonts w:ascii="Consolas" w:hAnsi="Consolas" w:cs="Consolas"/>
          <w:sz w:val="16"/>
        </w:rPr>
        <w:t>hitEffectPerfect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ctx.hitEffectPerfect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0B1AE0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 (&amp;</w:t>
      </w:r>
      <w:proofErr w:type="spellStart"/>
      <w:proofErr w:type="gramStart"/>
      <w:r>
        <w:rPr>
          <w:rFonts w:ascii="Consolas" w:hAnsi="Consolas" w:cs="Consolas"/>
          <w:sz w:val="16"/>
        </w:rPr>
        <w:t>laneGlow</w:t>
      </w:r>
      <w:proofErr w:type="spellEnd"/>
      <w:r>
        <w:rPr>
          <w:rFonts w:ascii="Consolas" w:hAnsi="Consolas" w:cs="Consolas"/>
          <w:sz w:val="16"/>
        </w:rPr>
        <w:t>)[</w:t>
      </w:r>
      <w:proofErr w:type="gramEnd"/>
      <w:r>
        <w:rPr>
          <w:rFonts w:ascii="Consolas" w:hAnsi="Consolas" w:cs="Consolas"/>
          <w:sz w:val="16"/>
        </w:rPr>
        <w:t xml:space="preserve">3] = </w:t>
      </w:r>
      <w:proofErr w:type="spellStart"/>
      <w:proofErr w:type="gramStart"/>
      <w:r>
        <w:rPr>
          <w:rFonts w:ascii="Consolas" w:hAnsi="Consolas" w:cs="Consolas"/>
          <w:sz w:val="16"/>
        </w:rPr>
        <w:t>ctx.laneGlow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B6DF5F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comboPopTimer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4810F9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scorePopTimer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640FD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comboPopPerf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ctx.comboPopPerf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265C815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scorePopPerf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ctx.scorePopPerf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45DBBE4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</w:t>
      </w:r>
      <w:proofErr w:type="spellStart"/>
      <w:r>
        <w:rPr>
          <w:rFonts w:ascii="Consolas" w:hAnsi="Consolas" w:cs="Consolas"/>
          <w:sz w:val="16"/>
        </w:rPr>
        <w:t>fadingOut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ctx.fadingOut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A2070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fadeOutTimer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ctx.fadeOutTimer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699935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const float FADE_OUT_DURATION = </w:t>
      </w:r>
      <w:proofErr w:type="spellStart"/>
      <w:proofErr w:type="gramStart"/>
      <w:r>
        <w:rPr>
          <w:rFonts w:ascii="Consolas" w:hAnsi="Consolas" w:cs="Consolas"/>
          <w:sz w:val="16"/>
        </w:rPr>
        <w:t>ctx.fadeOutDuration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5B77CC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ctx.swayTime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5B3B8FE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hudCurrentTimeMs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ctx.hudCurrentTimeMs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170D4D9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visualTimeMs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ctx.visualTimeMs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4657EA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float&amp; </w:t>
      </w:r>
      <w:proofErr w:type="spellStart"/>
      <w:r>
        <w:rPr>
          <w:rFonts w:ascii="Consolas" w:hAnsi="Consolas" w:cs="Consolas"/>
          <w:sz w:val="16"/>
        </w:rPr>
        <w:t>smoothCA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ctx.smoothCA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74B9AC3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spellStart"/>
      <w:r>
        <w:rPr>
          <w:rFonts w:ascii="Consolas" w:hAnsi="Consolas" w:cs="Consolas"/>
          <w:sz w:val="16"/>
        </w:rPr>
        <w:t>GameSettings</w:t>
      </w:r>
      <w:proofErr w:type="spellEnd"/>
      <w:r>
        <w:rPr>
          <w:rFonts w:ascii="Consolas" w:hAnsi="Consolas" w:cs="Consolas"/>
          <w:sz w:val="16"/>
        </w:rPr>
        <w:t xml:space="preserve">&amp; settings = </w:t>
      </w:r>
      <w:proofErr w:type="spellStart"/>
      <w:r>
        <w:rPr>
          <w:rFonts w:ascii="Consolas" w:hAnsi="Consolas" w:cs="Consolas"/>
          <w:sz w:val="16"/>
        </w:rPr>
        <w:t>ctx.settings</w:t>
      </w:r>
      <w:proofErr w:type="spellEnd"/>
      <w:r>
        <w:rPr>
          <w:rFonts w:ascii="Consolas" w:hAnsi="Consolas" w:cs="Consolas"/>
          <w:sz w:val="16"/>
        </w:rPr>
        <w:t>;</w:t>
      </w:r>
    </w:p>
    <w:p w14:paraId="1211372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bool&amp; running = </w:t>
      </w:r>
      <w:proofErr w:type="spellStart"/>
      <w:proofErr w:type="gramStart"/>
      <w:r>
        <w:rPr>
          <w:rFonts w:ascii="Consolas" w:hAnsi="Consolas" w:cs="Consolas"/>
          <w:sz w:val="16"/>
        </w:rPr>
        <w:t>ctx.running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97E171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function&lt;void(int)&gt;&amp;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ctx.resetGame</w:t>
      </w:r>
      <w:proofErr w:type="spellEnd"/>
      <w:proofErr w:type="gramEnd"/>
      <w:r>
        <w:rPr>
          <w:rFonts w:ascii="Consolas" w:hAnsi="Consolas" w:cs="Consolas"/>
          <w:sz w:val="16"/>
        </w:rPr>
        <w:t>;</w:t>
      </w:r>
    </w:p>
    <w:p w14:paraId="354940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if (state ==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RESULT)</w:t>
      </w:r>
    </w:p>
    <w:p w14:paraId="563392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138CCB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KEY_R</w:t>
      </w:r>
      <w:proofErr w:type="gramStart"/>
      <w:r>
        <w:rPr>
          <w:rFonts w:ascii="Consolas" w:hAnsi="Consolas" w:cs="Consolas"/>
          <w:sz w:val="16"/>
        </w:rPr>
        <w:t xml:space="preserve">))   </w:t>
      </w:r>
      <w:proofErr w:type="gramEnd"/>
      <w:r>
        <w:rPr>
          <w:rFonts w:ascii="Consolas" w:hAnsi="Consolas" w:cs="Consolas"/>
          <w:sz w:val="16"/>
        </w:rPr>
        <w:t xml:space="preserve">  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>);</w:t>
      </w:r>
    </w:p>
    <w:p w14:paraId="1B719DD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proofErr w:type="gramStart"/>
      <w:r>
        <w:rPr>
          <w:rFonts w:ascii="Consolas" w:hAnsi="Consolas" w:cs="Consolas"/>
          <w:sz w:val="16"/>
        </w:rPr>
        <w:t>IsKeyPressed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KEY_ESCAPE))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false;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PLAY;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MENU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70C0AB60" w14:textId="77777777" w:rsidR="00D34386" w:rsidRDefault="00D34386">
      <w:pPr>
        <w:keepLines/>
        <w:spacing w:after="0" w:line="240" w:lineRule="auto"/>
      </w:pPr>
    </w:p>
    <w:p w14:paraId="2A7B682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auto </w:t>
      </w:r>
      <w:proofErr w:type="spell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 xml:space="preserve"> = [</w:t>
      </w:r>
      <w:proofErr w:type="gramStart"/>
      <w:r>
        <w:rPr>
          <w:rFonts w:ascii="Consolas" w:hAnsi="Consolas" w:cs="Consolas"/>
          <w:sz w:val="16"/>
        </w:rPr>
        <w:t>&amp;](</w:t>
      </w:r>
      <w:proofErr w:type="gramEnd"/>
      <w:r>
        <w:rPr>
          <w:rFonts w:ascii="Consolas" w:hAnsi="Consolas" w:cs="Consolas"/>
          <w:sz w:val="16"/>
        </w:rPr>
        <w:t xml:space="preserve">const char* t, float y, int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Color c)</w:t>
      </w:r>
    </w:p>
    <w:p w14:paraId="5B5777C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{</w:t>
      </w:r>
    </w:p>
    <w:p w14:paraId="459A344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Vector2 s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t, (float)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1.0f);</w:t>
      </w:r>
    </w:p>
    <w:p w14:paraId="47D469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t,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 xml:space="preserve"> / 2, </w:t>
      </w:r>
      <w:proofErr w:type="gramStart"/>
      <w:r>
        <w:rPr>
          <w:rFonts w:ascii="Consolas" w:hAnsi="Consolas" w:cs="Consolas"/>
          <w:sz w:val="16"/>
        </w:rPr>
        <w:t>y }</w:t>
      </w:r>
      <w:proofErr w:type="gramEnd"/>
      <w:r>
        <w:rPr>
          <w:rFonts w:ascii="Consolas" w:hAnsi="Consolas" w:cs="Consolas"/>
          <w:sz w:val="16"/>
        </w:rPr>
        <w:t>, (float)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1.0f, c);</w:t>
      </w:r>
    </w:p>
    <w:p w14:paraId="3AE8C78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else </w:t>
      </w:r>
      <w:proofErr w:type="spellStart"/>
      <w:proofErr w:type="gramStart"/>
      <w:r>
        <w:rPr>
          <w:rFonts w:ascii="Consolas" w:hAnsi="Consolas" w:cs="Consolas"/>
          <w:sz w:val="16"/>
        </w:rPr>
        <w:t>DrawText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t, (int</w:t>
      </w:r>
      <w:proofErr w:type="gramStart"/>
      <w:r>
        <w:rPr>
          <w:rFonts w:ascii="Consolas" w:hAnsi="Consolas" w:cs="Consolas"/>
          <w:sz w:val="16"/>
        </w:rPr>
        <w:t>)(</w:t>
      </w:r>
      <w:proofErr w:type="gramEnd"/>
      <w:r>
        <w:rPr>
          <w:rFonts w:ascii="Consolas" w:hAnsi="Consolas" w:cs="Consolas"/>
          <w:sz w:val="16"/>
        </w:rPr>
        <w:t xml:space="preserve">SCREEN_W / 2.0f - </w:t>
      </w:r>
      <w:proofErr w:type="spellStart"/>
      <w:r>
        <w:rPr>
          <w:rFonts w:ascii="Consolas" w:hAnsi="Consolas" w:cs="Consolas"/>
          <w:sz w:val="16"/>
        </w:rPr>
        <w:t>s.x</w:t>
      </w:r>
      <w:proofErr w:type="spellEnd"/>
      <w:r>
        <w:rPr>
          <w:rFonts w:ascii="Consolas" w:hAnsi="Consolas" w:cs="Consolas"/>
          <w:sz w:val="16"/>
        </w:rPr>
        <w:t xml:space="preserve"> / 2), (int)y, </w:t>
      </w:r>
      <w:proofErr w:type="spellStart"/>
      <w:r>
        <w:rPr>
          <w:rFonts w:ascii="Consolas" w:hAnsi="Consolas" w:cs="Consolas"/>
          <w:sz w:val="16"/>
        </w:rPr>
        <w:t>sz</w:t>
      </w:r>
      <w:proofErr w:type="spellEnd"/>
      <w:r>
        <w:rPr>
          <w:rFonts w:ascii="Consolas" w:hAnsi="Consolas" w:cs="Consolas"/>
          <w:sz w:val="16"/>
        </w:rPr>
        <w:t>, c);</w:t>
      </w:r>
    </w:p>
    <w:p w14:paraId="0F3C7B4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};</w:t>
      </w:r>
    </w:p>
    <w:p w14:paraId="1E5189AA" w14:textId="77777777" w:rsidR="00D34386" w:rsidRDefault="00D34386">
      <w:pPr>
        <w:keepLines/>
        <w:spacing w:after="0" w:line="240" w:lineRule="auto"/>
      </w:pPr>
    </w:p>
    <w:p w14:paraId="391B0DC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int </w:t>
      </w:r>
      <w:proofErr w:type="spellStart"/>
      <w:r>
        <w:rPr>
          <w:rFonts w:ascii="Consolas" w:hAnsi="Consolas" w:cs="Consolas"/>
          <w:sz w:val="16"/>
        </w:rPr>
        <w:t>totalJudged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>;</w:t>
      </w:r>
    </w:p>
    <w:p w14:paraId="5DED89E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gramStart"/>
      <w:r>
        <w:rPr>
          <w:rFonts w:ascii="Consolas" w:hAnsi="Consolas" w:cs="Consolas"/>
          <w:sz w:val="16"/>
        </w:rPr>
        <w:t>accuracy  =</w:t>
      </w:r>
      <w:proofErr w:type="gramEnd"/>
      <w:r>
        <w:rPr>
          <w:rFonts w:ascii="Consolas" w:hAnsi="Consolas" w:cs="Consolas"/>
          <w:sz w:val="16"/>
        </w:rPr>
        <w:t xml:space="preserve"> (</w:t>
      </w:r>
      <w:proofErr w:type="spellStart"/>
      <w:r>
        <w:rPr>
          <w:rFonts w:ascii="Consolas" w:hAnsi="Consolas" w:cs="Consolas"/>
          <w:sz w:val="16"/>
        </w:rPr>
        <w:t>totalJudged</w:t>
      </w:r>
      <w:proofErr w:type="spellEnd"/>
      <w:r>
        <w:rPr>
          <w:rFonts w:ascii="Consolas" w:hAnsi="Consolas" w:cs="Consolas"/>
          <w:sz w:val="16"/>
        </w:rPr>
        <w:t xml:space="preserve"> &gt; 0)</w:t>
      </w:r>
    </w:p>
    <w:p w14:paraId="7CCF41B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? (float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 xml:space="preserve"> * 100 + 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 xml:space="preserve"> * 50 + 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 xml:space="preserve"> * 100) / (float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totalJudged</w:t>
      </w:r>
      <w:proofErr w:type="spellEnd"/>
      <w:r>
        <w:rPr>
          <w:rFonts w:ascii="Consolas" w:hAnsi="Consolas" w:cs="Consolas"/>
          <w:sz w:val="16"/>
        </w:rPr>
        <w:t xml:space="preserve"> * 100) * 100.0f</w:t>
      </w:r>
    </w:p>
    <w:p w14:paraId="361A216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: 0.0f;</w:t>
      </w:r>
    </w:p>
    <w:p w14:paraId="237FCD7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char </w:t>
      </w:r>
      <w:proofErr w:type="spellStart"/>
      <w:proofErr w:type="gramStart"/>
      <w:r>
        <w:rPr>
          <w:rFonts w:ascii="Consolas" w:hAnsi="Consolas" w:cs="Consolas"/>
          <w:sz w:val="16"/>
        </w:rPr>
        <w:t>accBuf</w:t>
      </w:r>
      <w:proofErr w:type="spellEnd"/>
      <w:r>
        <w:rPr>
          <w:rFonts w:ascii="Consolas" w:hAnsi="Consolas" w:cs="Consolas"/>
          <w:sz w:val="16"/>
        </w:rPr>
        <w:t>[</w:t>
      </w:r>
      <w:proofErr w:type="gramEnd"/>
      <w:r>
        <w:rPr>
          <w:rFonts w:ascii="Consolas" w:hAnsi="Consolas" w:cs="Consolas"/>
          <w:sz w:val="16"/>
        </w:rPr>
        <w:t>16];</w:t>
      </w:r>
    </w:p>
    <w:p w14:paraId="78FA741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snprintf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accBuf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sizeof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accBuf</w:t>
      </w:r>
      <w:proofErr w:type="spellEnd"/>
      <w:r>
        <w:rPr>
          <w:rFonts w:ascii="Consolas" w:hAnsi="Consolas" w:cs="Consolas"/>
          <w:sz w:val="16"/>
        </w:rPr>
        <w:t>), "%.2</w:t>
      </w:r>
      <w:proofErr w:type="gramStart"/>
      <w:r>
        <w:rPr>
          <w:rFonts w:ascii="Consolas" w:hAnsi="Consolas" w:cs="Consolas"/>
          <w:sz w:val="16"/>
        </w:rPr>
        <w:t>f%%</w:t>
      </w:r>
      <w:proofErr w:type="gramEnd"/>
      <w:r>
        <w:rPr>
          <w:rFonts w:ascii="Consolas" w:hAnsi="Consolas" w:cs="Consolas"/>
          <w:sz w:val="16"/>
        </w:rPr>
        <w:t>", accuracy);</w:t>
      </w:r>
    </w:p>
    <w:p w14:paraId="3B45A8F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Color </w:t>
      </w:r>
      <w:proofErr w:type="spellStart"/>
      <w:r>
        <w:rPr>
          <w:rFonts w:ascii="Consolas" w:hAnsi="Consolas" w:cs="Consolas"/>
          <w:sz w:val="16"/>
        </w:rPr>
        <w:t>accCol</w:t>
      </w:r>
      <w:proofErr w:type="spellEnd"/>
      <w:r>
        <w:rPr>
          <w:rFonts w:ascii="Consolas" w:hAnsi="Consolas" w:cs="Consolas"/>
          <w:sz w:val="16"/>
        </w:rPr>
        <w:t xml:space="preserve"> = (accuracy &gt;= 95.0f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255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215,   </w:t>
      </w:r>
      <w:proofErr w:type="gramEnd"/>
      <w:r>
        <w:rPr>
          <w:rFonts w:ascii="Consolas" w:hAnsi="Consolas" w:cs="Consolas"/>
          <w:sz w:val="16"/>
        </w:rPr>
        <w:t xml:space="preserve">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</w:t>
      </w:r>
    </w:p>
    <w:p w14:paraId="7A6F241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(accuracy &gt;= 80.0f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100</w:t>
      </w:r>
      <w:proofErr w:type="gramEnd"/>
      <w:r>
        <w:rPr>
          <w:rFonts w:ascii="Consolas" w:hAnsi="Consolas" w:cs="Consolas"/>
          <w:sz w:val="16"/>
        </w:rPr>
        <w:t xml:space="preserve">, 230, 120,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</w:t>
      </w:r>
    </w:p>
    <w:p w14:paraId="14C8F1A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(accuracy &gt;= 60.0f</w:t>
      </w:r>
      <w:proofErr w:type="gramStart"/>
      <w:r>
        <w:rPr>
          <w:rFonts w:ascii="Consolas" w:hAnsi="Consolas" w:cs="Consolas"/>
          <w:sz w:val="16"/>
        </w:rPr>
        <w:t>)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 xml:space="preserve">Color{  </w:t>
      </w:r>
      <w:proofErr w:type="gramEnd"/>
      <w:r>
        <w:rPr>
          <w:rFonts w:ascii="Consolas" w:hAnsi="Consolas" w:cs="Consolas"/>
          <w:sz w:val="16"/>
        </w:rPr>
        <w:t xml:space="preserve">80, 200, 220,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</w:t>
      </w:r>
    </w:p>
    <w:p w14:paraId="7BEA94D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                             </w:t>
      </w:r>
      <w:proofErr w:type="gramStart"/>
      <w:r>
        <w:rPr>
          <w:rFonts w:ascii="Consolas" w:hAnsi="Consolas" w:cs="Consolas"/>
          <w:sz w:val="16"/>
        </w:rPr>
        <w:t>Color{ 220</w:t>
      </w:r>
      <w:proofErr w:type="gramEnd"/>
      <w:r>
        <w:rPr>
          <w:rFonts w:ascii="Consolas" w:hAnsi="Consolas" w:cs="Consolas"/>
          <w:sz w:val="16"/>
        </w:rPr>
        <w:t xml:space="preserve">, 100, 100,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</w:t>
      </w:r>
    </w:p>
    <w:p w14:paraId="715BDBE8" w14:textId="77777777" w:rsidR="00D34386" w:rsidRDefault="00D34386">
      <w:pPr>
        <w:keepLines/>
        <w:spacing w:after="0" w:line="240" w:lineRule="auto"/>
      </w:pPr>
    </w:p>
    <w:p w14:paraId="6C10464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const char* </w:t>
      </w:r>
      <w:proofErr w:type="spellStart"/>
      <w:r>
        <w:rPr>
          <w:rFonts w:ascii="Consolas" w:hAnsi="Consolas" w:cs="Consolas"/>
          <w:sz w:val="16"/>
        </w:rPr>
        <w:t>rankLabel</w:t>
      </w:r>
      <w:proofErr w:type="spellEnd"/>
      <w:r>
        <w:rPr>
          <w:rFonts w:ascii="Consolas" w:hAnsi="Consolas" w:cs="Consolas"/>
          <w:sz w:val="16"/>
        </w:rPr>
        <w:t xml:space="preserve"> = "D";</w:t>
      </w:r>
    </w:p>
    <w:p w14:paraId="4765A48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Color </w:t>
      </w:r>
      <w:proofErr w:type="spellStart"/>
      <w:r>
        <w:rPr>
          <w:rFonts w:ascii="Consolas" w:hAnsi="Consolas" w:cs="Consolas"/>
          <w:sz w:val="16"/>
        </w:rPr>
        <w:t>rankCol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220</w:t>
      </w:r>
      <w:proofErr w:type="gramEnd"/>
      <w:r>
        <w:rPr>
          <w:rFonts w:ascii="Consolas" w:hAnsi="Consolas" w:cs="Consolas"/>
          <w:sz w:val="16"/>
        </w:rPr>
        <w:t xml:space="preserve">, 100, 100,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</w:t>
      </w:r>
    </w:p>
    <w:p w14:paraId="2166B86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  </w:t>
      </w:r>
      <w:proofErr w:type="gramStart"/>
      <w:r>
        <w:rPr>
          <w:rFonts w:ascii="Consolas" w:hAnsi="Consolas" w:cs="Consolas"/>
          <w:sz w:val="16"/>
        </w:rPr>
        <w:t xml:space="preserve">   (</w:t>
      </w:r>
      <w:proofErr w:type="gramEnd"/>
      <w:r>
        <w:rPr>
          <w:rFonts w:ascii="Consolas" w:hAnsi="Consolas" w:cs="Consolas"/>
          <w:sz w:val="16"/>
        </w:rPr>
        <w:t xml:space="preserve">accuracy &gt;= 98.0f)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rankLabel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"S"; </w:t>
      </w:r>
      <w:proofErr w:type="spellStart"/>
      <w:r>
        <w:rPr>
          <w:rFonts w:ascii="Consolas" w:hAnsi="Consolas" w:cs="Consolas"/>
          <w:sz w:val="16"/>
        </w:rPr>
        <w:t>rankCol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255</w:t>
      </w:r>
      <w:proofErr w:type="gramEnd"/>
      <w:r>
        <w:rPr>
          <w:rFonts w:ascii="Consolas" w:hAnsi="Consolas" w:cs="Consolas"/>
          <w:sz w:val="16"/>
        </w:rPr>
        <w:t xml:space="preserve">, 225, 120,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7CBDE31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else if (accuracy &gt;= 92.0f)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rankLabel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"A"; </w:t>
      </w:r>
      <w:proofErr w:type="spellStart"/>
      <w:r>
        <w:rPr>
          <w:rFonts w:ascii="Consolas" w:hAnsi="Consolas" w:cs="Consolas"/>
          <w:sz w:val="16"/>
        </w:rPr>
        <w:t>rankCol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120</w:t>
      </w:r>
      <w:proofErr w:type="gramEnd"/>
      <w:r>
        <w:rPr>
          <w:rFonts w:ascii="Consolas" w:hAnsi="Consolas" w:cs="Consolas"/>
          <w:sz w:val="16"/>
        </w:rPr>
        <w:t xml:space="preserve">, 230, 150,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1BBE041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else if (accuracy &gt;= 82.0f)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rankLabel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"B"; </w:t>
      </w:r>
      <w:proofErr w:type="spellStart"/>
      <w:r>
        <w:rPr>
          <w:rFonts w:ascii="Consolas" w:hAnsi="Consolas" w:cs="Consolas"/>
          <w:sz w:val="16"/>
        </w:rPr>
        <w:t>rankCol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100</w:t>
      </w:r>
      <w:proofErr w:type="gramEnd"/>
      <w:r>
        <w:rPr>
          <w:rFonts w:ascii="Consolas" w:hAnsi="Consolas" w:cs="Consolas"/>
          <w:sz w:val="16"/>
        </w:rPr>
        <w:t xml:space="preserve">, 205,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63AF76E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else if (accuracy &gt;= 70.0f)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rankLabel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"C"; </w:t>
      </w:r>
      <w:proofErr w:type="spellStart"/>
      <w:r>
        <w:rPr>
          <w:rFonts w:ascii="Consolas" w:hAnsi="Consolas" w:cs="Consolas"/>
          <w:sz w:val="16"/>
        </w:rPr>
        <w:t>rankCol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180</w:t>
      </w:r>
      <w:proofErr w:type="gramEnd"/>
      <w:r>
        <w:rPr>
          <w:rFonts w:ascii="Consolas" w:hAnsi="Consolas" w:cs="Consolas"/>
          <w:sz w:val="16"/>
        </w:rPr>
        <w:t xml:space="preserve">, 130,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; }</w:t>
      </w:r>
    </w:p>
    <w:p w14:paraId="5D71CE51" w14:textId="77777777" w:rsidR="00D34386" w:rsidRDefault="00D34386">
      <w:pPr>
        <w:keepLines/>
        <w:spacing w:after="0" w:line="240" w:lineRule="auto"/>
      </w:pPr>
    </w:p>
    <w:p w14:paraId="7204D50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float </w:t>
      </w:r>
      <w:proofErr w:type="spellStart"/>
      <w:r>
        <w:rPr>
          <w:rFonts w:ascii="Consolas" w:hAnsi="Consolas" w:cs="Consolas"/>
          <w:sz w:val="16"/>
        </w:rPr>
        <w:t>resultPulse</w:t>
      </w:r>
      <w:proofErr w:type="spellEnd"/>
      <w:r>
        <w:rPr>
          <w:rFonts w:ascii="Consolas" w:hAnsi="Consolas" w:cs="Consolas"/>
          <w:sz w:val="16"/>
        </w:rPr>
        <w:t xml:space="preserve"> = 0.5f + 0.5f * </w:t>
      </w:r>
      <w:proofErr w:type="spellStart"/>
      <w:proofErr w:type="gramStart"/>
      <w:r>
        <w:rPr>
          <w:rFonts w:ascii="Consolas" w:hAnsi="Consolas" w:cs="Consolas"/>
          <w:sz w:val="16"/>
        </w:rPr>
        <w:t>sinf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swayTime</w:t>
      </w:r>
      <w:proofErr w:type="spellEnd"/>
      <w:r>
        <w:rPr>
          <w:rFonts w:ascii="Consolas" w:hAnsi="Consolas" w:cs="Consolas"/>
          <w:sz w:val="16"/>
        </w:rPr>
        <w:t xml:space="preserve"> * 2.2f);</w:t>
      </w:r>
    </w:p>
    <w:p w14:paraId="3E6EA64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scoreStr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(score);</w:t>
      </w:r>
    </w:p>
    <w:p w14:paraId="35ED8EC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comboStr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maxCombo</w:t>
      </w:r>
      <w:proofErr w:type="spellEnd"/>
      <w:r>
        <w:rPr>
          <w:rFonts w:ascii="Consolas" w:hAnsi="Consolas" w:cs="Consolas"/>
          <w:sz w:val="16"/>
        </w:rPr>
        <w:t>);</w:t>
      </w:r>
    </w:p>
    <w:p w14:paraId="758BC08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levelText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std::string(</w:t>
      </w:r>
      <w:proofErr w:type="gramEnd"/>
      <w:r>
        <w:rPr>
          <w:rFonts w:ascii="Consolas" w:hAnsi="Consolas" w:cs="Consolas"/>
          <w:sz w:val="16"/>
        </w:rPr>
        <w:t>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 xml:space="preserve">].name) + </w:t>
      </w:r>
      <w:proofErr w:type="gramStart"/>
      <w:r>
        <w:rPr>
          <w:rFonts w:ascii="Consolas" w:hAnsi="Consolas" w:cs="Consolas"/>
          <w:sz w:val="16"/>
        </w:rPr>
        <w:t>"  /</w:t>
      </w:r>
      <w:proofErr w:type="gramEnd"/>
      <w:r>
        <w:rPr>
          <w:rFonts w:ascii="Consolas" w:hAnsi="Consolas" w:cs="Consolas"/>
          <w:sz w:val="16"/>
        </w:rPr>
        <w:t xml:space="preserve">  " +</w:t>
      </w:r>
    </w:p>
    <w:p w14:paraId="0D6629D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((</w:t>
      </w:r>
      <w:proofErr w:type="spellStart"/>
      <w:r>
        <w:rPr>
          <w:rFonts w:ascii="Consolas" w:hAnsi="Consolas" w:cs="Consolas"/>
          <w:sz w:val="16"/>
        </w:rPr>
        <w:t>levelChartOk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>] &amp;</w:t>
      </w:r>
      <w:proofErr w:type="gramStart"/>
      <w:r>
        <w:rPr>
          <w:rFonts w:ascii="Consolas" w:hAnsi="Consolas" w:cs="Consolas"/>
          <w:sz w:val="16"/>
        </w:rPr>
        <w:t>&amp; !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proofErr w:type="gram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proofErr w:type="gramStart"/>
      <w:r>
        <w:rPr>
          <w:rFonts w:ascii="Consolas" w:hAnsi="Consolas" w:cs="Consolas"/>
          <w:sz w:val="16"/>
        </w:rPr>
        <w:t>].</w:t>
      </w:r>
      <w:proofErr w:type="spellStart"/>
      <w:r>
        <w:rPr>
          <w:rFonts w:ascii="Consolas" w:hAnsi="Consolas" w:cs="Consolas"/>
          <w:sz w:val="16"/>
        </w:rPr>
        <w:t>difficulty</w:t>
      </w:r>
      <w:proofErr w:type="gramEnd"/>
      <w:r>
        <w:rPr>
          <w:rFonts w:ascii="Consolas" w:hAnsi="Consolas" w:cs="Consolas"/>
          <w:sz w:val="16"/>
        </w:rPr>
        <w:t>.</w:t>
      </w:r>
      <w:proofErr w:type="gramStart"/>
      <w:r>
        <w:rPr>
          <w:rFonts w:ascii="Consolas" w:hAnsi="Consolas" w:cs="Consolas"/>
          <w:sz w:val="16"/>
        </w:rPr>
        <w:t>empty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))</w:t>
      </w:r>
    </w:p>
    <w:p w14:paraId="2360613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? </w:t>
      </w:r>
      <w:proofErr w:type="spellStart"/>
      <w:r>
        <w:rPr>
          <w:rFonts w:ascii="Consolas" w:hAnsi="Consolas" w:cs="Consolas"/>
          <w:sz w:val="16"/>
        </w:rPr>
        <w:t>levelTemplates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proofErr w:type="gramStart"/>
      <w:r>
        <w:rPr>
          <w:rFonts w:ascii="Consolas" w:hAnsi="Consolas" w:cs="Consolas"/>
          <w:sz w:val="16"/>
        </w:rPr>
        <w:t>].difficulty</w:t>
      </w:r>
      <w:proofErr w:type="gramEnd"/>
    </w:p>
    <w:p w14:paraId="437D7C3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    : LEVEL_</w:t>
      </w:r>
      <w:proofErr w:type="gramStart"/>
      <w:r>
        <w:rPr>
          <w:rFonts w:ascii="Consolas" w:hAnsi="Consolas" w:cs="Consolas"/>
          <w:sz w:val="16"/>
        </w:rPr>
        <w:t>DEFS[</w:t>
      </w:r>
      <w:proofErr w:type="spellStart"/>
      <w:proofErr w:type="gramEnd"/>
      <w:r>
        <w:rPr>
          <w:rFonts w:ascii="Consolas" w:hAnsi="Consolas" w:cs="Consolas"/>
          <w:sz w:val="16"/>
        </w:rPr>
        <w:t>currentLevel</w:t>
      </w:r>
      <w:proofErr w:type="spellEnd"/>
      <w:proofErr w:type="gramStart"/>
      <w:r>
        <w:rPr>
          <w:rFonts w:ascii="Consolas" w:hAnsi="Consolas" w:cs="Consolas"/>
          <w:sz w:val="16"/>
        </w:rPr>
        <w:t>].difficulty</w:t>
      </w:r>
      <w:proofErr w:type="gramEnd"/>
      <w:r>
        <w:rPr>
          <w:rFonts w:ascii="Consolas" w:hAnsi="Consolas" w:cs="Consolas"/>
          <w:sz w:val="16"/>
        </w:rPr>
        <w:t>);</w:t>
      </w:r>
    </w:p>
    <w:p w14:paraId="4012A3D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gramStart"/>
      <w:r>
        <w:rPr>
          <w:rFonts w:ascii="Consolas" w:hAnsi="Consolas" w:cs="Consolas"/>
          <w:sz w:val="16"/>
        </w:rPr>
        <w:t>std::</w:t>
      </w:r>
      <w:proofErr w:type="gramEnd"/>
      <w:r>
        <w:rPr>
          <w:rFonts w:ascii="Consolas" w:hAnsi="Consolas" w:cs="Consolas"/>
          <w:sz w:val="16"/>
        </w:rPr>
        <w:t xml:space="preserve">string </w:t>
      </w:r>
      <w:proofErr w:type="spellStart"/>
      <w:r>
        <w:rPr>
          <w:rFonts w:ascii="Consolas" w:hAnsi="Consolas" w:cs="Consolas"/>
          <w:sz w:val="16"/>
        </w:rPr>
        <w:t>recordText</w:t>
      </w:r>
      <w:proofErr w:type="spellEnd"/>
      <w:r>
        <w:rPr>
          <w:rFonts w:ascii="Consolas" w:hAnsi="Consolas" w:cs="Consolas"/>
          <w:sz w:val="16"/>
        </w:rPr>
        <w:t xml:space="preserve"> = "</w:t>
      </w:r>
      <w:proofErr w:type="spellStart"/>
      <w:r>
        <w:rPr>
          <w:rFonts w:ascii="Consolas" w:hAnsi="Consolas" w:cs="Consolas"/>
          <w:sz w:val="16"/>
        </w:rPr>
        <w:t>Рекорд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уровня</w:t>
      </w:r>
      <w:proofErr w:type="spellEnd"/>
      <w:r>
        <w:rPr>
          <w:rFonts w:ascii="Consolas" w:hAnsi="Consolas" w:cs="Consolas"/>
          <w:sz w:val="16"/>
        </w:rPr>
        <w:t xml:space="preserve">: " +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highScores</w:t>
      </w:r>
      <w:proofErr w:type="spellEnd"/>
      <w:r>
        <w:rPr>
          <w:rFonts w:ascii="Consolas" w:hAnsi="Consolas" w:cs="Consolas"/>
          <w:sz w:val="16"/>
        </w:rPr>
        <w:t>[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>]);</w:t>
      </w:r>
    </w:p>
    <w:p w14:paraId="26245DDA" w14:textId="77777777" w:rsidR="00D34386" w:rsidRDefault="00D34386">
      <w:pPr>
        <w:keepLines/>
        <w:spacing w:after="0" w:line="240" w:lineRule="auto"/>
      </w:pPr>
    </w:p>
    <w:p w14:paraId="5C31398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DrawRectangleGradientV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{ 4</w:t>
      </w:r>
      <w:proofErr w:type="gramEnd"/>
      <w:r>
        <w:rPr>
          <w:rFonts w:ascii="Consolas" w:hAnsi="Consolas" w:cs="Consolas"/>
          <w:sz w:val="16"/>
        </w:rPr>
        <w:t xml:space="preserve">, 6, 16,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</w:t>
      </w:r>
      <w:proofErr w:type="gramEnd"/>
      <w:r>
        <w:rPr>
          <w:rFonts w:ascii="Consolas" w:hAnsi="Consolas" w:cs="Consolas"/>
          <w:sz w:val="16"/>
        </w:rPr>
        <w:t xml:space="preserve">, 2, 8,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6777E46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0, 0, SCREEN_W, SCREEN_H, </w:t>
      </w:r>
      <w:proofErr w:type="gramStart"/>
      <w:r>
        <w:rPr>
          <w:rFonts w:ascii="Consolas" w:hAnsi="Consolas" w:cs="Consolas"/>
          <w:sz w:val="16"/>
        </w:rPr>
        <w:t>{ 20</w:t>
      </w:r>
      <w:proofErr w:type="gramEnd"/>
      <w:r>
        <w:rPr>
          <w:rFonts w:ascii="Consolas" w:hAnsi="Consolas" w:cs="Consolas"/>
          <w:sz w:val="16"/>
        </w:rPr>
        <w:t xml:space="preserve">, 25, 50,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0</w:t>
      </w:r>
      <w:proofErr w:type="gramEnd"/>
      <w:r>
        <w:rPr>
          <w:rFonts w:ascii="Consolas" w:hAnsi="Consolas" w:cs="Consolas"/>
          <w:sz w:val="16"/>
        </w:rPr>
        <w:t xml:space="preserve">, 0, 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7D8120E5" w14:textId="77777777" w:rsidR="00D34386" w:rsidRDefault="00D34386">
      <w:pPr>
        <w:keepLines/>
        <w:spacing w:after="0" w:line="240" w:lineRule="auto"/>
      </w:pPr>
    </w:p>
    <w:p w14:paraId="5DD7F23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Vector2 </w:t>
      </w:r>
      <w:proofErr w:type="spellStart"/>
      <w:r>
        <w:rPr>
          <w:rFonts w:ascii="Consolas" w:hAnsi="Consolas" w:cs="Consolas"/>
          <w:sz w:val="16"/>
        </w:rPr>
        <w:t>rSz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MeasureTextEx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"РЕЗУЛЬТАТ", 108.0f, 2.0f);</w:t>
      </w:r>
    </w:p>
    <w:p w14:paraId="4074201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) </w:t>
      </w:r>
      <w:proofErr w:type="spellStart"/>
      <w:proofErr w:type="gramStart"/>
      <w:r>
        <w:rPr>
          <w:rFonts w:ascii="Consolas" w:hAnsi="Consolas" w:cs="Consolas"/>
          <w:sz w:val="16"/>
        </w:rPr>
        <w:t>DrawTextEx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font, "РЕЗУЛЬТАТ",</w:t>
      </w:r>
    </w:p>
    <w:p w14:paraId="41FFF2B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- </w:t>
      </w:r>
      <w:proofErr w:type="spellStart"/>
      <w:r>
        <w:rPr>
          <w:rFonts w:ascii="Consolas" w:hAnsi="Consolas" w:cs="Consolas"/>
          <w:sz w:val="16"/>
        </w:rPr>
        <w:t>rSz.x</w:t>
      </w:r>
      <w:proofErr w:type="spellEnd"/>
      <w:r>
        <w:rPr>
          <w:rFonts w:ascii="Consolas" w:hAnsi="Consolas" w:cs="Consolas"/>
          <w:sz w:val="16"/>
        </w:rPr>
        <w:t xml:space="preserve"> / 2, </w:t>
      </w:r>
      <w:proofErr w:type="gramStart"/>
      <w:r>
        <w:rPr>
          <w:rFonts w:ascii="Consolas" w:hAnsi="Consolas" w:cs="Consolas"/>
          <w:sz w:val="16"/>
        </w:rPr>
        <w:t>56 }</w:t>
      </w:r>
      <w:proofErr w:type="gramEnd"/>
      <w:r>
        <w:rPr>
          <w:rFonts w:ascii="Consolas" w:hAnsi="Consolas" w:cs="Consolas"/>
          <w:sz w:val="16"/>
        </w:rPr>
        <w:t>, 108.0f, 2.0f, WHITE);</w:t>
      </w:r>
    </w:p>
    <w:p w14:paraId="130F209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SCREEN</w:t>
      </w:r>
      <w:proofErr w:type="gramEnd"/>
      <w:r>
        <w:rPr>
          <w:rFonts w:ascii="Consolas" w:hAnsi="Consolas" w:cs="Consolas"/>
          <w:sz w:val="16"/>
        </w:rPr>
        <w:t xml:space="preserve">_W / 2.0f - 420, </w:t>
      </w:r>
      <w:proofErr w:type="gramStart"/>
      <w:r>
        <w:rPr>
          <w:rFonts w:ascii="Consolas" w:hAnsi="Consolas" w:cs="Consolas"/>
          <w:sz w:val="16"/>
        </w:rPr>
        <w:t>186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SCREEN</w:t>
      </w:r>
      <w:proofErr w:type="gramEnd"/>
      <w:r>
        <w:rPr>
          <w:rFonts w:ascii="Consolas" w:hAnsi="Consolas" w:cs="Consolas"/>
          <w:sz w:val="16"/>
        </w:rPr>
        <w:t xml:space="preserve">_W / 2.0f + 420, </w:t>
      </w:r>
      <w:proofErr w:type="gramStart"/>
      <w:r>
        <w:rPr>
          <w:rFonts w:ascii="Consolas" w:hAnsi="Consolas" w:cs="Consolas"/>
          <w:sz w:val="16"/>
        </w:rPr>
        <w:t>186 }</w:t>
      </w:r>
      <w:proofErr w:type="gramEnd"/>
      <w:r>
        <w:rPr>
          <w:rFonts w:ascii="Consolas" w:hAnsi="Consolas" w:cs="Consolas"/>
          <w:sz w:val="16"/>
        </w:rPr>
        <w:t>,</w:t>
      </w:r>
    </w:p>
    <w:p w14:paraId="4661E69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3.0f, </w:t>
      </w:r>
      <w:proofErr w:type="gramStart"/>
      <w:r>
        <w:rPr>
          <w:rFonts w:ascii="Consolas" w:hAnsi="Consolas" w:cs="Consolas"/>
          <w:sz w:val="16"/>
        </w:rPr>
        <w:t>{ 85</w:t>
      </w:r>
      <w:proofErr w:type="gramEnd"/>
      <w:r>
        <w:rPr>
          <w:rFonts w:ascii="Consolas" w:hAnsi="Consolas" w:cs="Consolas"/>
          <w:sz w:val="16"/>
        </w:rPr>
        <w:t xml:space="preserve">, 95, 150, </w:t>
      </w:r>
      <w:proofErr w:type="gramStart"/>
      <w:r>
        <w:rPr>
          <w:rFonts w:ascii="Consolas" w:hAnsi="Consolas" w:cs="Consolas"/>
          <w:sz w:val="16"/>
        </w:rPr>
        <w:t>180 }</w:t>
      </w:r>
      <w:proofErr w:type="gramEnd"/>
      <w:r>
        <w:rPr>
          <w:rFonts w:ascii="Consolas" w:hAnsi="Consolas" w:cs="Consolas"/>
          <w:sz w:val="16"/>
        </w:rPr>
        <w:t>);</w:t>
      </w:r>
    </w:p>
    <w:p w14:paraId="34D92A3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cTxt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levelText.c_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205, 28, </w:t>
      </w:r>
      <w:proofErr w:type="gramStart"/>
      <w:r>
        <w:rPr>
          <w:rFonts w:ascii="Consolas" w:hAnsi="Consolas" w:cs="Consolas"/>
          <w:sz w:val="16"/>
        </w:rPr>
        <w:t>{ 155</w:t>
      </w:r>
      <w:proofErr w:type="gramEnd"/>
      <w:r>
        <w:rPr>
          <w:rFonts w:ascii="Consolas" w:hAnsi="Consolas" w:cs="Consolas"/>
          <w:sz w:val="16"/>
        </w:rPr>
        <w:t xml:space="preserve">, 165, 220,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0A3572A0" w14:textId="77777777" w:rsidR="00D34386" w:rsidRDefault="00D34386">
      <w:pPr>
        <w:keepLines/>
        <w:spacing w:after="0" w:line="240" w:lineRule="auto"/>
      </w:pPr>
    </w:p>
    <w:p w14:paraId="3F7B1428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Rectangle </w:t>
      </w:r>
      <w:proofErr w:type="spellStart"/>
      <w:r>
        <w:rPr>
          <w:rFonts w:ascii="Consolas" w:hAnsi="Consolas" w:cs="Consolas"/>
          <w:sz w:val="16"/>
        </w:rPr>
        <w:t>leftCard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475</w:t>
      </w:r>
      <w:proofErr w:type="gramEnd"/>
      <w:r>
        <w:rPr>
          <w:rFonts w:ascii="Consolas" w:hAnsi="Consolas" w:cs="Consolas"/>
          <w:sz w:val="16"/>
        </w:rPr>
        <w:t xml:space="preserve">, 252, 470, </w:t>
      </w:r>
      <w:proofErr w:type="gramStart"/>
      <w:r>
        <w:rPr>
          <w:rFonts w:ascii="Consolas" w:hAnsi="Consolas" w:cs="Consolas"/>
          <w:sz w:val="16"/>
        </w:rPr>
        <w:t>188 }</w:t>
      </w:r>
      <w:proofErr w:type="gramEnd"/>
      <w:r>
        <w:rPr>
          <w:rFonts w:ascii="Consolas" w:hAnsi="Consolas" w:cs="Consolas"/>
          <w:sz w:val="16"/>
        </w:rPr>
        <w:t>;</w:t>
      </w:r>
    </w:p>
    <w:p w14:paraId="6FC1069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Rectangle </w:t>
      </w:r>
      <w:proofErr w:type="spellStart"/>
      <w:r>
        <w:rPr>
          <w:rFonts w:ascii="Consolas" w:hAnsi="Consolas" w:cs="Consolas"/>
          <w:sz w:val="16"/>
        </w:rPr>
        <w:t>rightCard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975</w:t>
      </w:r>
      <w:proofErr w:type="gramEnd"/>
      <w:r>
        <w:rPr>
          <w:rFonts w:ascii="Consolas" w:hAnsi="Consolas" w:cs="Consolas"/>
          <w:sz w:val="16"/>
        </w:rPr>
        <w:t xml:space="preserve">, 252, 470, </w:t>
      </w:r>
      <w:proofErr w:type="gramStart"/>
      <w:r>
        <w:rPr>
          <w:rFonts w:ascii="Consolas" w:hAnsi="Consolas" w:cs="Consolas"/>
          <w:sz w:val="16"/>
        </w:rPr>
        <w:t>188 }</w:t>
      </w:r>
      <w:proofErr w:type="gramEnd"/>
      <w:r>
        <w:rPr>
          <w:rFonts w:ascii="Consolas" w:hAnsi="Consolas" w:cs="Consolas"/>
          <w:sz w:val="16"/>
        </w:rPr>
        <w:t>;</w:t>
      </w:r>
    </w:p>
    <w:p w14:paraId="5B25BF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Rectangle </w:t>
      </w:r>
      <w:proofErr w:type="spellStart"/>
      <w:r>
        <w:rPr>
          <w:rFonts w:ascii="Consolas" w:hAnsi="Consolas" w:cs="Consolas"/>
          <w:sz w:val="16"/>
        </w:rPr>
        <w:t>statsCard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475</w:t>
      </w:r>
      <w:proofErr w:type="gramEnd"/>
      <w:r>
        <w:rPr>
          <w:rFonts w:ascii="Consolas" w:hAnsi="Consolas" w:cs="Consolas"/>
          <w:sz w:val="16"/>
        </w:rPr>
        <w:t xml:space="preserve">, 470, 970, </w:t>
      </w:r>
      <w:proofErr w:type="gramStart"/>
      <w:r>
        <w:rPr>
          <w:rFonts w:ascii="Consolas" w:hAnsi="Consolas" w:cs="Consolas"/>
          <w:sz w:val="16"/>
        </w:rPr>
        <w:t>312 }</w:t>
      </w:r>
      <w:proofErr w:type="gramEnd"/>
      <w:r>
        <w:rPr>
          <w:rFonts w:ascii="Consolas" w:hAnsi="Consolas" w:cs="Consolas"/>
          <w:sz w:val="16"/>
        </w:rPr>
        <w:t>;</w:t>
      </w:r>
    </w:p>
    <w:p w14:paraId="523C985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leftCard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8</w:t>
      </w:r>
      <w:proofErr w:type="gramEnd"/>
      <w:r>
        <w:rPr>
          <w:rFonts w:ascii="Consolas" w:hAnsi="Consolas" w:cs="Consolas"/>
          <w:sz w:val="16"/>
        </w:rPr>
        <w:t xml:space="preserve">, 10, 18, </w:t>
      </w:r>
      <w:proofErr w:type="gramStart"/>
      <w:r>
        <w:rPr>
          <w:rFonts w:ascii="Consolas" w:hAnsi="Consolas" w:cs="Consolas"/>
          <w:sz w:val="16"/>
        </w:rPr>
        <w:t>215 }</w:t>
      </w:r>
      <w:proofErr w:type="gramEnd"/>
      <w:r>
        <w:rPr>
          <w:rFonts w:ascii="Consolas" w:hAnsi="Consolas" w:cs="Consolas"/>
          <w:sz w:val="16"/>
        </w:rPr>
        <w:t>);</w:t>
      </w:r>
    </w:p>
    <w:p w14:paraId="79ADB65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leftCard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80, 135,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18384AC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rightCard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8</w:t>
      </w:r>
      <w:proofErr w:type="gramEnd"/>
      <w:r>
        <w:rPr>
          <w:rFonts w:ascii="Consolas" w:hAnsi="Consolas" w:cs="Consolas"/>
          <w:sz w:val="16"/>
        </w:rPr>
        <w:t xml:space="preserve">, 10, 18, </w:t>
      </w:r>
      <w:proofErr w:type="gramStart"/>
      <w:r>
        <w:rPr>
          <w:rFonts w:ascii="Consolas" w:hAnsi="Consolas" w:cs="Consolas"/>
          <w:sz w:val="16"/>
        </w:rPr>
        <w:t>215 }</w:t>
      </w:r>
      <w:proofErr w:type="gramEnd"/>
      <w:r>
        <w:rPr>
          <w:rFonts w:ascii="Consolas" w:hAnsi="Consolas" w:cs="Consolas"/>
          <w:sz w:val="16"/>
        </w:rPr>
        <w:t>);</w:t>
      </w:r>
    </w:p>
    <w:p w14:paraId="42993F7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rightCard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gramStart"/>
      <w:r>
        <w:rPr>
          <w:rFonts w:ascii="Consolas" w:hAnsi="Consolas" w:cs="Consolas"/>
          <w:sz w:val="16"/>
        </w:rPr>
        <w:t>{ 70</w:t>
      </w:r>
      <w:proofErr w:type="gramEnd"/>
      <w:r>
        <w:rPr>
          <w:rFonts w:ascii="Consolas" w:hAnsi="Consolas" w:cs="Consolas"/>
          <w:sz w:val="16"/>
        </w:rPr>
        <w:t xml:space="preserve">, 80, 135, </w:t>
      </w:r>
      <w:proofErr w:type="gramStart"/>
      <w:r>
        <w:rPr>
          <w:rFonts w:ascii="Consolas" w:hAnsi="Consolas" w:cs="Consolas"/>
          <w:sz w:val="16"/>
        </w:rPr>
        <w:t>200 }</w:t>
      </w:r>
      <w:proofErr w:type="gramEnd"/>
      <w:r>
        <w:rPr>
          <w:rFonts w:ascii="Consolas" w:hAnsi="Consolas" w:cs="Consolas"/>
          <w:sz w:val="16"/>
        </w:rPr>
        <w:t>);</w:t>
      </w:r>
    </w:p>
    <w:p w14:paraId="0C2447D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statsCard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5</w:t>
      </w:r>
      <w:proofErr w:type="gramEnd"/>
      <w:r>
        <w:rPr>
          <w:rFonts w:ascii="Consolas" w:hAnsi="Consolas" w:cs="Consolas"/>
          <w:sz w:val="16"/>
        </w:rPr>
        <w:t xml:space="preserve">, 7, 14, </w:t>
      </w:r>
      <w:proofErr w:type="gramStart"/>
      <w:r>
        <w:rPr>
          <w:rFonts w:ascii="Consolas" w:hAnsi="Consolas" w:cs="Consolas"/>
          <w:sz w:val="16"/>
        </w:rPr>
        <w:t>195 }</w:t>
      </w:r>
      <w:proofErr w:type="gramEnd"/>
      <w:r>
        <w:rPr>
          <w:rFonts w:ascii="Consolas" w:hAnsi="Consolas" w:cs="Consolas"/>
          <w:sz w:val="16"/>
        </w:rPr>
        <w:t>);</w:t>
      </w:r>
    </w:p>
    <w:p w14:paraId="66E3EE5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statsCard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gramStart"/>
      <w:r>
        <w:rPr>
          <w:rFonts w:ascii="Consolas" w:hAnsi="Consolas" w:cs="Consolas"/>
          <w:sz w:val="16"/>
        </w:rPr>
        <w:t>{ 60</w:t>
      </w:r>
      <w:proofErr w:type="gramEnd"/>
      <w:r>
        <w:rPr>
          <w:rFonts w:ascii="Consolas" w:hAnsi="Consolas" w:cs="Consolas"/>
          <w:sz w:val="16"/>
        </w:rPr>
        <w:t xml:space="preserve">, 70, 120, </w:t>
      </w:r>
      <w:proofErr w:type="gramStart"/>
      <w:r>
        <w:rPr>
          <w:rFonts w:ascii="Consolas" w:hAnsi="Consolas" w:cs="Consolas"/>
          <w:sz w:val="16"/>
        </w:rPr>
        <w:t>180 }</w:t>
      </w:r>
      <w:proofErr w:type="gramEnd"/>
      <w:r>
        <w:rPr>
          <w:rFonts w:ascii="Consolas" w:hAnsi="Consolas" w:cs="Consolas"/>
          <w:sz w:val="16"/>
        </w:rPr>
        <w:t>);</w:t>
      </w:r>
    </w:p>
    <w:p w14:paraId="513C9D5C" w14:textId="77777777" w:rsidR="00D34386" w:rsidRDefault="00D34386">
      <w:pPr>
        <w:keepLines/>
        <w:spacing w:after="0" w:line="240" w:lineRule="auto"/>
      </w:pPr>
    </w:p>
    <w:p w14:paraId="1D6DAD0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((int)</w:t>
      </w:r>
      <w:proofErr w:type="spellStart"/>
      <w:r>
        <w:rPr>
          <w:rFonts w:ascii="Consolas" w:hAnsi="Consolas" w:cs="Consolas"/>
          <w:sz w:val="16"/>
        </w:rPr>
        <w:t>leftCard.x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leftCard.y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leftCard.width</w:t>
      </w:r>
      <w:proofErr w:type="spellEnd"/>
      <w:r>
        <w:rPr>
          <w:rFonts w:ascii="Consolas" w:hAnsi="Consolas" w:cs="Consolas"/>
          <w:sz w:val="16"/>
        </w:rPr>
        <w:t>, 8,</w:t>
      </w:r>
    </w:p>
    <w:p w14:paraId="139316B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{ 90</w:t>
      </w:r>
      <w:proofErr w:type="gramEnd"/>
      <w:r>
        <w:rPr>
          <w:rFonts w:ascii="Consolas" w:hAnsi="Consolas" w:cs="Consolas"/>
          <w:sz w:val="16"/>
        </w:rPr>
        <w:t xml:space="preserve">, 140, 255, </w:t>
      </w:r>
      <w:proofErr w:type="gramStart"/>
      <w:r>
        <w:rPr>
          <w:rFonts w:ascii="Consolas" w:hAnsi="Consolas" w:cs="Consolas"/>
          <w:sz w:val="16"/>
        </w:rPr>
        <w:t>180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30</w:t>
      </w:r>
      <w:proofErr w:type="gramEnd"/>
      <w:r>
        <w:rPr>
          <w:rFonts w:ascii="Consolas" w:hAnsi="Consolas" w:cs="Consolas"/>
          <w:sz w:val="16"/>
        </w:rPr>
        <w:t xml:space="preserve">, 60, 120,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0CDB676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rightCard.x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rightCard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rightCard.width</w:t>
      </w:r>
      <w:proofErr w:type="spellEnd"/>
      <w:r>
        <w:rPr>
          <w:rFonts w:ascii="Consolas" w:hAnsi="Consolas" w:cs="Consolas"/>
          <w:sz w:val="16"/>
        </w:rPr>
        <w:t>, 8,</w:t>
      </w:r>
    </w:p>
    <w:p w14:paraId="581A12E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rankCol.r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rankCol.g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rankCol.b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190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rankCol.r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rankCol.g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rankCol.b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7B55501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DrawRectangleGradientH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statsCard.x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statsCard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statsCard.width</w:t>
      </w:r>
      <w:proofErr w:type="spellEnd"/>
      <w:r>
        <w:rPr>
          <w:rFonts w:ascii="Consolas" w:hAnsi="Consolas" w:cs="Consolas"/>
          <w:sz w:val="16"/>
        </w:rPr>
        <w:t>, 8,</w:t>
      </w:r>
    </w:p>
    <w:p w14:paraId="12EE401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{ 100</w:t>
      </w:r>
      <w:proofErr w:type="gramEnd"/>
      <w:r>
        <w:rPr>
          <w:rFonts w:ascii="Consolas" w:hAnsi="Consolas" w:cs="Consolas"/>
          <w:sz w:val="16"/>
        </w:rPr>
        <w:t xml:space="preserve">, 120, 255, </w:t>
      </w:r>
      <w:proofErr w:type="gramStart"/>
      <w:r>
        <w:rPr>
          <w:rFonts w:ascii="Consolas" w:hAnsi="Consolas" w:cs="Consolas"/>
          <w:sz w:val="16"/>
        </w:rPr>
        <w:t>120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20</w:t>
      </w:r>
      <w:proofErr w:type="gramEnd"/>
      <w:r>
        <w:rPr>
          <w:rFonts w:ascii="Consolas" w:hAnsi="Consolas" w:cs="Consolas"/>
          <w:sz w:val="16"/>
        </w:rPr>
        <w:t xml:space="preserve">, 30, 70, </w:t>
      </w:r>
      <w:proofErr w:type="gramStart"/>
      <w:r>
        <w:rPr>
          <w:rFonts w:ascii="Consolas" w:hAnsi="Consolas" w:cs="Consolas"/>
          <w:sz w:val="16"/>
        </w:rPr>
        <w:t>0 }</w:t>
      </w:r>
      <w:proofErr w:type="gramEnd"/>
      <w:r>
        <w:rPr>
          <w:rFonts w:ascii="Consolas" w:hAnsi="Consolas" w:cs="Consolas"/>
          <w:sz w:val="16"/>
        </w:rPr>
        <w:t>);</w:t>
      </w:r>
    </w:p>
    <w:p w14:paraId="591DCC55" w14:textId="77777777" w:rsidR="00D34386" w:rsidRDefault="00D34386">
      <w:pPr>
        <w:keepLines/>
        <w:spacing w:after="0" w:line="240" w:lineRule="auto"/>
      </w:pPr>
    </w:p>
    <w:p w14:paraId="6734BD2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"СЧЕТ", (int)</w:t>
      </w:r>
      <w:proofErr w:type="spellStart"/>
      <w:r>
        <w:rPr>
          <w:rFonts w:ascii="Consolas" w:hAnsi="Consolas" w:cs="Consolas"/>
          <w:sz w:val="16"/>
        </w:rPr>
        <w:t>leftCard.x</w:t>
      </w:r>
      <w:proofErr w:type="spellEnd"/>
      <w:r>
        <w:rPr>
          <w:rFonts w:ascii="Consolas" w:hAnsi="Consolas" w:cs="Consolas"/>
          <w:sz w:val="16"/>
        </w:rPr>
        <w:t xml:space="preserve"> + 28, (int)</w:t>
      </w:r>
      <w:proofErr w:type="spellStart"/>
      <w:r>
        <w:rPr>
          <w:rFonts w:ascii="Consolas" w:hAnsi="Consolas" w:cs="Consolas"/>
          <w:sz w:val="16"/>
        </w:rPr>
        <w:t>leftCard.y</w:t>
      </w:r>
      <w:proofErr w:type="spellEnd"/>
      <w:r>
        <w:rPr>
          <w:rFonts w:ascii="Consolas" w:hAnsi="Consolas" w:cs="Consolas"/>
          <w:sz w:val="16"/>
        </w:rPr>
        <w:t xml:space="preserve"> + 22, 24, </w:t>
      </w:r>
      <w:proofErr w:type="gramStart"/>
      <w:r>
        <w:rPr>
          <w:rFonts w:ascii="Consolas" w:hAnsi="Consolas" w:cs="Consolas"/>
          <w:sz w:val="16"/>
        </w:rPr>
        <w:t>{ 150</w:t>
      </w:r>
      <w:proofErr w:type="gramEnd"/>
      <w:r>
        <w:rPr>
          <w:rFonts w:ascii="Consolas" w:hAnsi="Consolas" w:cs="Consolas"/>
          <w:sz w:val="16"/>
        </w:rPr>
        <w:t xml:space="preserve">, 165, 220,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6D489C8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scoreStr.c_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(int)</w:t>
      </w:r>
      <w:proofErr w:type="spellStart"/>
      <w:r>
        <w:rPr>
          <w:rFonts w:ascii="Consolas" w:hAnsi="Consolas" w:cs="Consolas"/>
          <w:sz w:val="16"/>
        </w:rPr>
        <w:t>leftCard.x</w:t>
      </w:r>
      <w:proofErr w:type="spellEnd"/>
      <w:r>
        <w:rPr>
          <w:rFonts w:ascii="Consolas" w:hAnsi="Consolas" w:cs="Consolas"/>
          <w:sz w:val="16"/>
        </w:rPr>
        <w:t xml:space="preserve"> + 28, (int)</w:t>
      </w:r>
      <w:proofErr w:type="spellStart"/>
      <w:r>
        <w:rPr>
          <w:rFonts w:ascii="Consolas" w:hAnsi="Consolas" w:cs="Consolas"/>
          <w:sz w:val="16"/>
        </w:rPr>
        <w:t>leftCard.y</w:t>
      </w:r>
      <w:proofErr w:type="spellEnd"/>
      <w:r>
        <w:rPr>
          <w:rFonts w:ascii="Consolas" w:hAnsi="Consolas" w:cs="Consolas"/>
          <w:sz w:val="16"/>
        </w:rPr>
        <w:t xml:space="preserve"> + 54, 76, WHITE);</w:t>
      </w:r>
    </w:p>
    <w:p w14:paraId="15AA362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recordText.c_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(int)</w:t>
      </w:r>
      <w:proofErr w:type="spellStart"/>
      <w:r>
        <w:rPr>
          <w:rFonts w:ascii="Consolas" w:hAnsi="Consolas" w:cs="Consolas"/>
          <w:sz w:val="16"/>
        </w:rPr>
        <w:t>leftCard.x</w:t>
      </w:r>
      <w:proofErr w:type="spellEnd"/>
      <w:r>
        <w:rPr>
          <w:rFonts w:ascii="Consolas" w:hAnsi="Consolas" w:cs="Consolas"/>
          <w:sz w:val="16"/>
        </w:rPr>
        <w:t xml:space="preserve"> + 28, (int)</w:t>
      </w:r>
      <w:proofErr w:type="spellStart"/>
      <w:r>
        <w:rPr>
          <w:rFonts w:ascii="Consolas" w:hAnsi="Consolas" w:cs="Consolas"/>
          <w:sz w:val="16"/>
        </w:rPr>
        <w:t>leftCard.y</w:t>
      </w:r>
      <w:proofErr w:type="spellEnd"/>
      <w:r>
        <w:rPr>
          <w:rFonts w:ascii="Consolas" w:hAnsi="Consolas" w:cs="Consolas"/>
          <w:sz w:val="16"/>
        </w:rPr>
        <w:t xml:space="preserve"> + 138, 24, </w:t>
      </w:r>
      <w:proofErr w:type="gramStart"/>
      <w:r>
        <w:rPr>
          <w:rFonts w:ascii="Consolas" w:hAnsi="Consolas" w:cs="Consolas"/>
          <w:sz w:val="16"/>
        </w:rPr>
        <w:t>{ 150</w:t>
      </w:r>
      <w:proofErr w:type="gramEnd"/>
      <w:r>
        <w:rPr>
          <w:rFonts w:ascii="Consolas" w:hAnsi="Consolas" w:cs="Consolas"/>
          <w:sz w:val="16"/>
        </w:rPr>
        <w:t xml:space="preserve">, 165, 220,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3DEC0561" w14:textId="77777777" w:rsidR="00D34386" w:rsidRDefault="00D34386">
      <w:pPr>
        <w:keepLines/>
        <w:spacing w:after="0" w:line="240" w:lineRule="auto"/>
      </w:pPr>
    </w:p>
    <w:p w14:paraId="22972F3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"ТОЧНОСТЬ", (int)</w:t>
      </w:r>
      <w:proofErr w:type="spellStart"/>
      <w:r>
        <w:rPr>
          <w:rFonts w:ascii="Consolas" w:hAnsi="Consolas" w:cs="Consolas"/>
          <w:sz w:val="16"/>
        </w:rPr>
        <w:t>rightCard.x</w:t>
      </w:r>
      <w:proofErr w:type="spellEnd"/>
      <w:r>
        <w:rPr>
          <w:rFonts w:ascii="Consolas" w:hAnsi="Consolas" w:cs="Consolas"/>
          <w:sz w:val="16"/>
        </w:rPr>
        <w:t xml:space="preserve"> + 28, (int)</w:t>
      </w:r>
      <w:proofErr w:type="spellStart"/>
      <w:r>
        <w:rPr>
          <w:rFonts w:ascii="Consolas" w:hAnsi="Consolas" w:cs="Consolas"/>
          <w:sz w:val="16"/>
        </w:rPr>
        <w:t>rightCard.y</w:t>
      </w:r>
      <w:proofErr w:type="spellEnd"/>
      <w:r>
        <w:rPr>
          <w:rFonts w:ascii="Consolas" w:hAnsi="Consolas" w:cs="Consolas"/>
          <w:sz w:val="16"/>
        </w:rPr>
        <w:t xml:space="preserve"> + 22, 24, </w:t>
      </w:r>
      <w:proofErr w:type="gramStart"/>
      <w:r>
        <w:rPr>
          <w:rFonts w:ascii="Consolas" w:hAnsi="Consolas" w:cs="Consolas"/>
          <w:sz w:val="16"/>
        </w:rPr>
        <w:t>{ 150</w:t>
      </w:r>
      <w:proofErr w:type="gramEnd"/>
      <w:r>
        <w:rPr>
          <w:rFonts w:ascii="Consolas" w:hAnsi="Consolas" w:cs="Consolas"/>
          <w:sz w:val="16"/>
        </w:rPr>
        <w:t xml:space="preserve">, 165, 220,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1CFADD5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accBuf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rightCard.x</w:t>
      </w:r>
      <w:proofErr w:type="spellEnd"/>
      <w:r>
        <w:rPr>
          <w:rFonts w:ascii="Consolas" w:hAnsi="Consolas" w:cs="Consolas"/>
          <w:sz w:val="16"/>
        </w:rPr>
        <w:t xml:space="preserve"> + 28, (int)</w:t>
      </w:r>
      <w:proofErr w:type="spellStart"/>
      <w:r>
        <w:rPr>
          <w:rFonts w:ascii="Consolas" w:hAnsi="Consolas" w:cs="Consolas"/>
          <w:sz w:val="16"/>
        </w:rPr>
        <w:t>rightCard.y</w:t>
      </w:r>
      <w:proofErr w:type="spellEnd"/>
      <w:r>
        <w:rPr>
          <w:rFonts w:ascii="Consolas" w:hAnsi="Consolas" w:cs="Consolas"/>
          <w:sz w:val="16"/>
        </w:rPr>
        <w:t xml:space="preserve"> + 52, 64, </w:t>
      </w:r>
      <w:proofErr w:type="spellStart"/>
      <w:r>
        <w:rPr>
          <w:rFonts w:ascii="Consolas" w:hAnsi="Consolas" w:cs="Consolas"/>
          <w:sz w:val="16"/>
        </w:rPr>
        <w:t>accCol</w:t>
      </w:r>
      <w:proofErr w:type="spellEnd"/>
      <w:r>
        <w:rPr>
          <w:rFonts w:ascii="Consolas" w:hAnsi="Consolas" w:cs="Consolas"/>
          <w:sz w:val="16"/>
        </w:rPr>
        <w:t>);</w:t>
      </w:r>
    </w:p>
    <w:p w14:paraId="5F0A51A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Vector2 </w:t>
      </w:r>
      <w:proofErr w:type="spellStart"/>
      <w:r>
        <w:rPr>
          <w:rFonts w:ascii="Consolas" w:hAnsi="Consolas" w:cs="Consolas"/>
          <w:sz w:val="16"/>
        </w:rPr>
        <w:t>rankCenter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rightCard.x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rightCard.width</w:t>
      </w:r>
      <w:proofErr w:type="spellEnd"/>
      <w:r>
        <w:rPr>
          <w:rFonts w:ascii="Consolas" w:hAnsi="Consolas" w:cs="Consolas"/>
          <w:sz w:val="16"/>
        </w:rPr>
        <w:t xml:space="preserve"> - 82.0f, </w:t>
      </w:r>
      <w:proofErr w:type="spellStart"/>
      <w:r>
        <w:rPr>
          <w:rFonts w:ascii="Consolas" w:hAnsi="Consolas" w:cs="Consolas"/>
          <w:sz w:val="16"/>
        </w:rPr>
        <w:t>rightCard</w:t>
      </w:r>
      <w:proofErr w:type="gramStart"/>
      <w:r>
        <w:rPr>
          <w:rFonts w:ascii="Consolas" w:hAnsi="Consolas" w:cs="Consolas"/>
          <w:sz w:val="16"/>
        </w:rPr>
        <w:t>.y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+ </w:t>
      </w:r>
      <w:proofErr w:type="gramStart"/>
      <w:r>
        <w:rPr>
          <w:rFonts w:ascii="Consolas" w:hAnsi="Consolas" w:cs="Consolas"/>
          <w:sz w:val="16"/>
        </w:rPr>
        <w:t>92.0f }</w:t>
      </w:r>
      <w:proofErr w:type="gramEnd"/>
      <w:r>
        <w:rPr>
          <w:rFonts w:ascii="Consolas" w:hAnsi="Consolas" w:cs="Consolas"/>
          <w:sz w:val="16"/>
        </w:rPr>
        <w:t>;</w:t>
      </w:r>
    </w:p>
    <w:p w14:paraId="29EC82D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DrawCircle</w:t>
      </w:r>
      <w:proofErr w:type="spellEnd"/>
      <w:r>
        <w:rPr>
          <w:rFonts w:ascii="Consolas" w:hAnsi="Consolas" w:cs="Consolas"/>
          <w:sz w:val="16"/>
        </w:rPr>
        <w:t>((</w:t>
      </w:r>
      <w:proofErr w:type="gramEnd"/>
      <w:r>
        <w:rPr>
          <w:rFonts w:ascii="Consolas" w:hAnsi="Consolas" w:cs="Consolas"/>
          <w:sz w:val="16"/>
        </w:rPr>
        <w:t>int)</w:t>
      </w:r>
      <w:proofErr w:type="spellStart"/>
      <w:r>
        <w:rPr>
          <w:rFonts w:ascii="Consolas" w:hAnsi="Consolas" w:cs="Consolas"/>
          <w:sz w:val="16"/>
        </w:rPr>
        <w:t>rankCenter.x</w:t>
      </w:r>
      <w:proofErr w:type="spellEnd"/>
      <w:r>
        <w:rPr>
          <w:rFonts w:ascii="Consolas" w:hAnsi="Consolas" w:cs="Consolas"/>
          <w:sz w:val="16"/>
        </w:rPr>
        <w:t>, (int)</w:t>
      </w:r>
      <w:proofErr w:type="spellStart"/>
      <w:r>
        <w:rPr>
          <w:rFonts w:ascii="Consolas" w:hAnsi="Consolas" w:cs="Consolas"/>
          <w:sz w:val="16"/>
        </w:rPr>
        <w:t>rankCenter.y</w:t>
      </w:r>
      <w:proofErr w:type="spellEnd"/>
      <w:r>
        <w:rPr>
          <w:rFonts w:ascii="Consolas" w:hAnsi="Consolas" w:cs="Consolas"/>
          <w:sz w:val="16"/>
        </w:rPr>
        <w:t xml:space="preserve">, 48.0f + </w:t>
      </w:r>
      <w:proofErr w:type="spellStart"/>
      <w:r>
        <w:rPr>
          <w:rFonts w:ascii="Consolas" w:hAnsi="Consolas" w:cs="Consolas"/>
          <w:sz w:val="16"/>
        </w:rPr>
        <w:t>resultPulse</w:t>
      </w:r>
      <w:proofErr w:type="spellEnd"/>
      <w:r>
        <w:rPr>
          <w:rFonts w:ascii="Consolas" w:hAnsi="Consolas" w:cs="Consolas"/>
          <w:sz w:val="16"/>
        </w:rPr>
        <w:t xml:space="preserve"> * 6.0f,</w:t>
      </w:r>
    </w:p>
    <w:p w14:paraId="716330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rankCol.r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rankCol.g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rankCol.b</w:t>
      </w:r>
      <w:proofErr w:type="spellEnd"/>
      <w:r>
        <w:rPr>
          <w:rFonts w:ascii="Consolas" w:hAnsi="Consolas" w:cs="Consolas"/>
          <w:sz w:val="16"/>
        </w:rPr>
        <w:t xml:space="preserve">, (unsigned </w:t>
      </w:r>
      <w:proofErr w:type="gramStart"/>
      <w:r>
        <w:rPr>
          <w:rFonts w:ascii="Consolas" w:hAnsi="Consolas" w:cs="Consolas"/>
          <w:sz w:val="16"/>
        </w:rPr>
        <w:t>char)(</w:t>
      </w:r>
      <w:proofErr w:type="gramEnd"/>
      <w:r>
        <w:rPr>
          <w:rFonts w:ascii="Consolas" w:hAnsi="Consolas" w:cs="Consolas"/>
          <w:sz w:val="16"/>
        </w:rPr>
        <w:t xml:space="preserve">28 + </w:t>
      </w:r>
      <w:proofErr w:type="spellStart"/>
      <w:r>
        <w:rPr>
          <w:rFonts w:ascii="Consolas" w:hAnsi="Consolas" w:cs="Consolas"/>
          <w:sz w:val="16"/>
        </w:rPr>
        <w:t>resultPulse</w:t>
      </w:r>
      <w:proofErr w:type="spellEnd"/>
      <w:r>
        <w:rPr>
          <w:rFonts w:ascii="Consolas" w:hAnsi="Consolas" w:cs="Consolas"/>
          <w:sz w:val="16"/>
        </w:rPr>
        <w:t xml:space="preserve"> * 24.0f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>);</w:t>
      </w:r>
    </w:p>
    <w:p w14:paraId="0536DE9B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Rectangle </w:t>
      </w:r>
      <w:proofErr w:type="spellStart"/>
      <w:r>
        <w:rPr>
          <w:rFonts w:ascii="Consolas" w:hAnsi="Consolas" w:cs="Consolas"/>
          <w:sz w:val="16"/>
        </w:rPr>
        <w:t>rankRect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rankCenter.x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- 60.0f, </w:t>
      </w:r>
      <w:proofErr w:type="spellStart"/>
      <w:r>
        <w:rPr>
          <w:rFonts w:ascii="Consolas" w:hAnsi="Consolas" w:cs="Consolas"/>
          <w:sz w:val="16"/>
        </w:rPr>
        <w:t>rankCenter.y</w:t>
      </w:r>
      <w:proofErr w:type="spellEnd"/>
      <w:r>
        <w:rPr>
          <w:rFonts w:ascii="Consolas" w:hAnsi="Consolas" w:cs="Consolas"/>
          <w:sz w:val="16"/>
        </w:rPr>
        <w:t xml:space="preserve"> - 60.0f, 120.0f, </w:t>
      </w:r>
      <w:proofErr w:type="gramStart"/>
      <w:r>
        <w:rPr>
          <w:rFonts w:ascii="Consolas" w:hAnsi="Consolas" w:cs="Consolas"/>
          <w:sz w:val="16"/>
        </w:rPr>
        <w:t>120.0f }</w:t>
      </w:r>
      <w:proofErr w:type="gramEnd"/>
      <w:r>
        <w:rPr>
          <w:rFonts w:ascii="Consolas" w:hAnsi="Consolas" w:cs="Consolas"/>
          <w:sz w:val="16"/>
        </w:rPr>
        <w:t>;</w:t>
      </w:r>
    </w:p>
    <w:p w14:paraId="2506943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DrawCenteredTextInRect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rankLabel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rankRect</w:t>
      </w:r>
      <w:proofErr w:type="spellEnd"/>
      <w:r>
        <w:rPr>
          <w:rFonts w:ascii="Consolas" w:hAnsi="Consolas" w:cs="Consolas"/>
          <w:sz w:val="16"/>
        </w:rPr>
        <w:t xml:space="preserve">, 84, </w:t>
      </w:r>
      <w:proofErr w:type="spellStart"/>
      <w:r>
        <w:rPr>
          <w:rFonts w:ascii="Consolas" w:hAnsi="Consolas" w:cs="Consolas"/>
          <w:sz w:val="16"/>
        </w:rPr>
        <w:t>rankCol</w:t>
      </w:r>
      <w:proofErr w:type="spellEnd"/>
      <w:r>
        <w:rPr>
          <w:rFonts w:ascii="Consolas" w:hAnsi="Consolas" w:cs="Consolas"/>
          <w:sz w:val="16"/>
        </w:rPr>
        <w:t>);</w:t>
      </w:r>
    </w:p>
    <w:p w14:paraId="087196EB" w14:textId="77777777" w:rsidR="00D34386" w:rsidRDefault="00D34386">
      <w:pPr>
        <w:keepLines/>
        <w:spacing w:after="0" w:line="240" w:lineRule="auto"/>
      </w:pPr>
    </w:p>
    <w:p w14:paraId="08B7760A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int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= (int)</w:t>
      </w:r>
      <w:proofErr w:type="spellStart"/>
      <w:r>
        <w:rPr>
          <w:rFonts w:ascii="Consolas" w:hAnsi="Consolas" w:cs="Consolas"/>
          <w:sz w:val="16"/>
        </w:rPr>
        <w:t>statsCard.y</w:t>
      </w:r>
      <w:proofErr w:type="spellEnd"/>
      <w:r>
        <w:rPr>
          <w:rFonts w:ascii="Consolas" w:hAnsi="Consolas" w:cs="Consolas"/>
          <w:sz w:val="16"/>
        </w:rPr>
        <w:t xml:space="preserve"> + 28;</w:t>
      </w:r>
    </w:p>
    <w:p w14:paraId="013807BF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int </w:t>
      </w:r>
      <w:proofErr w:type="spell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 xml:space="preserve"> = (int)</w:t>
      </w:r>
      <w:proofErr w:type="spellStart"/>
      <w:r>
        <w:rPr>
          <w:rFonts w:ascii="Consolas" w:hAnsi="Consolas" w:cs="Consolas"/>
          <w:sz w:val="16"/>
        </w:rPr>
        <w:t>statsCard.x</w:t>
      </w:r>
      <w:proofErr w:type="spellEnd"/>
      <w:r>
        <w:rPr>
          <w:rFonts w:ascii="Consolas" w:hAnsi="Consolas" w:cs="Consolas"/>
          <w:sz w:val="16"/>
        </w:rPr>
        <w:t xml:space="preserve"> + 34;</w:t>
      </w:r>
    </w:p>
    <w:p w14:paraId="5D8DE1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int </w:t>
      </w:r>
      <w:proofErr w:type="spellStart"/>
      <w:r>
        <w:rPr>
          <w:rFonts w:ascii="Consolas" w:hAnsi="Consolas" w:cs="Consolas"/>
          <w:sz w:val="16"/>
        </w:rPr>
        <w:t>vx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 xml:space="preserve"> + 430;</w:t>
      </w:r>
    </w:p>
    <w:p w14:paraId="26FDF38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int sx2 = (int)</w:t>
      </w:r>
      <w:proofErr w:type="spellStart"/>
      <w:r>
        <w:rPr>
          <w:rFonts w:ascii="Consolas" w:hAnsi="Consolas" w:cs="Consolas"/>
          <w:sz w:val="16"/>
        </w:rPr>
        <w:t>statsCard.x</w:t>
      </w:r>
      <w:proofErr w:type="spellEnd"/>
      <w:r>
        <w:rPr>
          <w:rFonts w:ascii="Consolas" w:hAnsi="Consolas" w:cs="Consolas"/>
          <w:sz w:val="16"/>
        </w:rPr>
        <w:t xml:space="preserve"> + 540;</w:t>
      </w:r>
    </w:p>
    <w:p w14:paraId="7774534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int vx2 = sx2 + 320;</w:t>
      </w:r>
    </w:p>
    <w:p w14:paraId="44AB2D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Серия</w:t>
      </w:r>
      <w:proofErr w:type="spellEnd"/>
      <w:r>
        <w:rPr>
          <w:rFonts w:ascii="Consolas" w:hAnsi="Consolas" w:cs="Consolas"/>
          <w:sz w:val="16"/>
        </w:rPr>
        <w:t xml:space="preserve"> и </w:t>
      </w:r>
      <w:proofErr w:type="spellStart"/>
      <w:r>
        <w:rPr>
          <w:rFonts w:ascii="Consolas" w:hAnsi="Consolas" w:cs="Consolas"/>
          <w:sz w:val="16"/>
        </w:rPr>
        <w:t>базовая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статистика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spell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- 2, 26, </w:t>
      </w:r>
      <w:proofErr w:type="gramStart"/>
      <w:r>
        <w:rPr>
          <w:rFonts w:ascii="Consolas" w:hAnsi="Consolas" w:cs="Consolas"/>
          <w:sz w:val="16"/>
        </w:rPr>
        <w:t>{ 210</w:t>
      </w:r>
      <w:proofErr w:type="gramEnd"/>
      <w:r>
        <w:rPr>
          <w:rFonts w:ascii="Consolas" w:hAnsi="Consolas" w:cs="Consolas"/>
          <w:sz w:val="16"/>
        </w:rPr>
        <w:t xml:space="preserve">, 220,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7602F9F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Детали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прохождения</w:t>
      </w:r>
      <w:proofErr w:type="spellEnd"/>
      <w:r>
        <w:rPr>
          <w:rFonts w:ascii="Consolas" w:hAnsi="Consolas" w:cs="Consolas"/>
          <w:sz w:val="16"/>
        </w:rPr>
        <w:t xml:space="preserve">", sx2,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- 2, 26, </w:t>
      </w:r>
      <w:proofErr w:type="gramStart"/>
      <w:r>
        <w:rPr>
          <w:rFonts w:ascii="Consolas" w:hAnsi="Consolas" w:cs="Consolas"/>
          <w:sz w:val="16"/>
        </w:rPr>
        <w:t>{ 210</w:t>
      </w:r>
      <w:proofErr w:type="gramEnd"/>
      <w:r>
        <w:rPr>
          <w:rFonts w:ascii="Consolas" w:hAnsi="Consolas" w:cs="Consolas"/>
          <w:sz w:val="16"/>
        </w:rPr>
        <w:t xml:space="preserve">, 220,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6B3C6F90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DrawLineEx</w:t>
      </w:r>
      <w:proofErr w:type="spellEnd"/>
      <w:r>
        <w:rPr>
          <w:rFonts w:ascii="Consolas" w:hAnsi="Consolas" w:cs="Consolas"/>
          <w:sz w:val="16"/>
        </w:rPr>
        <w:t>({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>, (float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+ 34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{ (</w:t>
      </w:r>
      <w:proofErr w:type="gramEnd"/>
      <w:r>
        <w:rPr>
          <w:rFonts w:ascii="Consolas" w:hAnsi="Consolas" w:cs="Consolas"/>
          <w:sz w:val="16"/>
        </w:rPr>
        <w:t>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statsCard.x</w:t>
      </w:r>
      <w:proofErr w:type="spellEnd"/>
      <w:r>
        <w:rPr>
          <w:rFonts w:ascii="Consolas" w:hAnsi="Consolas" w:cs="Consolas"/>
          <w:sz w:val="16"/>
        </w:rPr>
        <w:t xml:space="preserve"> + </w:t>
      </w:r>
      <w:proofErr w:type="spellStart"/>
      <w:r>
        <w:rPr>
          <w:rFonts w:ascii="Consolas" w:hAnsi="Consolas" w:cs="Consolas"/>
          <w:sz w:val="16"/>
        </w:rPr>
        <w:t>statsCard.width</w:t>
      </w:r>
      <w:proofErr w:type="spellEnd"/>
      <w:r>
        <w:rPr>
          <w:rFonts w:ascii="Consolas" w:hAnsi="Consolas" w:cs="Consolas"/>
          <w:sz w:val="16"/>
        </w:rPr>
        <w:t xml:space="preserve"> - 34), (float</w:t>
      </w:r>
      <w:proofErr w:type="gramStart"/>
      <w:r>
        <w:rPr>
          <w:rFonts w:ascii="Consolas" w:hAnsi="Consolas" w:cs="Consolas"/>
          <w:sz w:val="16"/>
        </w:rPr>
        <w:t>)(</w:t>
      </w:r>
      <w:proofErr w:type="spellStart"/>
      <w:proofErr w:type="gramEnd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+ 34</w:t>
      </w:r>
      <w:proofErr w:type="gramStart"/>
      <w:r>
        <w:rPr>
          <w:rFonts w:ascii="Consolas" w:hAnsi="Consolas" w:cs="Consolas"/>
          <w:sz w:val="16"/>
        </w:rPr>
        <w:t>) }</w:t>
      </w:r>
      <w:proofErr w:type="gramEnd"/>
      <w:r>
        <w:rPr>
          <w:rFonts w:ascii="Consolas" w:hAnsi="Consolas" w:cs="Consolas"/>
          <w:sz w:val="16"/>
        </w:rPr>
        <w:t xml:space="preserve">, 1.5f, </w:t>
      </w:r>
      <w:proofErr w:type="gramStart"/>
      <w:r>
        <w:rPr>
          <w:rFonts w:ascii="Consolas" w:hAnsi="Consolas" w:cs="Consolas"/>
          <w:sz w:val="16"/>
        </w:rPr>
        <w:t>{ 55</w:t>
      </w:r>
      <w:proofErr w:type="gramEnd"/>
      <w:r>
        <w:rPr>
          <w:rFonts w:ascii="Consolas" w:hAnsi="Consolas" w:cs="Consolas"/>
          <w:sz w:val="16"/>
        </w:rPr>
        <w:t xml:space="preserve">, 65, 110, </w:t>
      </w:r>
      <w:proofErr w:type="gramStart"/>
      <w:r>
        <w:rPr>
          <w:rFonts w:ascii="Consolas" w:hAnsi="Consolas" w:cs="Consolas"/>
          <w:sz w:val="16"/>
        </w:rPr>
        <w:t>160 }</w:t>
      </w:r>
      <w:proofErr w:type="gramEnd"/>
      <w:r>
        <w:rPr>
          <w:rFonts w:ascii="Consolas" w:hAnsi="Consolas" w:cs="Consolas"/>
          <w:sz w:val="16"/>
        </w:rPr>
        <w:t>);</w:t>
      </w:r>
    </w:p>
    <w:p w14:paraId="0890EAD1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+= 58;</w:t>
      </w:r>
    </w:p>
    <w:p w14:paraId="3A8CFF0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Макс</w:t>
      </w:r>
      <w:proofErr w:type="spellEnd"/>
      <w:r>
        <w:rPr>
          <w:rFonts w:ascii="Consolas" w:hAnsi="Consolas" w:cs="Consolas"/>
          <w:sz w:val="16"/>
        </w:rPr>
        <w:t xml:space="preserve">. </w:t>
      </w:r>
      <w:proofErr w:type="spellStart"/>
      <w:r>
        <w:rPr>
          <w:rFonts w:ascii="Consolas" w:hAnsi="Consolas" w:cs="Consolas"/>
          <w:sz w:val="16"/>
        </w:rPr>
        <w:t>комбо</w:t>
      </w:r>
      <w:proofErr w:type="spellEnd"/>
      <w:r>
        <w:rPr>
          <w:rFonts w:ascii="Consolas" w:hAnsi="Consolas" w:cs="Consolas"/>
          <w:sz w:val="16"/>
        </w:rPr>
        <w:t xml:space="preserve">", </w:t>
      </w:r>
      <w:proofErr w:type="spellStart"/>
      <w:proofErr w:type="gram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 xml:space="preserve">, 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 xml:space="preserve">255,200, </w:t>
      </w:r>
      <w:proofErr w:type="gramStart"/>
      <w:r>
        <w:rPr>
          <w:rFonts w:ascii="Consolas" w:hAnsi="Consolas" w:cs="Consolas"/>
          <w:sz w:val="16"/>
        </w:rPr>
        <w:t>50,255})</w:t>
      </w:r>
      <w:proofErr w:type="gramEnd"/>
      <w:r>
        <w:rPr>
          <w:rFonts w:ascii="Consolas" w:hAnsi="Consolas" w:cs="Consolas"/>
          <w:sz w:val="16"/>
        </w:rPr>
        <w:t xml:space="preserve">;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r>
        <w:rPr>
          <w:rFonts w:ascii="Consolas" w:hAnsi="Consolas" w:cs="Consolas"/>
          <w:sz w:val="16"/>
        </w:rPr>
        <w:t>comboStr.c_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 xml:space="preserve">(),   </w:t>
      </w:r>
      <w:proofErr w:type="gramEnd"/>
      <w:r>
        <w:rPr>
          <w:rFonts w:ascii="Consolas" w:hAnsi="Consolas" w:cs="Consolas"/>
          <w:sz w:val="16"/>
        </w:rPr>
        <w:t xml:space="preserve">              </w:t>
      </w:r>
      <w:proofErr w:type="gramStart"/>
      <w:r>
        <w:rPr>
          <w:rFonts w:ascii="Consolas" w:hAnsi="Consolas" w:cs="Consolas"/>
          <w:sz w:val="16"/>
        </w:rPr>
        <w:t xml:space="preserve">  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proofErr w:type="gramStart"/>
      <w:r>
        <w:rPr>
          <w:rFonts w:ascii="Consolas" w:hAnsi="Consolas" w:cs="Consolas"/>
          <w:sz w:val="16"/>
        </w:rPr>
        <w:t>vx</w:t>
      </w:r>
      <w:proofErr w:type="spellEnd"/>
      <w:r>
        <w:rPr>
          <w:rFonts w:ascii="Consolas" w:hAnsi="Consolas" w:cs="Consolas"/>
          <w:sz w:val="16"/>
        </w:rPr>
        <w:t>, 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 xml:space="preserve">255,200, </w:t>
      </w:r>
      <w:proofErr w:type="gramStart"/>
      <w:r>
        <w:rPr>
          <w:rFonts w:ascii="Consolas" w:hAnsi="Consolas" w:cs="Consolas"/>
          <w:sz w:val="16"/>
        </w:rPr>
        <w:t>50,255})</w:t>
      </w:r>
      <w:proofErr w:type="gramEnd"/>
      <w:r>
        <w:rPr>
          <w:rFonts w:ascii="Consolas" w:hAnsi="Consolas" w:cs="Consolas"/>
          <w:sz w:val="16"/>
        </w:rPr>
        <w:t xml:space="preserve">;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+= 50;</w:t>
      </w:r>
    </w:p>
    <w:p w14:paraId="4E1FDA9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Идеально</w:t>
      </w:r>
      <w:proofErr w:type="spellEnd"/>
      <w:proofErr w:type="gramStart"/>
      <w:r>
        <w:rPr>
          <w:rFonts w:ascii="Consolas" w:hAnsi="Consolas" w:cs="Consolas"/>
          <w:sz w:val="16"/>
        </w:rPr>
        <w:t xml:space="preserve">",   </w:t>
      </w:r>
      <w:proofErr w:type="spell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 xml:space="preserve">, 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>255,215</w:t>
      </w:r>
      <w:proofErr w:type="gramStart"/>
      <w:r>
        <w:rPr>
          <w:rFonts w:ascii="Consolas" w:hAnsi="Consolas" w:cs="Consolas"/>
          <w:sz w:val="16"/>
        </w:rPr>
        <w:t>,  0,255</w:t>
      </w:r>
      <w:proofErr w:type="gramEnd"/>
      <w:r>
        <w:rPr>
          <w:rFonts w:ascii="Consolas" w:hAnsi="Consolas" w:cs="Consolas"/>
          <w:sz w:val="16"/>
        </w:rPr>
        <w:t xml:space="preserve">});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perfectCount</w:t>
      </w:r>
      <w:proofErr w:type="spellEnd"/>
      <w:r>
        <w:rPr>
          <w:rFonts w:ascii="Consolas" w:hAnsi="Consolas" w:cs="Consolas"/>
          <w:sz w:val="16"/>
        </w:rPr>
        <w:t>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), (float)</w:t>
      </w:r>
      <w:proofErr w:type="spellStart"/>
      <w:proofErr w:type="gramStart"/>
      <w:r>
        <w:rPr>
          <w:rFonts w:ascii="Consolas" w:hAnsi="Consolas" w:cs="Consolas"/>
          <w:sz w:val="16"/>
        </w:rPr>
        <w:t>vx</w:t>
      </w:r>
      <w:proofErr w:type="spellEnd"/>
      <w:r>
        <w:rPr>
          <w:rFonts w:ascii="Consolas" w:hAnsi="Consolas" w:cs="Consolas"/>
          <w:sz w:val="16"/>
        </w:rPr>
        <w:t>, 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>255,215</w:t>
      </w:r>
      <w:proofErr w:type="gramStart"/>
      <w:r>
        <w:rPr>
          <w:rFonts w:ascii="Consolas" w:hAnsi="Consolas" w:cs="Consolas"/>
          <w:sz w:val="16"/>
        </w:rPr>
        <w:t>,  0,255</w:t>
      </w:r>
      <w:proofErr w:type="gramEnd"/>
      <w:r>
        <w:rPr>
          <w:rFonts w:ascii="Consolas" w:hAnsi="Consolas" w:cs="Consolas"/>
          <w:sz w:val="16"/>
        </w:rPr>
        <w:t xml:space="preserve">});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+= 48;</w:t>
      </w:r>
    </w:p>
    <w:p w14:paraId="371113F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Хорошо</w:t>
      </w:r>
      <w:proofErr w:type="spellEnd"/>
      <w:proofErr w:type="gramStart"/>
      <w:r>
        <w:rPr>
          <w:rFonts w:ascii="Consolas" w:hAnsi="Consolas" w:cs="Consolas"/>
          <w:sz w:val="16"/>
        </w:rPr>
        <w:t xml:space="preserve">",   </w:t>
      </w:r>
      <w:proofErr w:type="gramEnd"/>
      <w:r>
        <w:rPr>
          <w:rFonts w:ascii="Consolas" w:hAnsi="Consolas" w:cs="Consolas"/>
          <w:sz w:val="16"/>
        </w:rPr>
        <w:t xml:space="preserve">  </w:t>
      </w:r>
      <w:proofErr w:type="spellStart"/>
      <w:proofErr w:type="gram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 xml:space="preserve">, 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{100,220,100,255})</w:t>
      </w:r>
      <w:proofErr w:type="gramEnd"/>
      <w:r>
        <w:rPr>
          <w:rFonts w:ascii="Consolas" w:hAnsi="Consolas" w:cs="Consolas"/>
          <w:sz w:val="16"/>
        </w:rPr>
        <w:t xml:space="preserve">;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goodCount</w:t>
      </w:r>
      <w:proofErr w:type="spellEnd"/>
      <w:r>
        <w:rPr>
          <w:rFonts w:ascii="Consolas" w:hAnsi="Consolas" w:cs="Consolas"/>
          <w:sz w:val="16"/>
        </w:rPr>
        <w:t>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 xml:space="preserve">(),   </w:t>
      </w:r>
      <w:proofErr w:type="gramEnd"/>
      <w:r>
        <w:rPr>
          <w:rFonts w:ascii="Consolas" w:hAnsi="Consolas" w:cs="Consolas"/>
          <w:sz w:val="16"/>
        </w:rPr>
        <w:t xml:space="preserve"> (float)</w:t>
      </w:r>
      <w:proofErr w:type="spellStart"/>
      <w:proofErr w:type="gramStart"/>
      <w:r>
        <w:rPr>
          <w:rFonts w:ascii="Consolas" w:hAnsi="Consolas" w:cs="Consolas"/>
          <w:sz w:val="16"/>
        </w:rPr>
        <w:t>vx</w:t>
      </w:r>
      <w:proofErr w:type="spellEnd"/>
      <w:r>
        <w:rPr>
          <w:rFonts w:ascii="Consolas" w:hAnsi="Consolas" w:cs="Consolas"/>
          <w:sz w:val="16"/>
        </w:rPr>
        <w:t>, 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{100,220,100,255})</w:t>
      </w:r>
      <w:proofErr w:type="gramEnd"/>
      <w:r>
        <w:rPr>
          <w:rFonts w:ascii="Consolas" w:hAnsi="Consolas" w:cs="Consolas"/>
          <w:sz w:val="16"/>
        </w:rPr>
        <w:t xml:space="preserve">;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 += 48;</w:t>
      </w:r>
    </w:p>
    <w:p w14:paraId="2538C1E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Промах</w:t>
      </w:r>
      <w:proofErr w:type="spellEnd"/>
      <w:proofErr w:type="gramStart"/>
      <w:r>
        <w:rPr>
          <w:rFonts w:ascii="Consolas" w:hAnsi="Consolas" w:cs="Consolas"/>
          <w:sz w:val="16"/>
        </w:rPr>
        <w:t xml:space="preserve">",   </w:t>
      </w:r>
      <w:proofErr w:type="gramEnd"/>
      <w:r>
        <w:rPr>
          <w:rFonts w:ascii="Consolas" w:hAnsi="Consolas" w:cs="Consolas"/>
          <w:sz w:val="16"/>
        </w:rPr>
        <w:t xml:space="preserve">  </w:t>
      </w:r>
      <w:proofErr w:type="spellStart"/>
      <w:proofErr w:type="gramStart"/>
      <w:r>
        <w:rPr>
          <w:rFonts w:ascii="Consolas" w:hAnsi="Consolas" w:cs="Consolas"/>
          <w:sz w:val="16"/>
        </w:rPr>
        <w:t>sx</w:t>
      </w:r>
      <w:proofErr w:type="spellEnd"/>
      <w:r>
        <w:rPr>
          <w:rFonts w:ascii="Consolas" w:hAnsi="Consolas" w:cs="Consolas"/>
          <w:sz w:val="16"/>
        </w:rPr>
        <w:t xml:space="preserve">,  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proofErr w:type="gram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 xml:space="preserve">220, 80, </w:t>
      </w:r>
      <w:proofErr w:type="gramStart"/>
      <w:r>
        <w:rPr>
          <w:rFonts w:ascii="Consolas" w:hAnsi="Consolas" w:cs="Consolas"/>
          <w:sz w:val="16"/>
        </w:rPr>
        <w:t>80,255})</w:t>
      </w:r>
      <w:proofErr w:type="gramEnd"/>
      <w:r>
        <w:rPr>
          <w:rFonts w:ascii="Consolas" w:hAnsi="Consolas" w:cs="Consolas"/>
          <w:sz w:val="16"/>
        </w:rPr>
        <w:t xml:space="preserve">;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missCount</w:t>
      </w:r>
      <w:proofErr w:type="spellEnd"/>
      <w:r>
        <w:rPr>
          <w:rFonts w:ascii="Consolas" w:hAnsi="Consolas" w:cs="Consolas"/>
          <w:sz w:val="16"/>
        </w:rPr>
        <w:t>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 xml:space="preserve">(),   </w:t>
      </w:r>
      <w:proofErr w:type="gramEnd"/>
      <w:r>
        <w:rPr>
          <w:rFonts w:ascii="Consolas" w:hAnsi="Consolas" w:cs="Consolas"/>
          <w:sz w:val="16"/>
        </w:rPr>
        <w:t xml:space="preserve"> (float)</w:t>
      </w:r>
      <w:proofErr w:type="spellStart"/>
      <w:proofErr w:type="gramStart"/>
      <w:r>
        <w:rPr>
          <w:rFonts w:ascii="Consolas" w:hAnsi="Consolas" w:cs="Consolas"/>
          <w:sz w:val="16"/>
        </w:rPr>
        <w:t>vx</w:t>
      </w:r>
      <w:proofErr w:type="spellEnd"/>
      <w:r>
        <w:rPr>
          <w:rFonts w:ascii="Consolas" w:hAnsi="Consolas" w:cs="Consolas"/>
          <w:sz w:val="16"/>
        </w:rPr>
        <w:t>,  (</w:t>
      </w:r>
      <w:proofErr w:type="gramEnd"/>
      <w:r>
        <w:rPr>
          <w:rFonts w:ascii="Consolas" w:hAnsi="Consolas" w:cs="Consolas"/>
          <w:sz w:val="16"/>
        </w:rPr>
        <w:t>float)</w:t>
      </w:r>
      <w:proofErr w:type="spellStart"/>
      <w:r>
        <w:rPr>
          <w:rFonts w:ascii="Consolas" w:hAnsi="Consolas" w:cs="Consolas"/>
          <w:sz w:val="16"/>
        </w:rPr>
        <w:t>sy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 xml:space="preserve">220, 80, </w:t>
      </w:r>
      <w:proofErr w:type="gramStart"/>
      <w:r>
        <w:rPr>
          <w:rFonts w:ascii="Consolas" w:hAnsi="Consolas" w:cs="Consolas"/>
          <w:sz w:val="16"/>
        </w:rPr>
        <w:t>80,255})</w:t>
      </w:r>
      <w:proofErr w:type="gramEnd"/>
      <w:r>
        <w:rPr>
          <w:rFonts w:ascii="Consolas" w:hAnsi="Consolas" w:cs="Consolas"/>
          <w:sz w:val="16"/>
        </w:rPr>
        <w:t>;</w:t>
      </w:r>
    </w:p>
    <w:p w14:paraId="0D739177" w14:textId="77777777" w:rsidR="00D34386" w:rsidRDefault="00D34386">
      <w:pPr>
        <w:keepLines/>
        <w:spacing w:after="0" w:line="240" w:lineRule="auto"/>
      </w:pPr>
    </w:p>
    <w:p w14:paraId="25A02DD7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int sy2 = (int)</w:t>
      </w:r>
      <w:proofErr w:type="spellStart"/>
      <w:r>
        <w:rPr>
          <w:rFonts w:ascii="Consolas" w:hAnsi="Consolas" w:cs="Consolas"/>
          <w:sz w:val="16"/>
        </w:rPr>
        <w:t>statsCard.y</w:t>
      </w:r>
      <w:proofErr w:type="spellEnd"/>
      <w:r>
        <w:rPr>
          <w:rFonts w:ascii="Consolas" w:hAnsi="Consolas" w:cs="Consolas"/>
          <w:sz w:val="16"/>
        </w:rPr>
        <w:t xml:space="preserve"> + 86;</w:t>
      </w:r>
    </w:p>
    <w:p w14:paraId="0D0B600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Ловушки</w:t>
      </w:r>
      <w:proofErr w:type="spellEnd"/>
      <w:proofErr w:type="gramStart"/>
      <w:r>
        <w:rPr>
          <w:rFonts w:ascii="Consolas" w:hAnsi="Consolas" w:cs="Consolas"/>
          <w:sz w:val="16"/>
        </w:rPr>
        <w:t xml:space="preserve">",   </w:t>
      </w:r>
      <w:proofErr w:type="gramEnd"/>
      <w:r>
        <w:rPr>
          <w:rFonts w:ascii="Consolas" w:hAnsi="Consolas" w:cs="Consolas"/>
          <w:sz w:val="16"/>
        </w:rPr>
        <w:t xml:space="preserve">     sx2, sy2,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 xml:space="preserve">255,100, </w:t>
      </w:r>
      <w:proofErr w:type="gramStart"/>
      <w:r>
        <w:rPr>
          <w:rFonts w:ascii="Consolas" w:hAnsi="Consolas" w:cs="Consolas"/>
          <w:sz w:val="16"/>
        </w:rPr>
        <w:t>80,255})</w:t>
      </w:r>
      <w:proofErr w:type="gramEnd"/>
      <w:r>
        <w:rPr>
          <w:rFonts w:ascii="Consolas" w:hAnsi="Consolas" w:cs="Consolas"/>
          <w:sz w:val="16"/>
        </w:rPr>
        <w:t xml:space="preserve">;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trapErrors</w:t>
      </w:r>
      <w:proofErr w:type="spellEnd"/>
      <w:r>
        <w:rPr>
          <w:rFonts w:ascii="Consolas" w:hAnsi="Consolas" w:cs="Consolas"/>
          <w:sz w:val="16"/>
        </w:rPr>
        <w:t>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 xml:space="preserve">(),   </w:t>
      </w:r>
      <w:proofErr w:type="gramEnd"/>
      <w:r>
        <w:rPr>
          <w:rFonts w:ascii="Consolas" w:hAnsi="Consolas" w:cs="Consolas"/>
          <w:sz w:val="16"/>
        </w:rPr>
        <w:t xml:space="preserve"> (float)vx2, (float)sy2, </w:t>
      </w:r>
      <w:proofErr w:type="gramStart"/>
      <w:r>
        <w:rPr>
          <w:rFonts w:ascii="Consolas" w:hAnsi="Consolas" w:cs="Consolas"/>
          <w:sz w:val="16"/>
        </w:rPr>
        <w:t>34, {</w:t>
      </w:r>
      <w:proofErr w:type="gramEnd"/>
      <w:r>
        <w:rPr>
          <w:rFonts w:ascii="Consolas" w:hAnsi="Consolas" w:cs="Consolas"/>
          <w:sz w:val="16"/>
        </w:rPr>
        <w:t xml:space="preserve">255,100, </w:t>
      </w:r>
      <w:proofErr w:type="gramStart"/>
      <w:r>
        <w:rPr>
          <w:rFonts w:ascii="Consolas" w:hAnsi="Consolas" w:cs="Consolas"/>
          <w:sz w:val="16"/>
        </w:rPr>
        <w:t>80,255})</w:t>
      </w:r>
      <w:proofErr w:type="gramEnd"/>
      <w:r>
        <w:rPr>
          <w:rFonts w:ascii="Consolas" w:hAnsi="Consolas" w:cs="Consolas"/>
          <w:sz w:val="16"/>
        </w:rPr>
        <w:t>; sy2 += 48;</w:t>
      </w:r>
    </w:p>
    <w:p w14:paraId="086EEA7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Удержано</w:t>
      </w:r>
      <w:proofErr w:type="spellEnd"/>
      <w:proofErr w:type="gramStart"/>
      <w:r>
        <w:rPr>
          <w:rFonts w:ascii="Consolas" w:hAnsi="Consolas" w:cs="Consolas"/>
          <w:sz w:val="16"/>
        </w:rPr>
        <w:t xml:space="preserve">",   </w:t>
      </w:r>
      <w:proofErr w:type="gramEnd"/>
      <w:r>
        <w:rPr>
          <w:rFonts w:ascii="Consolas" w:hAnsi="Consolas" w:cs="Consolas"/>
          <w:sz w:val="16"/>
        </w:rPr>
        <w:t xml:space="preserve">    sx2, sy2, 34, </w:t>
      </w:r>
      <w:proofErr w:type="gramStart"/>
      <w:r>
        <w:rPr>
          <w:rFonts w:ascii="Consolas" w:hAnsi="Consolas" w:cs="Consolas"/>
          <w:sz w:val="16"/>
        </w:rPr>
        <w:t>{ 60,220,120,255</w:t>
      </w:r>
      <w:proofErr w:type="gramEnd"/>
      <w:r>
        <w:rPr>
          <w:rFonts w:ascii="Consolas" w:hAnsi="Consolas" w:cs="Consolas"/>
          <w:sz w:val="16"/>
        </w:rPr>
        <w:t xml:space="preserve">});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holdOkCount</w:t>
      </w:r>
      <w:proofErr w:type="spellEnd"/>
      <w:r>
        <w:rPr>
          <w:rFonts w:ascii="Consolas" w:hAnsi="Consolas" w:cs="Consolas"/>
          <w:sz w:val="16"/>
        </w:rPr>
        <w:t>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 xml:space="preserve">(),   </w:t>
      </w:r>
      <w:proofErr w:type="gramEnd"/>
      <w:r>
        <w:rPr>
          <w:rFonts w:ascii="Consolas" w:hAnsi="Consolas" w:cs="Consolas"/>
          <w:sz w:val="16"/>
        </w:rPr>
        <w:t xml:space="preserve">(float)vx2, (float)sy2, 34, </w:t>
      </w:r>
      <w:proofErr w:type="gramStart"/>
      <w:r>
        <w:rPr>
          <w:rFonts w:ascii="Consolas" w:hAnsi="Consolas" w:cs="Consolas"/>
          <w:sz w:val="16"/>
        </w:rPr>
        <w:t>{ 60,220,120,255</w:t>
      </w:r>
      <w:proofErr w:type="gramEnd"/>
      <w:r>
        <w:rPr>
          <w:rFonts w:ascii="Consolas" w:hAnsi="Consolas" w:cs="Consolas"/>
          <w:sz w:val="16"/>
        </w:rPr>
        <w:t>}); sy2 += 48;</w:t>
      </w:r>
    </w:p>
    <w:p w14:paraId="2225CAD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DrawTextCompat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spellStart"/>
      <w:r>
        <w:rPr>
          <w:rFonts w:ascii="Consolas" w:hAnsi="Consolas" w:cs="Consolas"/>
          <w:sz w:val="16"/>
        </w:rPr>
        <w:t>Срыв</w:t>
      </w:r>
      <w:proofErr w:type="spellEnd"/>
      <w:r>
        <w:rPr>
          <w:rFonts w:ascii="Consolas" w:hAnsi="Consolas" w:cs="Consolas"/>
          <w:sz w:val="16"/>
        </w:rPr>
        <w:t xml:space="preserve"> </w:t>
      </w:r>
      <w:proofErr w:type="spellStart"/>
      <w:r>
        <w:rPr>
          <w:rFonts w:ascii="Consolas" w:hAnsi="Consolas" w:cs="Consolas"/>
          <w:sz w:val="16"/>
        </w:rPr>
        <w:t>удержания</w:t>
      </w:r>
      <w:proofErr w:type="spellEnd"/>
      <w:r>
        <w:rPr>
          <w:rFonts w:ascii="Consolas" w:hAnsi="Consolas" w:cs="Consolas"/>
          <w:sz w:val="16"/>
        </w:rPr>
        <w:t xml:space="preserve">", sx2, sy2, </w:t>
      </w:r>
      <w:proofErr w:type="gramStart"/>
      <w:r>
        <w:rPr>
          <w:rFonts w:ascii="Consolas" w:hAnsi="Consolas" w:cs="Consolas"/>
          <w:sz w:val="16"/>
        </w:rPr>
        <w:t>34, {200,100,255,255})</w:t>
      </w:r>
      <w:proofErr w:type="gramEnd"/>
      <w:r>
        <w:rPr>
          <w:rFonts w:ascii="Consolas" w:hAnsi="Consolas" w:cs="Consolas"/>
          <w:sz w:val="16"/>
        </w:rPr>
        <w:t xml:space="preserve">; </w:t>
      </w:r>
      <w:proofErr w:type="spellStart"/>
      <w:proofErr w:type="gramStart"/>
      <w:r>
        <w:rPr>
          <w:rFonts w:ascii="Consolas" w:hAnsi="Consolas" w:cs="Consolas"/>
          <w:sz w:val="16"/>
        </w:rPr>
        <w:t>DrawRightAlignedText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gramStart"/>
      <w:r>
        <w:rPr>
          <w:rFonts w:ascii="Consolas" w:hAnsi="Consolas" w:cs="Consolas"/>
          <w:sz w:val="16"/>
        </w:rPr>
        <w:t>std::</w:t>
      </w:r>
      <w:proofErr w:type="spellStart"/>
      <w:proofErr w:type="gramEnd"/>
      <w:r>
        <w:rPr>
          <w:rFonts w:ascii="Consolas" w:hAnsi="Consolas" w:cs="Consolas"/>
          <w:sz w:val="16"/>
        </w:rPr>
        <w:t>to_string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holdMissCount</w:t>
      </w:r>
      <w:proofErr w:type="spellEnd"/>
      <w:r>
        <w:rPr>
          <w:rFonts w:ascii="Consolas" w:hAnsi="Consolas" w:cs="Consolas"/>
          <w:sz w:val="16"/>
        </w:rPr>
        <w:t>).</w:t>
      </w:r>
      <w:proofErr w:type="spellStart"/>
      <w:r>
        <w:rPr>
          <w:rFonts w:ascii="Consolas" w:hAnsi="Consolas" w:cs="Consolas"/>
          <w:sz w:val="16"/>
        </w:rPr>
        <w:t>c_</w:t>
      </w:r>
      <w:proofErr w:type="gramStart"/>
      <w:r>
        <w:rPr>
          <w:rFonts w:ascii="Consolas" w:hAnsi="Consolas" w:cs="Consolas"/>
          <w:sz w:val="16"/>
        </w:rPr>
        <w:t>str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), (float)vx2, (float)sy2, </w:t>
      </w:r>
      <w:proofErr w:type="gramStart"/>
      <w:r>
        <w:rPr>
          <w:rFonts w:ascii="Consolas" w:hAnsi="Consolas" w:cs="Consolas"/>
          <w:sz w:val="16"/>
        </w:rPr>
        <w:t>34, {200,100,255,255})</w:t>
      </w:r>
      <w:proofErr w:type="gramEnd"/>
      <w:r>
        <w:rPr>
          <w:rFonts w:ascii="Consolas" w:hAnsi="Consolas" w:cs="Consolas"/>
          <w:sz w:val="16"/>
        </w:rPr>
        <w:t>;</w:t>
      </w:r>
    </w:p>
    <w:p w14:paraId="1EE3A4BA" w14:textId="77777777" w:rsidR="00D34386" w:rsidRDefault="00D34386">
      <w:pPr>
        <w:keepLines/>
        <w:spacing w:after="0" w:line="240" w:lineRule="auto"/>
      </w:pPr>
    </w:p>
    <w:p w14:paraId="1E33286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Rectangle </w:t>
      </w:r>
      <w:proofErr w:type="spellStart"/>
      <w:r>
        <w:rPr>
          <w:rFonts w:ascii="Consolas" w:hAnsi="Consolas" w:cs="Consolas"/>
          <w:sz w:val="16"/>
        </w:rPr>
        <w:t>retryBtn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620</w:t>
      </w:r>
      <w:proofErr w:type="gramEnd"/>
      <w:r>
        <w:rPr>
          <w:rFonts w:ascii="Consolas" w:hAnsi="Consolas" w:cs="Consolas"/>
          <w:sz w:val="16"/>
        </w:rPr>
        <w:t xml:space="preserve">, 828, 300, </w:t>
      </w:r>
      <w:proofErr w:type="gramStart"/>
      <w:r>
        <w:rPr>
          <w:rFonts w:ascii="Consolas" w:hAnsi="Consolas" w:cs="Consolas"/>
          <w:sz w:val="16"/>
        </w:rPr>
        <w:t>66 }</w:t>
      </w:r>
      <w:proofErr w:type="gramEnd"/>
      <w:r>
        <w:rPr>
          <w:rFonts w:ascii="Consolas" w:hAnsi="Consolas" w:cs="Consolas"/>
          <w:sz w:val="16"/>
        </w:rPr>
        <w:t>;</w:t>
      </w:r>
    </w:p>
    <w:p w14:paraId="2BA186B4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Rectangle </w:t>
      </w:r>
      <w:proofErr w:type="spellStart"/>
      <w:r>
        <w:rPr>
          <w:rFonts w:ascii="Consolas" w:hAnsi="Consolas" w:cs="Consolas"/>
          <w:sz w:val="16"/>
        </w:rPr>
        <w:t>menuBtn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{ 1000</w:t>
      </w:r>
      <w:proofErr w:type="gramEnd"/>
      <w:r>
        <w:rPr>
          <w:rFonts w:ascii="Consolas" w:hAnsi="Consolas" w:cs="Consolas"/>
          <w:sz w:val="16"/>
        </w:rPr>
        <w:t xml:space="preserve">, 828, 300, </w:t>
      </w:r>
      <w:proofErr w:type="gramStart"/>
      <w:r>
        <w:rPr>
          <w:rFonts w:ascii="Consolas" w:hAnsi="Consolas" w:cs="Consolas"/>
          <w:sz w:val="16"/>
        </w:rPr>
        <w:t>66 }</w:t>
      </w:r>
      <w:proofErr w:type="gramEnd"/>
      <w:r>
        <w:rPr>
          <w:rFonts w:ascii="Consolas" w:hAnsi="Consolas" w:cs="Consolas"/>
          <w:sz w:val="16"/>
        </w:rPr>
        <w:t>;</w:t>
      </w:r>
    </w:p>
    <w:p w14:paraId="6EB98353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Vector2 mouse = </w:t>
      </w:r>
      <w:proofErr w:type="spellStart"/>
      <w:proofErr w:type="gramStart"/>
      <w:r>
        <w:rPr>
          <w:rFonts w:ascii="Consolas" w:hAnsi="Consolas" w:cs="Consolas"/>
          <w:sz w:val="16"/>
        </w:rPr>
        <w:t>GetMousePosition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>);</w:t>
      </w:r>
    </w:p>
    <w:p w14:paraId="5DF0027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bool </w:t>
      </w:r>
      <w:proofErr w:type="spellStart"/>
      <w:r>
        <w:rPr>
          <w:rFonts w:ascii="Consolas" w:hAnsi="Consolas" w:cs="Consolas"/>
          <w:sz w:val="16"/>
        </w:rPr>
        <w:t>retryHover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retryBtn</w:t>
      </w:r>
      <w:proofErr w:type="spellEnd"/>
      <w:r>
        <w:rPr>
          <w:rFonts w:ascii="Consolas" w:hAnsi="Consolas" w:cs="Consolas"/>
          <w:sz w:val="16"/>
        </w:rPr>
        <w:t>);</w:t>
      </w:r>
    </w:p>
    <w:p w14:paraId="5B9C284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bool </w:t>
      </w:r>
      <w:proofErr w:type="spellStart"/>
      <w:r>
        <w:rPr>
          <w:rFonts w:ascii="Consolas" w:hAnsi="Consolas" w:cs="Consolas"/>
          <w:sz w:val="16"/>
        </w:rPr>
        <w:t>menuHover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CheckCollisionPointRec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mouse, </w:t>
      </w:r>
      <w:proofErr w:type="spellStart"/>
      <w:r>
        <w:rPr>
          <w:rFonts w:ascii="Consolas" w:hAnsi="Consolas" w:cs="Consolas"/>
          <w:sz w:val="16"/>
        </w:rPr>
        <w:t>menuBtn</w:t>
      </w:r>
      <w:proofErr w:type="spellEnd"/>
      <w:r>
        <w:rPr>
          <w:rFonts w:ascii="Consolas" w:hAnsi="Consolas" w:cs="Consolas"/>
          <w:sz w:val="16"/>
        </w:rPr>
        <w:t>);</w:t>
      </w:r>
    </w:p>
    <w:p w14:paraId="10C25F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retryHover</w:t>
      </w:r>
      <w:proofErr w:type="spellEnd"/>
      <w:r>
        <w:rPr>
          <w:rFonts w:ascii="Consolas" w:hAnsi="Consolas" w:cs="Consolas"/>
          <w:sz w:val="16"/>
        </w:rPr>
        <w:t xml:space="preserve"> &amp;&amp; 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MOUSE_BUTTON_LEFT)) </w:t>
      </w:r>
      <w:proofErr w:type="spellStart"/>
      <w:r>
        <w:rPr>
          <w:rFonts w:ascii="Consolas" w:hAnsi="Consolas" w:cs="Consolas"/>
          <w:sz w:val="16"/>
        </w:rPr>
        <w:t>resetGame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r>
        <w:rPr>
          <w:rFonts w:ascii="Consolas" w:hAnsi="Consolas" w:cs="Consolas"/>
          <w:sz w:val="16"/>
        </w:rPr>
        <w:t>currentLevel</w:t>
      </w:r>
      <w:proofErr w:type="spellEnd"/>
      <w:r>
        <w:rPr>
          <w:rFonts w:ascii="Consolas" w:hAnsi="Consolas" w:cs="Consolas"/>
          <w:sz w:val="16"/>
        </w:rPr>
        <w:t>);</w:t>
      </w:r>
    </w:p>
    <w:p w14:paraId="0BC9EEF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if (</w:t>
      </w:r>
      <w:proofErr w:type="spellStart"/>
      <w:r>
        <w:rPr>
          <w:rFonts w:ascii="Consolas" w:hAnsi="Consolas" w:cs="Consolas"/>
          <w:sz w:val="16"/>
        </w:rPr>
        <w:t>menuHover</w:t>
      </w:r>
      <w:proofErr w:type="spellEnd"/>
      <w:r>
        <w:rPr>
          <w:rFonts w:ascii="Consolas" w:hAnsi="Consolas" w:cs="Consolas"/>
          <w:sz w:val="16"/>
        </w:rPr>
        <w:t xml:space="preserve"> &amp;&amp; </w:t>
      </w:r>
      <w:proofErr w:type="spellStart"/>
      <w:proofErr w:type="gramStart"/>
      <w:r>
        <w:rPr>
          <w:rFonts w:ascii="Consolas" w:hAnsi="Consolas" w:cs="Consolas"/>
          <w:sz w:val="16"/>
        </w:rPr>
        <w:t>IsMouseButtonPressed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MOUSE_BUTTON_LEFT)) </w:t>
      </w:r>
      <w:proofErr w:type="gramStart"/>
      <w:r>
        <w:rPr>
          <w:rFonts w:ascii="Consolas" w:hAnsi="Consolas" w:cs="Consolas"/>
          <w:sz w:val="16"/>
        </w:rPr>
        <w:t xml:space="preserve">{ </w:t>
      </w:r>
      <w:proofErr w:type="spellStart"/>
      <w:r>
        <w:rPr>
          <w:rFonts w:ascii="Consolas" w:hAnsi="Consolas" w:cs="Consolas"/>
          <w:sz w:val="16"/>
        </w:rPr>
        <w:t>insideTab</w:t>
      </w:r>
      <w:proofErr w:type="spellEnd"/>
      <w:proofErr w:type="gramEnd"/>
      <w:r>
        <w:rPr>
          <w:rFonts w:ascii="Consolas" w:hAnsi="Consolas" w:cs="Consolas"/>
          <w:sz w:val="16"/>
        </w:rPr>
        <w:t xml:space="preserve"> = false; </w:t>
      </w:r>
      <w:proofErr w:type="spellStart"/>
      <w:r>
        <w:rPr>
          <w:rFonts w:ascii="Consolas" w:hAnsi="Consolas" w:cs="Consolas"/>
          <w:sz w:val="16"/>
        </w:rPr>
        <w:t>currentTab</w:t>
      </w:r>
      <w:proofErr w:type="spellEnd"/>
      <w:r>
        <w:rPr>
          <w:rFonts w:ascii="Consolas" w:hAnsi="Consolas" w:cs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6"/>
        </w:rPr>
        <w:t>MenuTab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 xml:space="preserve">PLAY; state = </w:t>
      </w:r>
      <w:proofErr w:type="spellStart"/>
      <w:proofErr w:type="gramStart"/>
      <w:r>
        <w:rPr>
          <w:rFonts w:ascii="Consolas" w:hAnsi="Consolas" w:cs="Consolas"/>
          <w:sz w:val="16"/>
        </w:rPr>
        <w:t>GameState</w:t>
      </w:r>
      <w:proofErr w:type="spellEnd"/>
      <w:r>
        <w:rPr>
          <w:rFonts w:ascii="Consolas" w:hAnsi="Consolas" w:cs="Consolas"/>
          <w:sz w:val="16"/>
        </w:rPr>
        <w:t>::</w:t>
      </w:r>
      <w:proofErr w:type="gramEnd"/>
      <w:r>
        <w:rPr>
          <w:rFonts w:ascii="Consolas" w:hAnsi="Consolas" w:cs="Consolas"/>
          <w:sz w:val="16"/>
        </w:rPr>
        <w:t>MENU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5CE1DE6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retryBtn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retryHover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80</w:t>
      </w:r>
      <w:proofErr w:type="gramEnd"/>
      <w:r>
        <w:rPr>
          <w:rFonts w:ascii="Consolas" w:hAnsi="Consolas" w:cs="Consolas"/>
          <w:sz w:val="16"/>
        </w:rPr>
        <w:t xml:space="preserve">, 100, 220, </w:t>
      </w:r>
      <w:proofErr w:type="gramStart"/>
      <w:r>
        <w:rPr>
          <w:rFonts w:ascii="Consolas" w:hAnsi="Consolas" w:cs="Consolas"/>
          <w:sz w:val="16"/>
        </w:rPr>
        <w:t>35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20</w:t>
      </w:r>
      <w:proofErr w:type="gramEnd"/>
      <w:r>
        <w:rPr>
          <w:rFonts w:ascii="Consolas" w:hAnsi="Consolas" w:cs="Consolas"/>
          <w:sz w:val="16"/>
        </w:rPr>
        <w:t xml:space="preserve">, 25, 45, </w:t>
      </w:r>
      <w:proofErr w:type="gramStart"/>
      <w:r>
        <w:rPr>
          <w:rFonts w:ascii="Consolas" w:hAnsi="Consolas" w:cs="Consolas"/>
          <w:sz w:val="16"/>
        </w:rPr>
        <w:t>20 }</w:t>
      </w:r>
      <w:proofErr w:type="gramEnd"/>
      <w:r>
        <w:rPr>
          <w:rFonts w:ascii="Consolas" w:hAnsi="Consolas" w:cs="Consolas"/>
          <w:sz w:val="16"/>
        </w:rPr>
        <w:t>);</w:t>
      </w:r>
    </w:p>
    <w:p w14:paraId="601E4A12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retryBtn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spellStart"/>
      <w:proofErr w:type="gramStart"/>
      <w:r>
        <w:rPr>
          <w:rFonts w:ascii="Consolas" w:hAnsi="Consolas" w:cs="Consolas"/>
          <w:sz w:val="16"/>
        </w:rPr>
        <w:t>retryHover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180</w:t>
      </w:r>
      <w:proofErr w:type="gramEnd"/>
      <w:r>
        <w:rPr>
          <w:rFonts w:ascii="Consolas" w:hAnsi="Consolas" w:cs="Consolas"/>
          <w:sz w:val="16"/>
        </w:rPr>
        <w:t xml:space="preserve">, 200,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85</w:t>
      </w:r>
      <w:proofErr w:type="gramEnd"/>
      <w:r>
        <w:rPr>
          <w:rFonts w:ascii="Consolas" w:hAnsi="Consolas" w:cs="Consolas"/>
          <w:sz w:val="16"/>
        </w:rPr>
        <w:t xml:space="preserve">, 100, 160, </w:t>
      </w:r>
      <w:proofErr w:type="gramStart"/>
      <w:r>
        <w:rPr>
          <w:rFonts w:ascii="Consolas" w:hAnsi="Consolas" w:cs="Consolas"/>
          <w:sz w:val="16"/>
        </w:rPr>
        <w:t>180 }</w:t>
      </w:r>
      <w:proofErr w:type="gramEnd"/>
      <w:r>
        <w:rPr>
          <w:rFonts w:ascii="Consolas" w:hAnsi="Consolas" w:cs="Consolas"/>
          <w:sz w:val="16"/>
        </w:rPr>
        <w:t>);</w:t>
      </w:r>
    </w:p>
    <w:p w14:paraId="050C6BE9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DrawRectangleRec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menuBtn</w:t>
      </w:r>
      <w:proofErr w:type="spellEnd"/>
      <w:r>
        <w:rPr>
          <w:rFonts w:ascii="Consolas" w:hAnsi="Consolas" w:cs="Consolas"/>
          <w:sz w:val="16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6"/>
        </w:rPr>
        <w:t>menuHover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80</w:t>
      </w:r>
      <w:proofErr w:type="gramEnd"/>
      <w:r>
        <w:rPr>
          <w:rFonts w:ascii="Consolas" w:hAnsi="Consolas" w:cs="Consolas"/>
          <w:sz w:val="16"/>
        </w:rPr>
        <w:t xml:space="preserve">, 100, 220, </w:t>
      </w:r>
      <w:proofErr w:type="gramStart"/>
      <w:r>
        <w:rPr>
          <w:rFonts w:ascii="Consolas" w:hAnsi="Consolas" w:cs="Consolas"/>
          <w:sz w:val="16"/>
        </w:rPr>
        <w:t>26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20</w:t>
      </w:r>
      <w:proofErr w:type="gramEnd"/>
      <w:r>
        <w:rPr>
          <w:rFonts w:ascii="Consolas" w:hAnsi="Consolas" w:cs="Consolas"/>
          <w:sz w:val="16"/>
        </w:rPr>
        <w:t xml:space="preserve">, 25, 45, </w:t>
      </w:r>
      <w:proofErr w:type="gramStart"/>
      <w:r>
        <w:rPr>
          <w:rFonts w:ascii="Consolas" w:hAnsi="Consolas" w:cs="Consolas"/>
          <w:sz w:val="16"/>
        </w:rPr>
        <w:t>18 }</w:t>
      </w:r>
      <w:proofErr w:type="gramEnd"/>
      <w:r>
        <w:rPr>
          <w:rFonts w:ascii="Consolas" w:hAnsi="Consolas" w:cs="Consolas"/>
          <w:sz w:val="16"/>
        </w:rPr>
        <w:t>);</w:t>
      </w:r>
    </w:p>
    <w:p w14:paraId="4894752D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DrawRectangleLinesEx</w:t>
      </w:r>
      <w:proofErr w:type="spellEnd"/>
      <w:r>
        <w:rPr>
          <w:rFonts w:ascii="Consolas" w:hAnsi="Consolas" w:cs="Consolas"/>
          <w:sz w:val="16"/>
        </w:rPr>
        <w:t>(</w:t>
      </w:r>
      <w:proofErr w:type="spellStart"/>
      <w:proofErr w:type="gramEnd"/>
      <w:r>
        <w:rPr>
          <w:rFonts w:ascii="Consolas" w:hAnsi="Consolas" w:cs="Consolas"/>
          <w:sz w:val="16"/>
        </w:rPr>
        <w:t>menuBtn</w:t>
      </w:r>
      <w:proofErr w:type="spellEnd"/>
      <w:r>
        <w:rPr>
          <w:rFonts w:ascii="Consolas" w:hAnsi="Consolas" w:cs="Consolas"/>
          <w:sz w:val="16"/>
        </w:rPr>
        <w:t xml:space="preserve">, 2.0f, </w:t>
      </w:r>
      <w:proofErr w:type="spellStart"/>
      <w:proofErr w:type="gramStart"/>
      <w:r>
        <w:rPr>
          <w:rFonts w:ascii="Consolas" w:hAnsi="Consolas" w:cs="Consolas"/>
          <w:sz w:val="16"/>
        </w:rPr>
        <w:t>menuHover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170</w:t>
      </w:r>
      <w:proofErr w:type="gramEnd"/>
      <w:r>
        <w:rPr>
          <w:rFonts w:ascii="Consolas" w:hAnsi="Consolas" w:cs="Consolas"/>
          <w:sz w:val="16"/>
        </w:rPr>
        <w:t xml:space="preserve">, 190, 255, </w:t>
      </w:r>
      <w:proofErr w:type="gramStart"/>
      <w:r>
        <w:rPr>
          <w:rFonts w:ascii="Consolas" w:hAnsi="Consolas" w:cs="Consolas"/>
          <w:sz w:val="16"/>
        </w:rPr>
        <w:t>230 }</w:t>
      </w:r>
      <w:proofErr w:type="gramEnd"/>
      <w:r>
        <w:rPr>
          <w:rFonts w:ascii="Consolas" w:hAnsi="Consolas" w:cs="Consolas"/>
          <w:sz w:val="16"/>
        </w:rPr>
        <w:t xml:space="preserve"> : </w:t>
      </w:r>
      <w:proofErr w:type="gramStart"/>
      <w:r>
        <w:rPr>
          <w:rFonts w:ascii="Consolas" w:hAnsi="Consolas" w:cs="Consolas"/>
          <w:sz w:val="16"/>
        </w:rPr>
        <w:t>Color{ 70</w:t>
      </w:r>
      <w:proofErr w:type="gramEnd"/>
      <w:r>
        <w:rPr>
          <w:rFonts w:ascii="Consolas" w:hAnsi="Consolas" w:cs="Consolas"/>
          <w:sz w:val="16"/>
        </w:rPr>
        <w:t xml:space="preserve">, 85, 145, </w:t>
      </w:r>
      <w:proofErr w:type="gramStart"/>
      <w:r>
        <w:rPr>
          <w:rFonts w:ascii="Consolas" w:hAnsi="Consolas" w:cs="Consolas"/>
          <w:sz w:val="16"/>
        </w:rPr>
        <w:t>170 }</w:t>
      </w:r>
      <w:proofErr w:type="gramEnd"/>
      <w:r>
        <w:rPr>
          <w:rFonts w:ascii="Consolas" w:hAnsi="Consolas" w:cs="Consolas"/>
          <w:sz w:val="16"/>
        </w:rPr>
        <w:t>);</w:t>
      </w:r>
    </w:p>
    <w:p w14:paraId="02602DA5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DrawCenteredTextInRect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gramStart"/>
      <w:r>
        <w:rPr>
          <w:rFonts w:ascii="Consolas" w:hAnsi="Consolas" w:cs="Consolas"/>
          <w:sz w:val="16"/>
        </w:rPr>
        <w:t>R  -</w:t>
      </w:r>
      <w:proofErr w:type="gramEnd"/>
      <w:r>
        <w:rPr>
          <w:rFonts w:ascii="Consolas" w:hAnsi="Consolas" w:cs="Consolas"/>
          <w:sz w:val="16"/>
        </w:rPr>
        <w:t xml:space="preserve">  НАЧАТЬ ЗАНОВО", </w:t>
      </w:r>
      <w:proofErr w:type="spellStart"/>
      <w:r>
        <w:rPr>
          <w:rFonts w:ascii="Consolas" w:hAnsi="Consolas" w:cs="Consolas"/>
          <w:sz w:val="16"/>
        </w:rPr>
        <w:t>retryBtn</w:t>
      </w:r>
      <w:proofErr w:type="spellEnd"/>
      <w:r>
        <w:rPr>
          <w:rFonts w:ascii="Consolas" w:hAnsi="Consolas" w:cs="Consolas"/>
          <w:sz w:val="16"/>
        </w:rPr>
        <w:t xml:space="preserve">, 30, </w:t>
      </w:r>
      <w:proofErr w:type="spellStart"/>
      <w:proofErr w:type="gramStart"/>
      <w:r>
        <w:rPr>
          <w:rFonts w:ascii="Consolas" w:hAnsi="Consolas" w:cs="Consolas"/>
          <w:sz w:val="16"/>
        </w:rPr>
        <w:t>retryHover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210</w:t>
      </w:r>
      <w:proofErr w:type="gramEnd"/>
      <w:r>
        <w:rPr>
          <w:rFonts w:ascii="Consolas" w:hAnsi="Consolas" w:cs="Consolas"/>
          <w:sz w:val="16"/>
        </w:rPr>
        <w:t xml:space="preserve">, 220, 255,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3EC3D4CE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6"/>
        </w:rPr>
        <w:t>DrawCenteredTextInRect</w:t>
      </w:r>
      <w:proofErr w:type="spellEnd"/>
      <w:r>
        <w:rPr>
          <w:rFonts w:ascii="Consolas" w:hAnsi="Consolas" w:cs="Consolas"/>
          <w:sz w:val="16"/>
        </w:rPr>
        <w:t>(</w:t>
      </w:r>
      <w:proofErr w:type="gramEnd"/>
      <w:r>
        <w:rPr>
          <w:rFonts w:ascii="Consolas" w:hAnsi="Consolas" w:cs="Consolas"/>
          <w:sz w:val="16"/>
        </w:rPr>
        <w:t xml:space="preserve">font, </w:t>
      </w:r>
      <w:proofErr w:type="spellStart"/>
      <w:r>
        <w:rPr>
          <w:rFonts w:ascii="Consolas" w:hAnsi="Consolas" w:cs="Consolas"/>
          <w:sz w:val="16"/>
        </w:rPr>
        <w:t>fontOk</w:t>
      </w:r>
      <w:proofErr w:type="spellEnd"/>
      <w:r>
        <w:rPr>
          <w:rFonts w:ascii="Consolas" w:hAnsi="Consolas" w:cs="Consolas"/>
          <w:sz w:val="16"/>
        </w:rPr>
        <w:t>, "</w:t>
      </w:r>
      <w:proofErr w:type="gramStart"/>
      <w:r>
        <w:rPr>
          <w:rFonts w:ascii="Consolas" w:hAnsi="Consolas" w:cs="Consolas"/>
          <w:sz w:val="16"/>
        </w:rPr>
        <w:t>ESC  -</w:t>
      </w:r>
      <w:proofErr w:type="gramEnd"/>
      <w:r>
        <w:rPr>
          <w:rFonts w:ascii="Consolas" w:hAnsi="Consolas" w:cs="Consolas"/>
          <w:sz w:val="16"/>
        </w:rPr>
        <w:t xml:space="preserve">  В МЕНЮ", </w:t>
      </w:r>
      <w:proofErr w:type="spellStart"/>
      <w:r>
        <w:rPr>
          <w:rFonts w:ascii="Consolas" w:hAnsi="Consolas" w:cs="Consolas"/>
          <w:sz w:val="16"/>
        </w:rPr>
        <w:t>menuBtn</w:t>
      </w:r>
      <w:proofErr w:type="spellEnd"/>
      <w:r>
        <w:rPr>
          <w:rFonts w:ascii="Consolas" w:hAnsi="Consolas" w:cs="Consolas"/>
          <w:sz w:val="16"/>
        </w:rPr>
        <w:t xml:space="preserve">, 30, </w:t>
      </w:r>
      <w:proofErr w:type="spellStart"/>
      <w:proofErr w:type="gramStart"/>
      <w:r>
        <w:rPr>
          <w:rFonts w:ascii="Consolas" w:hAnsi="Consolas" w:cs="Consolas"/>
          <w:sz w:val="16"/>
        </w:rPr>
        <w:t>menuHover</w:t>
      </w:r>
      <w:proofErr w:type="spellEnd"/>
      <w:r>
        <w:rPr>
          <w:rFonts w:ascii="Consolas" w:hAnsi="Consolas" w:cs="Consolas"/>
          <w:sz w:val="16"/>
        </w:rPr>
        <w:t xml:space="preserve"> ?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WHITE :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Color{ 185</w:t>
      </w:r>
      <w:proofErr w:type="gramEnd"/>
      <w:r>
        <w:rPr>
          <w:rFonts w:ascii="Consolas" w:hAnsi="Consolas" w:cs="Consolas"/>
          <w:sz w:val="16"/>
        </w:rPr>
        <w:t xml:space="preserve">, 195, 225, </w:t>
      </w:r>
      <w:proofErr w:type="gramStart"/>
      <w:r>
        <w:rPr>
          <w:rFonts w:ascii="Consolas" w:hAnsi="Consolas" w:cs="Consolas"/>
          <w:sz w:val="16"/>
        </w:rPr>
        <w:t>255 }</w:t>
      </w:r>
      <w:proofErr w:type="gramEnd"/>
      <w:r>
        <w:rPr>
          <w:rFonts w:ascii="Consolas" w:hAnsi="Consolas" w:cs="Consolas"/>
          <w:sz w:val="16"/>
        </w:rPr>
        <w:t>);</w:t>
      </w:r>
    </w:p>
    <w:p w14:paraId="79C7AFB6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7CACD7E4" w14:textId="77777777" w:rsidR="00D34386" w:rsidRDefault="00D34386">
      <w:pPr>
        <w:keepLines/>
        <w:spacing w:after="0" w:line="240" w:lineRule="auto"/>
      </w:pPr>
    </w:p>
    <w:p w14:paraId="0DE352EC" w14:textId="77777777" w:rsidR="00D34386" w:rsidRDefault="00000000">
      <w:pPr>
        <w:keepLines/>
        <w:spacing w:after="0" w:line="240" w:lineRule="auto"/>
      </w:pPr>
      <w:r>
        <w:rPr>
          <w:rFonts w:ascii="Consolas" w:hAnsi="Consolas" w:cs="Consolas"/>
          <w:sz w:val="16"/>
        </w:rPr>
        <w:t>}</w:t>
      </w:r>
    </w:p>
    <w:sectPr w:rsidR="00D34386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920338">
    <w:abstractNumId w:val="8"/>
  </w:num>
  <w:num w:numId="2" w16cid:durableId="1138843471">
    <w:abstractNumId w:val="6"/>
  </w:num>
  <w:num w:numId="3" w16cid:durableId="660700949">
    <w:abstractNumId w:val="5"/>
  </w:num>
  <w:num w:numId="4" w16cid:durableId="697047226">
    <w:abstractNumId w:val="4"/>
  </w:num>
  <w:num w:numId="5" w16cid:durableId="1259367841">
    <w:abstractNumId w:val="7"/>
  </w:num>
  <w:num w:numId="6" w16cid:durableId="1580292963">
    <w:abstractNumId w:val="3"/>
  </w:num>
  <w:num w:numId="7" w16cid:durableId="1659840375">
    <w:abstractNumId w:val="2"/>
  </w:num>
  <w:num w:numId="8" w16cid:durableId="1209996339">
    <w:abstractNumId w:val="1"/>
  </w:num>
  <w:num w:numId="9" w16cid:durableId="141408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14"/>
    <w:rsid w:val="0006063C"/>
    <w:rsid w:val="0015074B"/>
    <w:rsid w:val="0029639D"/>
    <w:rsid w:val="00326F90"/>
    <w:rsid w:val="004E217A"/>
    <w:rsid w:val="00794626"/>
    <w:rsid w:val="00A90864"/>
    <w:rsid w:val="00AA1D8D"/>
    <w:rsid w:val="00B47730"/>
    <w:rsid w:val="00CB0664"/>
    <w:rsid w:val="00D34386"/>
    <w:rsid w:val="00DC1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AB6E6"/>
  <w14:defaultImageDpi w14:val="300"/>
  <w15:docId w15:val="{62C26A95-C00C-42D8-9681-466E2789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42</Pages>
  <Words>19162</Words>
  <Characters>109224</Characters>
  <Application>Microsoft Office Word</Application>
  <DocSecurity>0</DocSecurity>
  <Lines>910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Lisovskiy Evgeniy</cp:lastModifiedBy>
  <cp:revision>3</cp:revision>
  <dcterms:created xsi:type="dcterms:W3CDTF">2013-12-23T23:15:00Z</dcterms:created>
  <dcterms:modified xsi:type="dcterms:W3CDTF">2026-06-22T19:55:00Z</dcterms:modified>
  <cp:category/>
</cp:coreProperties>
</file>